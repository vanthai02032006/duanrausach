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4521" w14:textId="77777777" w:rsidR="00724663" w:rsidRDefault="00724663">
      <w:pPr>
        <w:tabs>
          <w:tab w:val="right" w:leader="hyphen" w:pos="8787"/>
        </w:tabs>
        <w:spacing w:after="40" w:line="312" w:lineRule="auto"/>
      </w:pPr>
    </w:p>
    <w:p w14:paraId="7D1AB509" w14:textId="77777777" w:rsidR="006D13D8" w:rsidRPr="000C699A" w:rsidRDefault="006D13D8" w:rsidP="006D13D8">
      <w:pPr>
        <w:spacing w:before="240" w:after="240"/>
        <w:ind w:left="420"/>
        <w:jc w:val="center"/>
        <w:rPr>
          <w:rFonts w:cs="Times New Roman"/>
          <w:b/>
          <w:bCs/>
          <w:sz w:val="28"/>
          <w:szCs w:val="28"/>
        </w:rPr>
      </w:pPr>
      <w:r w:rsidRPr="000C699A">
        <w:rPr>
          <w:rFonts w:cs="Times New Roman"/>
          <w:b/>
          <w:bCs/>
          <w:sz w:val="28"/>
          <w:szCs w:val="28"/>
        </w:rPr>
        <w:t>TRƯỜNG ĐẠI HỌC CÔNG NGHỆ THÔNG TIN VÀ TRUYỀN THÔNG</w:t>
      </w:r>
    </w:p>
    <w:p w14:paraId="04A0275D" w14:textId="77777777" w:rsidR="006D13D8" w:rsidRPr="000C699A" w:rsidRDefault="006D13D8" w:rsidP="006D13D8">
      <w:pPr>
        <w:spacing w:before="240" w:after="240"/>
        <w:ind w:left="420"/>
        <w:jc w:val="center"/>
        <w:rPr>
          <w:rFonts w:cs="Times New Roman"/>
          <w:b/>
          <w:bCs/>
          <w:sz w:val="28"/>
          <w:szCs w:val="28"/>
        </w:rPr>
      </w:pPr>
      <w:r w:rsidRPr="000C699A">
        <w:rPr>
          <w:rFonts w:cs="Times New Roman"/>
          <w:b/>
          <w:bCs/>
          <w:sz w:val="28"/>
          <w:szCs w:val="28"/>
        </w:rPr>
        <w:t>KHOA CÔNG NGHỆ THÔNG TIN</w:t>
      </w:r>
    </w:p>
    <w:p w14:paraId="0F12CF77" w14:textId="77777777" w:rsidR="006D13D8" w:rsidRPr="000C699A" w:rsidRDefault="006D13D8" w:rsidP="006D13D8">
      <w:pPr>
        <w:jc w:val="center"/>
        <w:rPr>
          <w:rFonts w:cs="Times New Roman"/>
        </w:rPr>
      </w:pPr>
      <w:r w:rsidRPr="000C699A">
        <w:rPr>
          <w:rFonts w:cs="Times New Roman"/>
          <w:noProof/>
        </w:rPr>
        <w:drawing>
          <wp:inline distT="114300" distB="114300" distL="114300" distR="114300" wp14:anchorId="4E381F29" wp14:editId="5A10361E">
            <wp:extent cx="2543175" cy="254317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543175" cy="2543175"/>
                    </a:xfrm>
                    <a:prstGeom prst="rect">
                      <a:avLst/>
                    </a:prstGeom>
                    <a:ln/>
                  </pic:spPr>
                </pic:pic>
              </a:graphicData>
            </a:graphic>
          </wp:inline>
        </w:drawing>
      </w:r>
    </w:p>
    <w:p w14:paraId="5FADAFF1" w14:textId="77777777" w:rsidR="006D13D8" w:rsidRPr="000C699A" w:rsidRDefault="006D13D8" w:rsidP="006D13D8">
      <w:pPr>
        <w:jc w:val="center"/>
        <w:rPr>
          <w:rFonts w:cs="Times New Roman"/>
        </w:rPr>
      </w:pPr>
    </w:p>
    <w:p w14:paraId="254394BB" w14:textId="77777777" w:rsidR="006D13D8" w:rsidRPr="000C699A" w:rsidRDefault="006D13D8" w:rsidP="006D13D8">
      <w:pPr>
        <w:jc w:val="center"/>
        <w:rPr>
          <w:rFonts w:cs="Times New Roman"/>
          <w:b/>
          <w:bCs/>
          <w:color w:val="FF0000"/>
          <w:sz w:val="56"/>
          <w:szCs w:val="56"/>
        </w:rPr>
      </w:pPr>
      <w:r w:rsidRPr="000C699A">
        <w:rPr>
          <w:rFonts w:cs="Times New Roman"/>
          <w:b/>
          <w:bCs/>
          <w:color w:val="FF0000"/>
          <w:sz w:val="56"/>
          <w:szCs w:val="56"/>
        </w:rPr>
        <w:t>BÁO CÁO</w:t>
      </w:r>
    </w:p>
    <w:p w14:paraId="2CAD9E28" w14:textId="77777777" w:rsidR="006D13D8" w:rsidRPr="000C699A" w:rsidRDefault="006D13D8" w:rsidP="006D13D8">
      <w:pPr>
        <w:jc w:val="center"/>
        <w:rPr>
          <w:rFonts w:cs="Times New Roman"/>
          <w:b/>
          <w:bCs/>
          <w:i/>
          <w:iCs/>
          <w:sz w:val="36"/>
          <w:szCs w:val="36"/>
        </w:rPr>
      </w:pPr>
      <w:proofErr w:type="spellStart"/>
      <w:proofErr w:type="gramStart"/>
      <w:r w:rsidRPr="000C699A">
        <w:rPr>
          <w:rFonts w:cs="Times New Roman"/>
          <w:b/>
          <w:bCs/>
          <w:i/>
          <w:iCs/>
          <w:sz w:val="36"/>
          <w:szCs w:val="36"/>
        </w:rPr>
        <w:t>MÔN:Ứng</w:t>
      </w:r>
      <w:proofErr w:type="spellEnd"/>
      <w:proofErr w:type="gramEnd"/>
      <w:r w:rsidRPr="000C699A">
        <w:rPr>
          <w:rFonts w:cs="Times New Roman"/>
          <w:b/>
          <w:bCs/>
          <w:i/>
          <w:iCs/>
          <w:sz w:val="36"/>
          <w:szCs w:val="36"/>
        </w:rPr>
        <w:t xml:space="preserve"> Dụng Trí </w:t>
      </w:r>
      <w:proofErr w:type="spellStart"/>
      <w:r w:rsidRPr="000C699A">
        <w:rPr>
          <w:rFonts w:cs="Times New Roman"/>
          <w:b/>
          <w:bCs/>
          <w:i/>
          <w:iCs/>
          <w:sz w:val="36"/>
          <w:szCs w:val="36"/>
        </w:rPr>
        <w:t>Tuệ</w:t>
      </w:r>
      <w:proofErr w:type="spellEnd"/>
      <w:r w:rsidRPr="000C699A">
        <w:rPr>
          <w:rFonts w:cs="Times New Roman"/>
          <w:b/>
          <w:bCs/>
          <w:i/>
          <w:iCs/>
          <w:sz w:val="36"/>
          <w:szCs w:val="36"/>
        </w:rPr>
        <w:t xml:space="preserve"> </w:t>
      </w:r>
      <w:proofErr w:type="spellStart"/>
      <w:r w:rsidRPr="000C699A">
        <w:rPr>
          <w:rFonts w:cs="Times New Roman"/>
          <w:b/>
          <w:bCs/>
          <w:i/>
          <w:iCs/>
          <w:sz w:val="36"/>
          <w:szCs w:val="36"/>
        </w:rPr>
        <w:t>Nhân</w:t>
      </w:r>
      <w:proofErr w:type="spellEnd"/>
      <w:r w:rsidRPr="000C699A">
        <w:rPr>
          <w:rFonts w:cs="Times New Roman"/>
          <w:b/>
          <w:bCs/>
          <w:i/>
          <w:iCs/>
          <w:sz w:val="36"/>
          <w:szCs w:val="36"/>
        </w:rPr>
        <w:t xml:space="preserve"> </w:t>
      </w:r>
      <w:proofErr w:type="spellStart"/>
      <w:r w:rsidRPr="000C699A">
        <w:rPr>
          <w:rFonts w:cs="Times New Roman"/>
          <w:b/>
          <w:bCs/>
          <w:i/>
          <w:iCs/>
          <w:sz w:val="36"/>
          <w:szCs w:val="36"/>
        </w:rPr>
        <w:t>Tạo</w:t>
      </w:r>
      <w:proofErr w:type="spellEnd"/>
    </w:p>
    <w:p w14:paraId="1B991E4E" w14:textId="77777777" w:rsidR="006D13D8" w:rsidRPr="000C699A" w:rsidRDefault="006D13D8" w:rsidP="006D13D8">
      <w:pPr>
        <w:jc w:val="center"/>
        <w:rPr>
          <w:rFonts w:cs="Times New Roman"/>
          <w:b/>
          <w:bCs/>
          <w:i/>
          <w:iCs/>
          <w:sz w:val="36"/>
          <w:szCs w:val="36"/>
        </w:rPr>
      </w:pPr>
    </w:p>
    <w:p w14:paraId="5C2C4B89" w14:textId="77777777" w:rsidR="006D13D8" w:rsidRPr="000C699A" w:rsidRDefault="006D13D8" w:rsidP="006D13D8">
      <w:pPr>
        <w:jc w:val="center"/>
        <w:rPr>
          <w:rFonts w:cs="Times New Roman"/>
          <w:b/>
          <w:bCs/>
          <w:i/>
          <w:iCs/>
          <w:sz w:val="32"/>
          <w:szCs w:val="32"/>
        </w:rPr>
      </w:pPr>
      <w:r w:rsidRPr="000C699A">
        <w:rPr>
          <w:rFonts w:cs="Times New Roman"/>
          <w:b/>
          <w:bCs/>
          <w:i/>
          <w:iCs/>
          <w:sz w:val="32"/>
          <w:szCs w:val="32"/>
        </w:rPr>
        <w:t xml:space="preserve">ĐỀ TÀI: </w:t>
      </w:r>
      <w:proofErr w:type="spellStart"/>
      <w:r w:rsidRPr="000C699A">
        <w:rPr>
          <w:rFonts w:cs="Times New Roman"/>
          <w:b/>
          <w:bCs/>
          <w:i/>
          <w:iCs/>
          <w:sz w:val="32"/>
          <w:szCs w:val="32"/>
        </w:rPr>
        <w:t>Hệ</w:t>
      </w:r>
      <w:proofErr w:type="spellEnd"/>
      <w:r w:rsidRPr="000C699A">
        <w:rPr>
          <w:rFonts w:cs="Times New Roman"/>
          <w:b/>
          <w:bCs/>
          <w:i/>
          <w:iCs/>
          <w:sz w:val="32"/>
          <w:szCs w:val="32"/>
        </w:rPr>
        <w:t xml:space="preserve"> thống </w:t>
      </w:r>
      <w:proofErr w:type="spellStart"/>
      <w:r w:rsidRPr="000C699A">
        <w:rPr>
          <w:rFonts w:cs="Times New Roman"/>
          <w:b/>
          <w:bCs/>
          <w:i/>
          <w:iCs/>
          <w:sz w:val="32"/>
          <w:szCs w:val="32"/>
        </w:rPr>
        <w:t>quản</w:t>
      </w:r>
      <w:proofErr w:type="spellEnd"/>
      <w:r w:rsidRPr="000C699A">
        <w:rPr>
          <w:rFonts w:cs="Times New Roman"/>
          <w:b/>
          <w:bCs/>
          <w:i/>
          <w:iCs/>
          <w:sz w:val="32"/>
          <w:szCs w:val="32"/>
        </w:rPr>
        <w:t xml:space="preserve"> </w:t>
      </w:r>
      <w:proofErr w:type="spellStart"/>
      <w:r w:rsidRPr="000C699A">
        <w:rPr>
          <w:rFonts w:cs="Times New Roman"/>
          <w:b/>
          <w:bCs/>
          <w:i/>
          <w:iCs/>
          <w:sz w:val="32"/>
          <w:szCs w:val="32"/>
        </w:rPr>
        <w:t>lý</w:t>
      </w:r>
      <w:proofErr w:type="spellEnd"/>
      <w:r w:rsidRPr="000C699A">
        <w:rPr>
          <w:rFonts w:cs="Times New Roman"/>
          <w:b/>
          <w:bCs/>
          <w:i/>
          <w:iCs/>
          <w:sz w:val="32"/>
          <w:szCs w:val="32"/>
        </w:rPr>
        <w:t xml:space="preserve"> </w:t>
      </w:r>
      <w:proofErr w:type="spellStart"/>
      <w:r w:rsidRPr="000C699A">
        <w:rPr>
          <w:rFonts w:cs="Times New Roman"/>
          <w:b/>
          <w:bCs/>
          <w:i/>
          <w:iCs/>
          <w:sz w:val="32"/>
          <w:szCs w:val="32"/>
        </w:rPr>
        <w:t>trang</w:t>
      </w:r>
      <w:proofErr w:type="spellEnd"/>
      <w:r w:rsidRPr="000C699A">
        <w:rPr>
          <w:rFonts w:cs="Times New Roman"/>
          <w:b/>
          <w:bCs/>
          <w:i/>
          <w:iCs/>
          <w:sz w:val="32"/>
          <w:szCs w:val="32"/>
        </w:rPr>
        <w:t xml:space="preserve"> </w:t>
      </w:r>
      <w:proofErr w:type="spellStart"/>
      <w:r w:rsidRPr="000C699A">
        <w:rPr>
          <w:rFonts w:cs="Times New Roman"/>
          <w:b/>
          <w:bCs/>
          <w:i/>
          <w:iCs/>
          <w:sz w:val="32"/>
          <w:szCs w:val="32"/>
        </w:rPr>
        <w:t>trại</w:t>
      </w:r>
      <w:proofErr w:type="spellEnd"/>
      <w:r w:rsidRPr="000C699A">
        <w:rPr>
          <w:rFonts w:cs="Times New Roman"/>
          <w:b/>
          <w:bCs/>
          <w:i/>
          <w:iCs/>
          <w:sz w:val="32"/>
          <w:szCs w:val="32"/>
        </w:rPr>
        <w:t xml:space="preserve"> </w:t>
      </w:r>
      <w:proofErr w:type="spellStart"/>
      <w:r w:rsidRPr="000C699A">
        <w:rPr>
          <w:rFonts w:cs="Times New Roman"/>
          <w:b/>
          <w:bCs/>
          <w:i/>
          <w:iCs/>
          <w:sz w:val="32"/>
          <w:szCs w:val="32"/>
        </w:rPr>
        <w:t>rau</w:t>
      </w:r>
      <w:proofErr w:type="spellEnd"/>
      <w:r w:rsidRPr="000C699A">
        <w:rPr>
          <w:rFonts w:cs="Times New Roman"/>
          <w:b/>
          <w:bCs/>
          <w:i/>
          <w:iCs/>
          <w:sz w:val="32"/>
          <w:szCs w:val="32"/>
        </w:rPr>
        <w:t xml:space="preserve"> </w:t>
      </w:r>
      <w:proofErr w:type="spellStart"/>
      <w:r w:rsidRPr="000C699A">
        <w:rPr>
          <w:rFonts w:cs="Times New Roman"/>
          <w:b/>
          <w:bCs/>
          <w:i/>
          <w:iCs/>
          <w:sz w:val="32"/>
          <w:szCs w:val="32"/>
        </w:rPr>
        <w:t>sạch</w:t>
      </w:r>
      <w:proofErr w:type="spellEnd"/>
      <w:r w:rsidRPr="000C699A">
        <w:rPr>
          <w:rFonts w:cs="Times New Roman"/>
          <w:b/>
          <w:bCs/>
          <w:i/>
          <w:iCs/>
          <w:sz w:val="32"/>
          <w:szCs w:val="32"/>
        </w:rPr>
        <w:t xml:space="preserve"> </w:t>
      </w:r>
      <w:proofErr w:type="spellStart"/>
      <w:r w:rsidRPr="000C699A">
        <w:rPr>
          <w:rFonts w:cs="Times New Roman"/>
          <w:b/>
          <w:bCs/>
          <w:i/>
          <w:iCs/>
          <w:sz w:val="32"/>
          <w:szCs w:val="32"/>
        </w:rPr>
        <w:t>có</w:t>
      </w:r>
      <w:proofErr w:type="spellEnd"/>
      <w:r w:rsidRPr="000C699A">
        <w:rPr>
          <w:rFonts w:cs="Times New Roman"/>
          <w:b/>
          <w:bCs/>
          <w:i/>
          <w:iCs/>
          <w:sz w:val="32"/>
          <w:szCs w:val="32"/>
        </w:rPr>
        <w:t xml:space="preserve"> </w:t>
      </w:r>
      <w:proofErr w:type="spellStart"/>
      <w:r w:rsidRPr="000C699A">
        <w:rPr>
          <w:rFonts w:cs="Times New Roman"/>
          <w:b/>
          <w:bCs/>
          <w:i/>
          <w:iCs/>
          <w:sz w:val="32"/>
          <w:szCs w:val="32"/>
        </w:rPr>
        <w:t>tích</w:t>
      </w:r>
      <w:proofErr w:type="spellEnd"/>
      <w:r w:rsidRPr="000C699A">
        <w:rPr>
          <w:rFonts w:cs="Times New Roman"/>
          <w:b/>
          <w:bCs/>
          <w:i/>
          <w:iCs/>
          <w:sz w:val="32"/>
          <w:szCs w:val="32"/>
        </w:rPr>
        <w:t xml:space="preserve"> </w:t>
      </w:r>
      <w:proofErr w:type="spellStart"/>
      <w:r w:rsidRPr="000C699A">
        <w:rPr>
          <w:rFonts w:cs="Times New Roman"/>
          <w:b/>
          <w:bCs/>
          <w:i/>
          <w:iCs/>
          <w:sz w:val="32"/>
          <w:szCs w:val="32"/>
        </w:rPr>
        <w:t>hợp</w:t>
      </w:r>
      <w:proofErr w:type="spellEnd"/>
      <w:r w:rsidRPr="000C699A">
        <w:rPr>
          <w:rFonts w:cs="Times New Roman"/>
          <w:b/>
          <w:bCs/>
          <w:i/>
          <w:iCs/>
          <w:sz w:val="32"/>
          <w:szCs w:val="32"/>
        </w:rPr>
        <w:t xml:space="preserve"> AI</w:t>
      </w:r>
    </w:p>
    <w:p w14:paraId="2A5A9F43" w14:textId="77777777" w:rsidR="006D13D8" w:rsidRPr="000C699A" w:rsidRDefault="006D13D8" w:rsidP="006D13D8">
      <w:pPr>
        <w:jc w:val="center"/>
        <w:rPr>
          <w:rFonts w:cs="Times New Roman"/>
          <w:b/>
          <w:bCs/>
          <w:i/>
          <w:iCs/>
          <w:sz w:val="32"/>
          <w:szCs w:val="32"/>
        </w:rPr>
      </w:pPr>
    </w:p>
    <w:tbl>
      <w:tblPr>
        <w:tblW w:w="1060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45"/>
        <w:gridCol w:w="4860"/>
      </w:tblGrid>
      <w:tr w:rsidR="006D13D8" w:rsidRPr="000C699A" w14:paraId="09E00C4C" w14:textId="77777777" w:rsidTr="00C74C16">
        <w:trPr>
          <w:trHeight w:val="3030"/>
          <w:jc w:val="center"/>
        </w:trPr>
        <w:tc>
          <w:tcPr>
            <w:tcW w:w="5745" w:type="dxa"/>
            <w:tcMar>
              <w:top w:w="100" w:type="dxa"/>
              <w:left w:w="100" w:type="dxa"/>
              <w:bottom w:w="100" w:type="dxa"/>
              <w:right w:w="100" w:type="dxa"/>
            </w:tcMar>
          </w:tcPr>
          <w:p w14:paraId="719C94AB" w14:textId="77777777" w:rsidR="006D13D8" w:rsidRPr="000C699A" w:rsidRDefault="006D13D8" w:rsidP="00C74C16">
            <w:pPr>
              <w:widowControl w:val="0"/>
              <w:pBdr>
                <w:top w:val="nil"/>
                <w:left w:val="nil"/>
                <w:bottom w:val="nil"/>
                <w:right w:val="nil"/>
                <w:between w:val="nil"/>
              </w:pBdr>
              <w:spacing w:line="240" w:lineRule="auto"/>
              <w:jc w:val="center"/>
              <w:rPr>
                <w:rFonts w:cs="Times New Roman"/>
                <w:b/>
                <w:bCs/>
                <w:sz w:val="32"/>
                <w:szCs w:val="32"/>
              </w:rPr>
            </w:pPr>
            <w:r w:rsidRPr="000C699A">
              <w:rPr>
                <w:rFonts w:cs="Times New Roman"/>
                <w:b/>
                <w:bCs/>
                <w:sz w:val="32"/>
                <w:szCs w:val="32"/>
              </w:rPr>
              <w:t>SINH VIÊN THỰC HIỆN:</w:t>
            </w:r>
          </w:p>
          <w:p w14:paraId="1F006154" w14:textId="77777777" w:rsidR="006D13D8" w:rsidRPr="000C699A" w:rsidRDefault="006D13D8" w:rsidP="00C74C16">
            <w:pPr>
              <w:widowControl w:val="0"/>
              <w:pBdr>
                <w:top w:val="nil"/>
                <w:left w:val="nil"/>
                <w:bottom w:val="nil"/>
                <w:right w:val="nil"/>
                <w:between w:val="nil"/>
              </w:pBdr>
              <w:spacing w:line="240" w:lineRule="auto"/>
              <w:jc w:val="center"/>
              <w:rPr>
                <w:rFonts w:cs="Times New Roman"/>
                <w:b/>
                <w:bCs/>
                <w:sz w:val="32"/>
                <w:szCs w:val="32"/>
              </w:rPr>
            </w:pPr>
          </w:p>
          <w:p w14:paraId="6CA29B12" w14:textId="77777777" w:rsidR="006D13D8" w:rsidRDefault="006D13D8" w:rsidP="00C74C16">
            <w:pPr>
              <w:widowControl w:val="0"/>
              <w:pBdr>
                <w:top w:val="nil"/>
                <w:left w:val="nil"/>
                <w:bottom w:val="nil"/>
                <w:right w:val="nil"/>
                <w:between w:val="nil"/>
              </w:pBdr>
              <w:spacing w:line="240" w:lineRule="auto"/>
              <w:jc w:val="center"/>
              <w:rPr>
                <w:rFonts w:cs="Times New Roman"/>
                <w:sz w:val="32"/>
                <w:szCs w:val="32"/>
              </w:rPr>
            </w:pPr>
            <w:proofErr w:type="spellStart"/>
            <w:r w:rsidRPr="000C699A">
              <w:rPr>
                <w:rFonts w:cs="Times New Roman"/>
                <w:sz w:val="32"/>
                <w:szCs w:val="32"/>
              </w:rPr>
              <w:t>Cấn</w:t>
            </w:r>
            <w:proofErr w:type="spellEnd"/>
            <w:r w:rsidRPr="000C699A">
              <w:rPr>
                <w:rFonts w:cs="Times New Roman"/>
                <w:sz w:val="32"/>
                <w:szCs w:val="32"/>
              </w:rPr>
              <w:t xml:space="preserve"> Văn Thá</w:t>
            </w:r>
            <w:r>
              <w:rPr>
                <w:rFonts w:cs="Times New Roman"/>
                <w:sz w:val="32"/>
                <w:szCs w:val="32"/>
              </w:rPr>
              <w:t xml:space="preserve">i </w:t>
            </w:r>
            <w:proofErr w:type="gramStart"/>
            <w:r>
              <w:rPr>
                <w:rFonts w:cs="Times New Roman"/>
                <w:sz w:val="32"/>
                <w:szCs w:val="32"/>
              </w:rPr>
              <w:t xml:space="preserve">  </w:t>
            </w:r>
            <w:r w:rsidRPr="000C699A">
              <w:rPr>
                <w:rFonts w:cs="Times New Roman"/>
                <w:sz w:val="32"/>
                <w:szCs w:val="32"/>
              </w:rPr>
              <w:t>:</w:t>
            </w:r>
            <w:proofErr w:type="gramEnd"/>
            <w:r w:rsidRPr="000C699A">
              <w:rPr>
                <w:rFonts w:cs="Times New Roman"/>
                <w:sz w:val="32"/>
                <w:szCs w:val="32"/>
              </w:rPr>
              <w:t xml:space="preserve"> CNTTK23C</w:t>
            </w:r>
          </w:p>
          <w:p w14:paraId="3523ED49" w14:textId="77777777" w:rsidR="006D13D8" w:rsidRPr="000C699A" w:rsidRDefault="006D13D8" w:rsidP="006D13D8">
            <w:pPr>
              <w:widowControl w:val="0"/>
              <w:pBdr>
                <w:top w:val="nil"/>
                <w:left w:val="nil"/>
                <w:bottom w:val="nil"/>
                <w:right w:val="nil"/>
                <w:between w:val="nil"/>
              </w:pBdr>
              <w:spacing w:line="240" w:lineRule="auto"/>
              <w:jc w:val="center"/>
              <w:rPr>
                <w:rFonts w:cs="Times New Roman"/>
                <w:sz w:val="32"/>
                <w:szCs w:val="32"/>
              </w:rPr>
            </w:pPr>
            <w:proofErr w:type="spellStart"/>
            <w:r>
              <w:rPr>
                <w:rFonts w:cs="Times New Roman"/>
                <w:sz w:val="32"/>
                <w:szCs w:val="32"/>
              </w:rPr>
              <w:t>Mã</w:t>
            </w:r>
            <w:proofErr w:type="spellEnd"/>
            <w:r>
              <w:rPr>
                <w:rFonts w:cs="Times New Roman"/>
                <w:sz w:val="32"/>
                <w:szCs w:val="32"/>
              </w:rPr>
              <w:t xml:space="preserve"> </w:t>
            </w:r>
            <w:proofErr w:type="spellStart"/>
            <w:r>
              <w:rPr>
                <w:rFonts w:cs="Times New Roman"/>
                <w:sz w:val="32"/>
                <w:szCs w:val="32"/>
              </w:rPr>
              <w:t>sinh</w:t>
            </w:r>
            <w:proofErr w:type="spellEnd"/>
            <w:r>
              <w:rPr>
                <w:rFonts w:cs="Times New Roman"/>
                <w:sz w:val="32"/>
                <w:szCs w:val="32"/>
              </w:rPr>
              <w:t xml:space="preserve"> </w:t>
            </w:r>
            <w:proofErr w:type="spellStart"/>
            <w:r>
              <w:rPr>
                <w:rFonts w:cs="Times New Roman"/>
                <w:sz w:val="32"/>
                <w:szCs w:val="32"/>
              </w:rPr>
              <w:t>viên</w:t>
            </w:r>
            <w:proofErr w:type="spellEnd"/>
            <w:r>
              <w:rPr>
                <w:rFonts w:cs="Times New Roman"/>
                <w:sz w:val="32"/>
                <w:szCs w:val="32"/>
              </w:rPr>
              <w:t xml:space="preserve">       </w:t>
            </w:r>
            <w:proofErr w:type="gramStart"/>
            <w:r>
              <w:rPr>
                <w:rFonts w:cs="Times New Roman"/>
                <w:sz w:val="32"/>
                <w:szCs w:val="32"/>
              </w:rPr>
              <w:t xml:space="preserve">  :DTC</w:t>
            </w:r>
            <w:proofErr w:type="gramEnd"/>
            <w:r>
              <w:rPr>
                <w:rFonts w:cs="Times New Roman"/>
                <w:sz w:val="32"/>
                <w:szCs w:val="32"/>
              </w:rPr>
              <w:t>245200867</w:t>
            </w:r>
          </w:p>
          <w:p w14:paraId="3E52EB27" w14:textId="77777777" w:rsidR="006D13D8" w:rsidRPr="000C699A" w:rsidRDefault="006D13D8" w:rsidP="00C74C16">
            <w:pPr>
              <w:widowControl w:val="0"/>
              <w:pBdr>
                <w:top w:val="nil"/>
                <w:left w:val="nil"/>
                <w:bottom w:val="nil"/>
                <w:right w:val="nil"/>
                <w:between w:val="nil"/>
              </w:pBdr>
              <w:spacing w:line="240" w:lineRule="auto"/>
              <w:jc w:val="center"/>
              <w:rPr>
                <w:rFonts w:cs="Times New Roman"/>
                <w:sz w:val="32"/>
                <w:szCs w:val="32"/>
              </w:rPr>
            </w:pPr>
          </w:p>
          <w:p w14:paraId="0E1404A6" w14:textId="77777777" w:rsidR="006D13D8" w:rsidRPr="000C699A" w:rsidRDefault="006D13D8" w:rsidP="00C74C16">
            <w:pPr>
              <w:widowControl w:val="0"/>
              <w:pBdr>
                <w:top w:val="nil"/>
                <w:left w:val="nil"/>
                <w:bottom w:val="nil"/>
                <w:right w:val="nil"/>
                <w:between w:val="nil"/>
              </w:pBdr>
              <w:spacing w:line="240" w:lineRule="auto"/>
              <w:jc w:val="center"/>
              <w:rPr>
                <w:rFonts w:cs="Times New Roman"/>
                <w:sz w:val="32"/>
                <w:szCs w:val="32"/>
              </w:rPr>
            </w:pPr>
            <w:r w:rsidRPr="000C699A">
              <w:rPr>
                <w:rFonts w:cs="Times New Roman"/>
                <w:sz w:val="32"/>
                <w:szCs w:val="32"/>
              </w:rPr>
              <w:t xml:space="preserve">Hoàng Anh Tú          </w:t>
            </w:r>
            <w:proofErr w:type="gramStart"/>
            <w:r w:rsidRPr="000C699A">
              <w:rPr>
                <w:rFonts w:cs="Times New Roman"/>
                <w:sz w:val="32"/>
                <w:szCs w:val="32"/>
              </w:rPr>
              <w:t xml:space="preserve">  :</w:t>
            </w:r>
            <w:proofErr w:type="gramEnd"/>
            <w:r w:rsidRPr="000C699A">
              <w:rPr>
                <w:rFonts w:cs="Times New Roman"/>
                <w:sz w:val="32"/>
                <w:szCs w:val="32"/>
              </w:rPr>
              <w:t xml:space="preserve"> CNTTK23C</w:t>
            </w:r>
          </w:p>
          <w:p w14:paraId="310300BD" w14:textId="77777777" w:rsidR="006D13D8" w:rsidRPr="000C699A" w:rsidRDefault="006D13D8" w:rsidP="006D13D8">
            <w:pPr>
              <w:widowControl w:val="0"/>
              <w:pBdr>
                <w:top w:val="nil"/>
                <w:left w:val="nil"/>
                <w:bottom w:val="nil"/>
                <w:right w:val="nil"/>
                <w:between w:val="nil"/>
              </w:pBdr>
              <w:spacing w:line="240" w:lineRule="auto"/>
              <w:jc w:val="center"/>
              <w:rPr>
                <w:rFonts w:cs="Times New Roman"/>
                <w:sz w:val="32"/>
                <w:szCs w:val="32"/>
              </w:rPr>
            </w:pPr>
            <w:proofErr w:type="spellStart"/>
            <w:r>
              <w:rPr>
                <w:rFonts w:cs="Times New Roman"/>
                <w:sz w:val="32"/>
                <w:szCs w:val="32"/>
              </w:rPr>
              <w:t>Mã</w:t>
            </w:r>
            <w:proofErr w:type="spellEnd"/>
            <w:r>
              <w:rPr>
                <w:rFonts w:cs="Times New Roman"/>
                <w:sz w:val="32"/>
                <w:szCs w:val="32"/>
              </w:rPr>
              <w:t xml:space="preserve"> </w:t>
            </w:r>
            <w:proofErr w:type="spellStart"/>
            <w:r>
              <w:rPr>
                <w:rFonts w:cs="Times New Roman"/>
                <w:sz w:val="32"/>
                <w:szCs w:val="32"/>
              </w:rPr>
              <w:t>sinh</w:t>
            </w:r>
            <w:proofErr w:type="spellEnd"/>
            <w:r>
              <w:rPr>
                <w:rFonts w:cs="Times New Roman"/>
                <w:sz w:val="32"/>
                <w:szCs w:val="32"/>
              </w:rPr>
              <w:t xml:space="preserve"> </w:t>
            </w:r>
            <w:proofErr w:type="spellStart"/>
            <w:r>
              <w:rPr>
                <w:rFonts w:cs="Times New Roman"/>
                <w:sz w:val="32"/>
                <w:szCs w:val="32"/>
              </w:rPr>
              <w:t>viên</w:t>
            </w:r>
            <w:proofErr w:type="spellEnd"/>
            <w:r>
              <w:rPr>
                <w:rFonts w:cs="Times New Roman"/>
                <w:sz w:val="32"/>
                <w:szCs w:val="32"/>
              </w:rPr>
              <w:t xml:space="preserve">       </w:t>
            </w:r>
            <w:proofErr w:type="gramStart"/>
            <w:r>
              <w:rPr>
                <w:rFonts w:cs="Times New Roman"/>
                <w:sz w:val="32"/>
                <w:szCs w:val="32"/>
              </w:rPr>
              <w:t xml:space="preserve">  :DTC</w:t>
            </w:r>
            <w:proofErr w:type="gramEnd"/>
            <w:r>
              <w:rPr>
                <w:rFonts w:cs="Times New Roman"/>
                <w:sz w:val="32"/>
                <w:szCs w:val="32"/>
              </w:rPr>
              <w:t>245200321</w:t>
            </w:r>
          </w:p>
          <w:p w14:paraId="5B40217C" w14:textId="77777777" w:rsidR="006D13D8" w:rsidRPr="000C699A" w:rsidRDefault="006D13D8" w:rsidP="00C74C16">
            <w:pPr>
              <w:widowControl w:val="0"/>
              <w:pBdr>
                <w:top w:val="nil"/>
                <w:left w:val="nil"/>
                <w:bottom w:val="nil"/>
                <w:right w:val="nil"/>
                <w:between w:val="nil"/>
              </w:pBdr>
              <w:spacing w:line="240" w:lineRule="auto"/>
              <w:rPr>
                <w:rFonts w:cs="Times New Roman"/>
                <w:sz w:val="32"/>
                <w:szCs w:val="32"/>
              </w:rPr>
            </w:pPr>
          </w:p>
        </w:tc>
        <w:tc>
          <w:tcPr>
            <w:tcW w:w="4860" w:type="dxa"/>
            <w:tcMar>
              <w:top w:w="100" w:type="dxa"/>
              <w:left w:w="100" w:type="dxa"/>
              <w:bottom w:w="100" w:type="dxa"/>
              <w:right w:w="100" w:type="dxa"/>
            </w:tcMar>
          </w:tcPr>
          <w:p w14:paraId="46516F2F" w14:textId="77777777" w:rsidR="006D13D8" w:rsidRPr="000C699A" w:rsidRDefault="006D13D8" w:rsidP="00C74C16">
            <w:pPr>
              <w:widowControl w:val="0"/>
              <w:pBdr>
                <w:top w:val="nil"/>
                <w:left w:val="nil"/>
                <w:bottom w:val="nil"/>
                <w:right w:val="nil"/>
                <w:between w:val="nil"/>
              </w:pBdr>
              <w:spacing w:line="240" w:lineRule="auto"/>
              <w:jc w:val="center"/>
              <w:rPr>
                <w:rFonts w:cs="Times New Roman"/>
                <w:b/>
                <w:bCs/>
                <w:sz w:val="32"/>
                <w:szCs w:val="32"/>
              </w:rPr>
            </w:pPr>
            <w:r w:rsidRPr="000C699A">
              <w:rPr>
                <w:rFonts w:cs="Times New Roman"/>
                <w:b/>
                <w:bCs/>
                <w:sz w:val="32"/>
                <w:szCs w:val="32"/>
              </w:rPr>
              <w:t>GIẢNG VIÊN HƯỚNG DẪN:</w:t>
            </w:r>
          </w:p>
          <w:p w14:paraId="3D232F72" w14:textId="77777777" w:rsidR="006D13D8" w:rsidRPr="000C699A" w:rsidRDefault="006D13D8" w:rsidP="00C74C16">
            <w:pPr>
              <w:widowControl w:val="0"/>
              <w:pBdr>
                <w:top w:val="nil"/>
                <w:left w:val="nil"/>
                <w:bottom w:val="nil"/>
                <w:right w:val="nil"/>
                <w:between w:val="nil"/>
              </w:pBdr>
              <w:spacing w:line="240" w:lineRule="auto"/>
              <w:jc w:val="center"/>
              <w:rPr>
                <w:rFonts w:cs="Times New Roman"/>
                <w:b/>
                <w:bCs/>
                <w:sz w:val="42"/>
                <w:szCs w:val="42"/>
              </w:rPr>
            </w:pPr>
            <w:r w:rsidRPr="000C699A">
              <w:rPr>
                <w:rFonts w:cs="Times New Roman"/>
                <w:b/>
                <w:bCs/>
                <w:color w:val="333333"/>
                <w:sz w:val="33"/>
                <w:szCs w:val="33"/>
                <w:shd w:val="clear" w:color="auto" w:fill="FBFBFB"/>
              </w:rPr>
              <w:t>Nguyễn Tuấn Anh</w:t>
            </w:r>
          </w:p>
        </w:tc>
      </w:tr>
    </w:tbl>
    <w:p w14:paraId="734477F4" w14:textId="77777777" w:rsidR="006D13D8" w:rsidRPr="000C699A" w:rsidRDefault="006D13D8" w:rsidP="006D13D8">
      <w:pPr>
        <w:rPr>
          <w:rFonts w:cs="Times New Roman"/>
        </w:rPr>
      </w:pPr>
    </w:p>
    <w:p w14:paraId="24BABC43" w14:textId="77777777" w:rsidR="00724663" w:rsidRDefault="00724663">
      <w:pPr>
        <w:spacing w:after="80"/>
      </w:pPr>
    </w:p>
    <w:p w14:paraId="49F1E814" w14:textId="39C49B04" w:rsidR="000D2171" w:rsidRDefault="000D2171">
      <w:pPr>
        <w:spacing w:after="200" w:line="276" w:lineRule="auto"/>
        <w:rPr>
          <w:b/>
          <w:bCs/>
          <w:sz w:val="32"/>
        </w:rPr>
      </w:pPr>
    </w:p>
    <w:p w14:paraId="60613688" w14:textId="77777777" w:rsidR="000D2171" w:rsidRPr="000C699A" w:rsidRDefault="000D2171" w:rsidP="000D2171">
      <w:pPr>
        <w:spacing w:before="240" w:after="240"/>
        <w:ind w:firstLine="720"/>
        <w:jc w:val="center"/>
        <w:rPr>
          <w:rFonts w:cs="Times New Roman"/>
          <w:b/>
          <w:bCs/>
          <w:sz w:val="40"/>
          <w:szCs w:val="40"/>
        </w:rPr>
      </w:pPr>
      <w:proofErr w:type="spellStart"/>
      <w:r w:rsidRPr="000C699A">
        <w:rPr>
          <w:rFonts w:cs="Times New Roman"/>
          <w:b/>
          <w:bCs/>
          <w:sz w:val="40"/>
          <w:szCs w:val="40"/>
        </w:rPr>
        <w:t>Bảng</w:t>
      </w:r>
      <w:proofErr w:type="spellEnd"/>
      <w:r w:rsidRPr="000C699A">
        <w:rPr>
          <w:rFonts w:cs="Times New Roman"/>
          <w:b/>
          <w:bCs/>
          <w:sz w:val="40"/>
          <w:szCs w:val="40"/>
        </w:rPr>
        <w:t xml:space="preserve"> </w:t>
      </w:r>
      <w:proofErr w:type="spellStart"/>
      <w:r w:rsidRPr="000C699A">
        <w:rPr>
          <w:rFonts w:cs="Times New Roman"/>
          <w:b/>
          <w:bCs/>
          <w:sz w:val="40"/>
          <w:szCs w:val="40"/>
        </w:rPr>
        <w:t>Phân</w:t>
      </w:r>
      <w:proofErr w:type="spellEnd"/>
      <w:r w:rsidRPr="000C699A">
        <w:rPr>
          <w:rFonts w:cs="Times New Roman"/>
          <w:b/>
          <w:bCs/>
          <w:sz w:val="40"/>
          <w:szCs w:val="40"/>
        </w:rPr>
        <w:t xml:space="preserve"> Công </w:t>
      </w:r>
      <w:proofErr w:type="spellStart"/>
      <w:r w:rsidRPr="000C699A">
        <w:rPr>
          <w:rFonts w:cs="Times New Roman"/>
          <w:b/>
          <w:bCs/>
          <w:sz w:val="40"/>
          <w:szCs w:val="40"/>
        </w:rPr>
        <w:t>Nhiệm</w:t>
      </w:r>
      <w:proofErr w:type="spellEnd"/>
      <w:r w:rsidRPr="000C699A">
        <w:rPr>
          <w:rFonts w:cs="Times New Roman"/>
          <w:b/>
          <w:bCs/>
          <w:sz w:val="40"/>
          <w:szCs w:val="40"/>
        </w:rPr>
        <w:t xml:space="preserve"> </w:t>
      </w:r>
      <w:proofErr w:type="spellStart"/>
      <w:r w:rsidRPr="000C699A">
        <w:rPr>
          <w:rFonts w:cs="Times New Roman"/>
          <w:b/>
          <w:bCs/>
          <w:sz w:val="40"/>
          <w:szCs w:val="40"/>
        </w:rPr>
        <w:t>Vụ</w:t>
      </w:r>
      <w:proofErr w:type="spellEnd"/>
    </w:p>
    <w:tbl>
      <w:tblPr>
        <w:tblStyle w:val="LiBang"/>
        <w:tblW w:w="5000" w:type="pct"/>
        <w:tblLayout w:type="fixed"/>
        <w:tblLook w:val="04A0" w:firstRow="1" w:lastRow="0" w:firstColumn="1" w:lastColumn="0" w:noHBand="0" w:noVBand="1"/>
      </w:tblPr>
      <w:tblGrid>
        <w:gridCol w:w="1544"/>
        <w:gridCol w:w="3452"/>
        <w:gridCol w:w="2278"/>
        <w:gridCol w:w="1787"/>
      </w:tblGrid>
      <w:tr w:rsidR="000D2171" w:rsidRPr="000C699A" w14:paraId="29302E3F" w14:textId="77777777" w:rsidTr="00C74C16">
        <w:trPr>
          <w:trHeight w:val="340"/>
          <w:tblHeader/>
        </w:trPr>
        <w:tc>
          <w:tcPr>
            <w:tcW w:w="1544" w:type="dxa"/>
          </w:tcPr>
          <w:p w14:paraId="0C75F57F" w14:textId="77777777" w:rsidR="000D2171" w:rsidRPr="000C699A" w:rsidRDefault="000D2171" w:rsidP="00C74C16">
            <w:pPr>
              <w:spacing w:line="240" w:lineRule="auto"/>
              <w:jc w:val="center"/>
              <w:rPr>
                <w:rFonts w:cs="Times New Roman"/>
                <w:b/>
                <w:i/>
                <w:szCs w:val="26"/>
                <w:lang w:val="vi-VN"/>
              </w:rPr>
            </w:pPr>
          </w:p>
        </w:tc>
        <w:tc>
          <w:tcPr>
            <w:tcW w:w="3452" w:type="dxa"/>
          </w:tcPr>
          <w:p w14:paraId="2457C6CE" w14:textId="77777777" w:rsidR="000D2171" w:rsidRPr="000C699A" w:rsidRDefault="000D2171" w:rsidP="00C74C16">
            <w:pPr>
              <w:spacing w:line="240" w:lineRule="auto"/>
              <w:jc w:val="center"/>
              <w:rPr>
                <w:rFonts w:cs="Times New Roman"/>
                <w:b/>
                <w:i/>
                <w:szCs w:val="26"/>
                <w:lang w:val="vi-VN"/>
              </w:rPr>
            </w:pPr>
            <w:r w:rsidRPr="000C699A">
              <w:rPr>
                <w:rFonts w:eastAsia="Calibri" w:cs="Times New Roman"/>
                <w:b/>
                <w:i/>
                <w:szCs w:val="26"/>
                <w:lang w:val="vi-VN"/>
              </w:rPr>
              <w:t>Công việc</w:t>
            </w:r>
          </w:p>
        </w:tc>
        <w:tc>
          <w:tcPr>
            <w:tcW w:w="2278" w:type="dxa"/>
          </w:tcPr>
          <w:p w14:paraId="5672931E" w14:textId="77777777" w:rsidR="000D2171" w:rsidRPr="000C699A" w:rsidRDefault="000D2171" w:rsidP="00C74C16">
            <w:pPr>
              <w:spacing w:line="240" w:lineRule="auto"/>
              <w:jc w:val="center"/>
              <w:rPr>
                <w:rFonts w:cs="Times New Roman"/>
                <w:b/>
                <w:i/>
                <w:szCs w:val="26"/>
                <w:lang w:val="vi-VN"/>
              </w:rPr>
            </w:pPr>
            <w:r w:rsidRPr="000C699A">
              <w:rPr>
                <w:rFonts w:eastAsia="Calibri" w:cs="Times New Roman"/>
                <w:b/>
                <w:i/>
                <w:szCs w:val="26"/>
                <w:lang w:val="vi-VN"/>
              </w:rPr>
              <w:t>Thành viên thực hiện</w:t>
            </w:r>
          </w:p>
        </w:tc>
        <w:tc>
          <w:tcPr>
            <w:tcW w:w="1787" w:type="dxa"/>
          </w:tcPr>
          <w:p w14:paraId="0482CE47" w14:textId="77777777" w:rsidR="000D2171" w:rsidRPr="000C699A" w:rsidRDefault="000D2171" w:rsidP="00C74C16">
            <w:pPr>
              <w:spacing w:line="240" w:lineRule="auto"/>
              <w:jc w:val="center"/>
              <w:rPr>
                <w:rFonts w:cs="Times New Roman"/>
                <w:b/>
                <w:i/>
                <w:szCs w:val="26"/>
                <w:lang w:val="vi-VN"/>
              </w:rPr>
            </w:pPr>
            <w:r w:rsidRPr="000C699A">
              <w:rPr>
                <w:rFonts w:eastAsia="Calibri" w:cs="Times New Roman"/>
                <w:b/>
                <w:i/>
                <w:szCs w:val="26"/>
                <w:lang w:val="vi-VN"/>
              </w:rPr>
              <w:t>Ghi chú</w:t>
            </w:r>
          </w:p>
        </w:tc>
      </w:tr>
      <w:tr w:rsidR="000D2171" w:rsidRPr="000C699A" w14:paraId="09BAB12A" w14:textId="77777777" w:rsidTr="00C74C16">
        <w:trPr>
          <w:trHeight w:val="340"/>
        </w:trPr>
        <w:tc>
          <w:tcPr>
            <w:tcW w:w="1544" w:type="dxa"/>
            <w:vMerge w:val="restart"/>
            <w:vAlign w:val="center"/>
          </w:tcPr>
          <w:p w14:paraId="386AE00F" w14:textId="77777777" w:rsidR="000D2171" w:rsidRPr="000C699A" w:rsidRDefault="000D2171" w:rsidP="00C74C16">
            <w:pPr>
              <w:spacing w:line="240" w:lineRule="auto"/>
              <w:jc w:val="center"/>
              <w:rPr>
                <w:rFonts w:cs="Times New Roman"/>
                <w:b/>
                <w:szCs w:val="26"/>
                <w:lang w:val="vi-VN"/>
              </w:rPr>
            </w:pPr>
            <w:r w:rsidRPr="000C699A">
              <w:rPr>
                <w:rFonts w:eastAsia="Calibri" w:cs="Times New Roman"/>
                <w:b/>
                <w:szCs w:val="26"/>
                <w:lang w:val="vi-VN"/>
              </w:rPr>
              <w:t>Tuần 01</w:t>
            </w:r>
          </w:p>
          <w:p w14:paraId="772269A0"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(Từ:  27/07/2026</w:t>
            </w:r>
          </w:p>
          <w:p w14:paraId="7E3B1895" w14:textId="77777777" w:rsidR="000D2171" w:rsidRPr="000C699A" w:rsidRDefault="000D2171" w:rsidP="00C74C16">
            <w:pPr>
              <w:spacing w:line="240" w:lineRule="auto"/>
              <w:jc w:val="center"/>
              <w:rPr>
                <w:rFonts w:cs="Times New Roman"/>
                <w:b/>
                <w:szCs w:val="26"/>
                <w:lang w:val="vi-VN"/>
              </w:rPr>
            </w:pPr>
            <w:r w:rsidRPr="000C699A">
              <w:rPr>
                <w:rFonts w:eastAsia="Calibri" w:cs="Times New Roman"/>
                <w:szCs w:val="26"/>
                <w:lang w:val="vi-VN"/>
              </w:rPr>
              <w:t>Đến:  02/08/2026)</w:t>
            </w:r>
          </w:p>
        </w:tc>
        <w:tc>
          <w:tcPr>
            <w:tcW w:w="3452" w:type="dxa"/>
            <w:tcBorders>
              <w:bottom w:val="dotted" w:sz="4" w:space="0" w:color="000000"/>
            </w:tcBorders>
            <w:vAlign w:val="center"/>
          </w:tcPr>
          <w:p w14:paraId="3C2AF6E7" w14:textId="77777777" w:rsidR="000D2171" w:rsidRPr="000C699A" w:rsidRDefault="000D2171" w:rsidP="00C74C16">
            <w:pPr>
              <w:spacing w:line="240" w:lineRule="auto"/>
              <w:jc w:val="center"/>
              <w:rPr>
                <w:rFonts w:cs="Times New Roman"/>
                <w:bCs/>
                <w:szCs w:val="26"/>
                <w:lang w:val="vi-VN"/>
              </w:rPr>
            </w:pPr>
            <w:r w:rsidRPr="000C699A">
              <w:rPr>
                <w:rFonts w:cs="Times New Roman"/>
                <w:bCs/>
                <w:szCs w:val="26"/>
                <w:lang w:val="vi-VN"/>
              </w:rPr>
              <w:t>* Phân tích bối cảnh bài toán, quy trình nghiệp vụ &amp; YC phi chức năng</w:t>
            </w:r>
          </w:p>
        </w:tc>
        <w:tc>
          <w:tcPr>
            <w:tcW w:w="2278" w:type="dxa"/>
            <w:tcBorders>
              <w:bottom w:val="dotted" w:sz="4" w:space="0" w:color="000000"/>
            </w:tcBorders>
            <w:vAlign w:val="center"/>
          </w:tcPr>
          <w:p w14:paraId="574ECF9D" w14:textId="77777777" w:rsidR="000D2171" w:rsidRPr="000C699A" w:rsidRDefault="000D2171" w:rsidP="00C74C16">
            <w:pPr>
              <w:spacing w:line="240" w:lineRule="auto"/>
              <w:jc w:val="center"/>
              <w:rPr>
                <w:rFonts w:cs="Times New Roman"/>
                <w:bCs/>
                <w:szCs w:val="26"/>
                <w:lang w:val="vi-VN"/>
              </w:rPr>
            </w:pPr>
            <w:r w:rsidRPr="000C699A">
              <w:rPr>
                <w:rFonts w:cs="Times New Roman"/>
                <w:bCs/>
                <w:szCs w:val="26"/>
                <w:lang w:val="vi-VN"/>
              </w:rPr>
              <w:t>Cấn Văn Thái</w:t>
            </w:r>
          </w:p>
        </w:tc>
        <w:tc>
          <w:tcPr>
            <w:tcW w:w="1787" w:type="dxa"/>
            <w:vMerge w:val="restart"/>
          </w:tcPr>
          <w:p w14:paraId="057F8FC2" w14:textId="77777777" w:rsidR="000D2171" w:rsidRPr="000C699A" w:rsidRDefault="000D2171" w:rsidP="00C74C16">
            <w:pPr>
              <w:spacing w:line="240" w:lineRule="auto"/>
              <w:jc w:val="center"/>
              <w:rPr>
                <w:rFonts w:cs="Times New Roman"/>
                <w:bCs/>
                <w:iCs/>
                <w:color w:val="FF0000"/>
                <w:szCs w:val="26"/>
                <w:lang w:val="vi-VN"/>
              </w:rPr>
            </w:pPr>
            <w:r w:rsidRPr="000C699A">
              <w:rPr>
                <w:rFonts w:cs="Times New Roman"/>
                <w:bCs/>
                <w:iCs/>
                <w:color w:val="000000" w:themeColor="text1"/>
                <w:szCs w:val="26"/>
                <w:lang w:val="vi-VN"/>
              </w:rPr>
              <w:t>Thu thập đủ dữ liệu mẫu cho lô trồng, nhật ký.</w:t>
            </w:r>
          </w:p>
        </w:tc>
      </w:tr>
      <w:tr w:rsidR="000D2171" w:rsidRPr="000C699A" w14:paraId="3F5930B3" w14:textId="77777777" w:rsidTr="00C74C16">
        <w:trPr>
          <w:trHeight w:val="340"/>
        </w:trPr>
        <w:tc>
          <w:tcPr>
            <w:tcW w:w="1544" w:type="dxa"/>
            <w:vMerge/>
            <w:vAlign w:val="center"/>
          </w:tcPr>
          <w:p w14:paraId="5A2B47C3" w14:textId="77777777" w:rsidR="000D2171" w:rsidRPr="000C699A" w:rsidRDefault="000D2171" w:rsidP="00C74C16">
            <w:pPr>
              <w:spacing w:line="240" w:lineRule="auto"/>
              <w:jc w:val="center"/>
              <w:rPr>
                <w:rFonts w:cs="Times New Roman"/>
                <w:b/>
                <w:szCs w:val="26"/>
                <w:lang w:val="vi-VN"/>
              </w:rPr>
            </w:pPr>
          </w:p>
        </w:tc>
        <w:tc>
          <w:tcPr>
            <w:tcW w:w="3452" w:type="dxa"/>
            <w:tcBorders>
              <w:top w:val="dotted" w:sz="4" w:space="0" w:color="000000"/>
              <w:bottom w:val="dotted" w:sz="4" w:space="0" w:color="000000"/>
            </w:tcBorders>
            <w:vAlign w:val="center"/>
          </w:tcPr>
          <w:p w14:paraId="496CE3D3"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Liệt kê YC chức năng (</w:t>
            </w:r>
            <w:proofErr w:type="spellStart"/>
            <w:r w:rsidRPr="000C699A">
              <w:rPr>
                <w:rFonts w:cs="Times New Roman"/>
                <w:szCs w:val="26"/>
                <w:lang w:val="vi-VN"/>
              </w:rPr>
              <w:t>Input</w:t>
            </w:r>
            <w:proofErr w:type="spellEnd"/>
            <w:r w:rsidRPr="000C699A">
              <w:rPr>
                <w:rFonts w:cs="Times New Roman"/>
                <w:szCs w:val="26"/>
                <w:lang w:val="vi-VN"/>
              </w:rPr>
              <w:t>/</w:t>
            </w:r>
            <w:proofErr w:type="spellStart"/>
            <w:r w:rsidRPr="000C699A">
              <w:rPr>
                <w:rFonts w:cs="Times New Roman"/>
                <w:szCs w:val="26"/>
                <w:lang w:val="vi-VN"/>
              </w:rPr>
              <w:t>Output</w:t>
            </w:r>
            <w:proofErr w:type="spellEnd"/>
            <w:r w:rsidRPr="000C699A">
              <w:rPr>
                <w:rFonts w:cs="Times New Roman"/>
                <w:szCs w:val="26"/>
                <w:lang w:val="vi-VN"/>
              </w:rPr>
              <w:t>) &amp; Xác định các điểm tích hợp AI</w:t>
            </w:r>
          </w:p>
        </w:tc>
        <w:tc>
          <w:tcPr>
            <w:tcW w:w="2278" w:type="dxa"/>
            <w:tcBorders>
              <w:top w:val="dotted" w:sz="4" w:space="0" w:color="000000"/>
              <w:bottom w:val="dotted" w:sz="4" w:space="0" w:color="000000"/>
            </w:tcBorders>
            <w:vAlign w:val="center"/>
          </w:tcPr>
          <w:p w14:paraId="716CE346"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Hoàng Anh Tú</w:t>
            </w:r>
          </w:p>
        </w:tc>
        <w:tc>
          <w:tcPr>
            <w:tcW w:w="1787" w:type="dxa"/>
            <w:vMerge/>
            <w:tcBorders>
              <w:bottom w:val="dotted" w:sz="4" w:space="0" w:color="000000"/>
            </w:tcBorders>
          </w:tcPr>
          <w:p w14:paraId="7957FB86" w14:textId="77777777" w:rsidR="000D2171" w:rsidRPr="000C699A" w:rsidRDefault="000D2171" w:rsidP="00C74C16">
            <w:pPr>
              <w:spacing w:line="240" w:lineRule="auto"/>
              <w:jc w:val="center"/>
              <w:rPr>
                <w:rFonts w:cs="Times New Roman"/>
                <w:i/>
                <w:color w:val="FF0000"/>
                <w:szCs w:val="26"/>
                <w:lang w:val="vi-VN"/>
              </w:rPr>
            </w:pPr>
          </w:p>
        </w:tc>
      </w:tr>
      <w:tr w:rsidR="000D2171" w:rsidRPr="000C699A" w14:paraId="269D50C9" w14:textId="77777777" w:rsidTr="00C74C16">
        <w:trPr>
          <w:trHeight w:val="340"/>
        </w:trPr>
        <w:tc>
          <w:tcPr>
            <w:tcW w:w="1544" w:type="dxa"/>
            <w:vMerge w:val="restart"/>
            <w:vAlign w:val="center"/>
          </w:tcPr>
          <w:p w14:paraId="5BAE27F4"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b/>
                <w:szCs w:val="26"/>
                <w:lang w:val="vi-VN"/>
              </w:rPr>
              <w:t>Tuần 02</w:t>
            </w:r>
          </w:p>
          <w:p w14:paraId="433FAF2E"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(Từ:  03/08/2026</w:t>
            </w:r>
          </w:p>
          <w:p w14:paraId="7D3054FE"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Đến:  09/08/2026)</w:t>
            </w:r>
          </w:p>
        </w:tc>
        <w:tc>
          <w:tcPr>
            <w:tcW w:w="3452" w:type="dxa"/>
            <w:tcBorders>
              <w:bottom w:val="dotted" w:sz="4" w:space="0" w:color="000000"/>
            </w:tcBorders>
            <w:vAlign w:val="center"/>
          </w:tcPr>
          <w:p w14:paraId="423999F2"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Thiết kế Kiến trúc hệ thống (</w:t>
            </w:r>
            <w:proofErr w:type="spellStart"/>
            <w:r w:rsidRPr="000C699A">
              <w:rPr>
                <w:rFonts w:cs="Times New Roman"/>
                <w:szCs w:val="26"/>
                <w:lang w:val="vi-VN"/>
              </w:rPr>
              <w:t>Frontend</w:t>
            </w:r>
            <w:proofErr w:type="spellEnd"/>
            <w:r w:rsidRPr="000C699A">
              <w:rPr>
                <w:rFonts w:cs="Times New Roman"/>
                <w:szCs w:val="26"/>
                <w:lang w:val="vi-VN"/>
              </w:rPr>
              <w:t xml:space="preserve">, </w:t>
            </w:r>
            <w:proofErr w:type="spellStart"/>
            <w:r w:rsidRPr="000C699A">
              <w:rPr>
                <w:rFonts w:cs="Times New Roman"/>
                <w:szCs w:val="26"/>
                <w:lang w:val="vi-VN"/>
              </w:rPr>
              <w:t>Backend</w:t>
            </w:r>
            <w:proofErr w:type="spellEnd"/>
            <w:r w:rsidRPr="000C699A">
              <w:rPr>
                <w:rFonts w:cs="Times New Roman"/>
                <w:szCs w:val="26"/>
                <w:lang w:val="vi-VN"/>
              </w:rPr>
              <w:t xml:space="preserve">, DB, AI </w:t>
            </w:r>
            <w:proofErr w:type="spellStart"/>
            <w:r w:rsidRPr="000C699A">
              <w:rPr>
                <w:rFonts w:cs="Times New Roman"/>
                <w:szCs w:val="26"/>
                <w:lang w:val="vi-VN"/>
              </w:rPr>
              <w:t>Service</w:t>
            </w:r>
            <w:proofErr w:type="spellEnd"/>
            <w:r w:rsidRPr="000C699A">
              <w:rPr>
                <w:rFonts w:cs="Times New Roman"/>
                <w:szCs w:val="26"/>
                <w:lang w:val="vi-VN"/>
              </w:rPr>
              <w:t>)</w:t>
            </w:r>
          </w:p>
        </w:tc>
        <w:tc>
          <w:tcPr>
            <w:tcW w:w="2278" w:type="dxa"/>
            <w:tcBorders>
              <w:bottom w:val="dotted" w:sz="4" w:space="0" w:color="000000"/>
            </w:tcBorders>
            <w:vAlign w:val="center"/>
          </w:tcPr>
          <w:p w14:paraId="36D3B48D"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Cấn Văn Thái</w:t>
            </w:r>
          </w:p>
        </w:tc>
        <w:tc>
          <w:tcPr>
            <w:tcW w:w="1787" w:type="dxa"/>
            <w:vMerge w:val="restart"/>
          </w:tcPr>
          <w:p w14:paraId="72C264AE"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Thống nhất sơ đồ </w:t>
            </w:r>
            <w:proofErr w:type="spellStart"/>
            <w:r w:rsidRPr="000C699A">
              <w:rPr>
                <w:rFonts w:cs="Times New Roman"/>
                <w:szCs w:val="26"/>
                <w:lang w:val="vi-VN"/>
              </w:rPr>
              <w:t>Use</w:t>
            </w:r>
            <w:proofErr w:type="spellEnd"/>
            <w:r w:rsidRPr="000C699A">
              <w:rPr>
                <w:rFonts w:cs="Times New Roman"/>
                <w:szCs w:val="26"/>
                <w:lang w:val="vi-VN"/>
              </w:rPr>
              <w:t xml:space="preserve"> </w:t>
            </w:r>
            <w:proofErr w:type="spellStart"/>
            <w:r w:rsidRPr="000C699A">
              <w:rPr>
                <w:rFonts w:cs="Times New Roman"/>
                <w:szCs w:val="26"/>
                <w:lang w:val="vi-VN"/>
              </w:rPr>
              <w:t>Case</w:t>
            </w:r>
            <w:proofErr w:type="spellEnd"/>
            <w:r w:rsidRPr="000C699A">
              <w:rPr>
                <w:rFonts w:cs="Times New Roman"/>
                <w:szCs w:val="26"/>
                <w:lang w:val="vi-VN"/>
              </w:rPr>
              <w:t xml:space="preserve"> và Kiến trúc hệ thống.</w:t>
            </w:r>
          </w:p>
        </w:tc>
      </w:tr>
      <w:tr w:rsidR="000D2171" w:rsidRPr="000C699A" w14:paraId="071353A3" w14:textId="77777777" w:rsidTr="00C74C16">
        <w:trPr>
          <w:trHeight w:val="340"/>
        </w:trPr>
        <w:tc>
          <w:tcPr>
            <w:tcW w:w="1544" w:type="dxa"/>
            <w:vMerge/>
            <w:vAlign w:val="center"/>
          </w:tcPr>
          <w:p w14:paraId="7C31064F" w14:textId="77777777" w:rsidR="000D2171" w:rsidRPr="000C699A" w:rsidRDefault="000D2171" w:rsidP="00C74C16">
            <w:pPr>
              <w:spacing w:line="240" w:lineRule="auto"/>
              <w:jc w:val="center"/>
              <w:rPr>
                <w:rFonts w:cs="Times New Roman"/>
                <w:b/>
                <w:szCs w:val="26"/>
                <w:lang w:val="vi-VN"/>
              </w:rPr>
            </w:pPr>
          </w:p>
        </w:tc>
        <w:tc>
          <w:tcPr>
            <w:tcW w:w="3452" w:type="dxa"/>
            <w:tcBorders>
              <w:top w:val="dotted" w:sz="4" w:space="0" w:color="000000"/>
              <w:bottom w:val="dotted" w:sz="4" w:space="0" w:color="000000"/>
            </w:tcBorders>
            <w:vAlign w:val="center"/>
          </w:tcPr>
          <w:p w14:paraId="7FCBF5FD"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Thiết kế </w:t>
            </w:r>
            <w:proofErr w:type="spellStart"/>
            <w:r w:rsidRPr="000C699A">
              <w:rPr>
                <w:rFonts w:cs="Times New Roman"/>
                <w:szCs w:val="26"/>
                <w:lang w:val="vi-VN"/>
              </w:rPr>
              <w:t>Actor</w:t>
            </w:r>
            <w:proofErr w:type="spellEnd"/>
            <w:r w:rsidRPr="000C699A">
              <w:rPr>
                <w:rFonts w:cs="Times New Roman"/>
                <w:szCs w:val="26"/>
                <w:lang w:val="vi-VN"/>
              </w:rPr>
              <w:t xml:space="preserve">, </w:t>
            </w:r>
            <w:proofErr w:type="spellStart"/>
            <w:r w:rsidRPr="000C699A">
              <w:rPr>
                <w:rFonts w:cs="Times New Roman"/>
                <w:szCs w:val="26"/>
                <w:lang w:val="vi-VN"/>
              </w:rPr>
              <w:t>Use</w:t>
            </w:r>
            <w:proofErr w:type="spellEnd"/>
            <w:r w:rsidRPr="000C699A">
              <w:rPr>
                <w:rFonts w:cs="Times New Roman"/>
                <w:szCs w:val="26"/>
                <w:lang w:val="vi-VN"/>
              </w:rPr>
              <w:t xml:space="preserve"> </w:t>
            </w:r>
            <w:proofErr w:type="spellStart"/>
            <w:r w:rsidRPr="000C699A">
              <w:rPr>
                <w:rFonts w:cs="Times New Roman"/>
                <w:szCs w:val="26"/>
                <w:lang w:val="vi-VN"/>
              </w:rPr>
              <w:t>Case</w:t>
            </w:r>
            <w:proofErr w:type="spellEnd"/>
            <w:r w:rsidRPr="000C699A">
              <w:rPr>
                <w:rFonts w:cs="Times New Roman"/>
                <w:szCs w:val="26"/>
                <w:lang w:val="vi-VN"/>
              </w:rPr>
              <w:t xml:space="preserve">, vẽ sơ đồ </w:t>
            </w:r>
            <w:proofErr w:type="spellStart"/>
            <w:r w:rsidRPr="000C699A">
              <w:rPr>
                <w:rFonts w:cs="Times New Roman"/>
                <w:szCs w:val="26"/>
                <w:lang w:val="vi-VN"/>
              </w:rPr>
              <w:t>Use</w:t>
            </w:r>
            <w:proofErr w:type="spellEnd"/>
            <w:r w:rsidRPr="000C699A">
              <w:rPr>
                <w:rFonts w:cs="Times New Roman"/>
                <w:szCs w:val="26"/>
                <w:lang w:val="vi-VN"/>
              </w:rPr>
              <w:t xml:space="preserve"> </w:t>
            </w:r>
            <w:proofErr w:type="spellStart"/>
            <w:r w:rsidRPr="000C699A">
              <w:rPr>
                <w:rFonts w:cs="Times New Roman"/>
                <w:szCs w:val="26"/>
                <w:lang w:val="vi-VN"/>
              </w:rPr>
              <w:t>Case</w:t>
            </w:r>
            <w:proofErr w:type="spellEnd"/>
            <w:r w:rsidRPr="000C699A">
              <w:rPr>
                <w:rFonts w:cs="Times New Roman"/>
                <w:szCs w:val="26"/>
                <w:lang w:val="vi-VN"/>
              </w:rPr>
              <w:t xml:space="preserve"> &amp; kịch bản chi tiết</w:t>
            </w:r>
          </w:p>
        </w:tc>
        <w:tc>
          <w:tcPr>
            <w:tcW w:w="2278" w:type="dxa"/>
            <w:tcBorders>
              <w:top w:val="dotted" w:sz="4" w:space="0" w:color="000000"/>
              <w:bottom w:val="dotted" w:sz="4" w:space="0" w:color="000000"/>
            </w:tcBorders>
            <w:vAlign w:val="center"/>
          </w:tcPr>
          <w:p w14:paraId="4EA8DD53"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Hoàng Anh Tú</w:t>
            </w:r>
          </w:p>
        </w:tc>
        <w:tc>
          <w:tcPr>
            <w:tcW w:w="1787" w:type="dxa"/>
            <w:vMerge/>
            <w:tcBorders>
              <w:bottom w:val="dotted" w:sz="4" w:space="0" w:color="000000"/>
            </w:tcBorders>
          </w:tcPr>
          <w:p w14:paraId="3F3FA114" w14:textId="77777777" w:rsidR="000D2171" w:rsidRPr="000C699A" w:rsidRDefault="000D2171" w:rsidP="00C74C16">
            <w:pPr>
              <w:spacing w:line="240" w:lineRule="auto"/>
              <w:jc w:val="center"/>
              <w:rPr>
                <w:rFonts w:cs="Times New Roman"/>
                <w:szCs w:val="26"/>
                <w:lang w:val="vi-VN"/>
              </w:rPr>
            </w:pPr>
          </w:p>
        </w:tc>
      </w:tr>
      <w:tr w:rsidR="000D2171" w:rsidRPr="000C699A" w14:paraId="42441427" w14:textId="77777777" w:rsidTr="00C74C16">
        <w:trPr>
          <w:trHeight w:val="340"/>
        </w:trPr>
        <w:tc>
          <w:tcPr>
            <w:tcW w:w="1544" w:type="dxa"/>
            <w:vMerge w:val="restart"/>
            <w:vAlign w:val="center"/>
          </w:tcPr>
          <w:p w14:paraId="0B7C3FC0"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b/>
                <w:szCs w:val="26"/>
                <w:lang w:val="vi-VN"/>
              </w:rPr>
              <w:t>Tuần 03</w:t>
            </w:r>
          </w:p>
          <w:p w14:paraId="38A670AF"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(Từ:  10/08/2026</w:t>
            </w:r>
          </w:p>
          <w:p w14:paraId="643DAB6F"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Đến:  16/08/2026)</w:t>
            </w:r>
          </w:p>
        </w:tc>
        <w:tc>
          <w:tcPr>
            <w:tcW w:w="3452" w:type="dxa"/>
            <w:tcBorders>
              <w:bottom w:val="dotted" w:sz="4" w:space="0" w:color="000000"/>
            </w:tcBorders>
            <w:vAlign w:val="center"/>
          </w:tcPr>
          <w:p w14:paraId="2CE6B491"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Thiết kế CSDL (ERD, bảng dữ liệu, ràng buộc quan hệ)</w:t>
            </w:r>
          </w:p>
          <w:p w14:paraId="29A9E017"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Xây dựng cấu trúc </w:t>
            </w:r>
            <w:proofErr w:type="spellStart"/>
            <w:r w:rsidRPr="000C699A">
              <w:rPr>
                <w:rFonts w:cs="Times New Roman"/>
                <w:szCs w:val="26"/>
                <w:lang w:val="vi-VN"/>
              </w:rPr>
              <w:t>System</w:t>
            </w:r>
            <w:proofErr w:type="spellEnd"/>
            <w:r w:rsidRPr="000C699A">
              <w:rPr>
                <w:rFonts w:cs="Times New Roman"/>
                <w:szCs w:val="26"/>
                <w:lang w:val="vi-VN"/>
              </w:rPr>
              <w:t xml:space="preserve"> </w:t>
            </w:r>
            <w:proofErr w:type="spellStart"/>
            <w:r w:rsidRPr="000C699A">
              <w:rPr>
                <w:rFonts w:cs="Times New Roman"/>
                <w:szCs w:val="26"/>
                <w:lang w:val="vi-VN"/>
              </w:rPr>
              <w:t>Prompt</w:t>
            </w:r>
            <w:proofErr w:type="spellEnd"/>
            <w:r w:rsidRPr="000C699A">
              <w:rPr>
                <w:rFonts w:cs="Times New Roman"/>
                <w:szCs w:val="26"/>
                <w:lang w:val="vi-VN"/>
              </w:rPr>
              <w:t xml:space="preserve">, </w:t>
            </w:r>
            <w:proofErr w:type="spellStart"/>
            <w:r w:rsidRPr="000C699A">
              <w:rPr>
                <w:rFonts w:cs="Times New Roman"/>
                <w:szCs w:val="26"/>
                <w:lang w:val="vi-VN"/>
              </w:rPr>
              <w:t>User</w:t>
            </w:r>
            <w:proofErr w:type="spellEnd"/>
            <w:r w:rsidRPr="000C699A">
              <w:rPr>
                <w:rFonts w:cs="Times New Roman"/>
                <w:szCs w:val="26"/>
                <w:lang w:val="vi-VN"/>
              </w:rPr>
              <w:t xml:space="preserve"> </w:t>
            </w:r>
            <w:proofErr w:type="spellStart"/>
            <w:r w:rsidRPr="000C699A">
              <w:rPr>
                <w:rFonts w:cs="Times New Roman"/>
                <w:szCs w:val="26"/>
                <w:lang w:val="vi-VN"/>
              </w:rPr>
              <w:t>Prompt</w:t>
            </w:r>
            <w:proofErr w:type="spellEnd"/>
            <w:r w:rsidRPr="000C699A">
              <w:rPr>
                <w:rFonts w:cs="Times New Roman"/>
                <w:szCs w:val="26"/>
                <w:lang w:val="vi-VN"/>
              </w:rPr>
              <w:t xml:space="preserve"> mẫu sơ bộ</w:t>
            </w:r>
          </w:p>
        </w:tc>
        <w:tc>
          <w:tcPr>
            <w:tcW w:w="2278" w:type="dxa"/>
            <w:tcBorders>
              <w:bottom w:val="dotted" w:sz="4" w:space="0" w:color="000000"/>
            </w:tcBorders>
            <w:vAlign w:val="center"/>
          </w:tcPr>
          <w:p w14:paraId="75069BC8"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Cấn Văn Thái</w:t>
            </w:r>
          </w:p>
        </w:tc>
        <w:tc>
          <w:tcPr>
            <w:tcW w:w="1787" w:type="dxa"/>
            <w:vMerge w:val="restart"/>
          </w:tcPr>
          <w:p w14:paraId="19934829"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Hoàn thiện tài liệu SRS (</w:t>
            </w:r>
            <w:proofErr w:type="spellStart"/>
            <w:r w:rsidRPr="000C699A">
              <w:rPr>
                <w:rFonts w:cs="Times New Roman"/>
                <w:szCs w:val="26"/>
                <w:lang w:val="vi-VN"/>
              </w:rPr>
              <w:t>Software</w:t>
            </w:r>
            <w:proofErr w:type="spellEnd"/>
            <w:r w:rsidRPr="000C699A">
              <w:rPr>
                <w:rFonts w:cs="Times New Roman"/>
                <w:szCs w:val="26"/>
                <w:lang w:val="vi-VN"/>
              </w:rPr>
              <w:t xml:space="preserve"> </w:t>
            </w:r>
            <w:proofErr w:type="spellStart"/>
            <w:r w:rsidRPr="000C699A">
              <w:rPr>
                <w:rFonts w:cs="Times New Roman"/>
                <w:szCs w:val="26"/>
                <w:lang w:val="vi-VN"/>
              </w:rPr>
              <w:t>Requirement</w:t>
            </w:r>
            <w:proofErr w:type="spellEnd"/>
            <w:r w:rsidRPr="000C699A">
              <w:rPr>
                <w:rFonts w:cs="Times New Roman"/>
                <w:szCs w:val="26"/>
                <w:lang w:val="vi-VN"/>
              </w:rPr>
              <w:t xml:space="preserve"> </w:t>
            </w:r>
            <w:proofErr w:type="spellStart"/>
            <w:r w:rsidRPr="000C699A">
              <w:rPr>
                <w:rFonts w:cs="Times New Roman"/>
                <w:szCs w:val="26"/>
                <w:lang w:val="vi-VN"/>
              </w:rPr>
              <w:t>Specification</w:t>
            </w:r>
            <w:proofErr w:type="spellEnd"/>
            <w:r w:rsidRPr="000C699A">
              <w:rPr>
                <w:rFonts w:cs="Times New Roman"/>
                <w:szCs w:val="26"/>
                <w:lang w:val="vi-VN"/>
              </w:rPr>
              <w:t>).</w:t>
            </w:r>
          </w:p>
        </w:tc>
      </w:tr>
      <w:tr w:rsidR="000D2171" w:rsidRPr="000C699A" w14:paraId="37884A2C" w14:textId="77777777" w:rsidTr="00C74C16">
        <w:trPr>
          <w:trHeight w:val="340"/>
        </w:trPr>
        <w:tc>
          <w:tcPr>
            <w:tcW w:w="1544" w:type="dxa"/>
            <w:vMerge/>
            <w:vAlign w:val="center"/>
          </w:tcPr>
          <w:p w14:paraId="48C5EC0B" w14:textId="77777777" w:rsidR="000D2171" w:rsidRPr="000C699A" w:rsidRDefault="000D2171" w:rsidP="00C74C16">
            <w:pPr>
              <w:spacing w:line="240" w:lineRule="auto"/>
              <w:jc w:val="center"/>
              <w:rPr>
                <w:rFonts w:cs="Times New Roman"/>
                <w:b/>
                <w:szCs w:val="26"/>
                <w:lang w:val="vi-VN"/>
              </w:rPr>
            </w:pPr>
          </w:p>
        </w:tc>
        <w:tc>
          <w:tcPr>
            <w:tcW w:w="3452" w:type="dxa"/>
            <w:tcBorders>
              <w:top w:val="dotted" w:sz="4" w:space="0" w:color="000000"/>
              <w:bottom w:val="dotted" w:sz="4" w:space="0" w:color="000000"/>
            </w:tcBorders>
            <w:vAlign w:val="center"/>
          </w:tcPr>
          <w:p w14:paraId="6BFD2D99" w14:textId="77777777" w:rsidR="000D2171" w:rsidRPr="000C699A" w:rsidRDefault="000D2171" w:rsidP="00C74C16">
            <w:pPr>
              <w:spacing w:line="278" w:lineRule="auto"/>
              <w:jc w:val="center"/>
              <w:rPr>
                <w:rFonts w:cs="Times New Roman"/>
                <w:szCs w:val="26"/>
                <w:lang w:val="vi-VN"/>
              </w:rPr>
            </w:pPr>
            <w:r w:rsidRPr="000C699A">
              <w:rPr>
                <w:rFonts w:cs="Times New Roman"/>
                <w:szCs w:val="26"/>
                <w:lang w:val="vi-VN"/>
              </w:rPr>
              <w:t xml:space="preserve">* Chuẩn hóa </w:t>
            </w:r>
            <w:proofErr w:type="spellStart"/>
            <w:r w:rsidRPr="000C699A">
              <w:rPr>
                <w:rFonts w:cs="Times New Roman"/>
                <w:szCs w:val="26"/>
                <w:lang w:val="vi-VN"/>
              </w:rPr>
              <w:t>file</w:t>
            </w:r>
            <w:proofErr w:type="spellEnd"/>
            <w:r w:rsidRPr="000C699A">
              <w:rPr>
                <w:rFonts w:cs="Times New Roman"/>
                <w:szCs w:val="26"/>
                <w:lang w:val="vi-VN"/>
              </w:rPr>
              <w:t xml:space="preserve"> dữ liệu mẫu cho CSDL.</w:t>
            </w:r>
          </w:p>
          <w:p w14:paraId="6ACB2AFC"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Tổng hợp Nhật ký </w:t>
            </w:r>
            <w:proofErr w:type="spellStart"/>
            <w:r w:rsidRPr="000C699A">
              <w:rPr>
                <w:rFonts w:cs="Times New Roman"/>
                <w:szCs w:val="26"/>
                <w:lang w:val="vi-VN"/>
              </w:rPr>
              <w:t>Prompting</w:t>
            </w:r>
            <w:proofErr w:type="spellEnd"/>
            <w:r w:rsidRPr="000C699A">
              <w:rPr>
                <w:rFonts w:cs="Times New Roman"/>
                <w:szCs w:val="26"/>
                <w:lang w:val="vi-VN"/>
              </w:rPr>
              <w:t xml:space="preserve"> (</w:t>
            </w:r>
            <w:proofErr w:type="spellStart"/>
            <w:r w:rsidRPr="000C699A">
              <w:rPr>
                <w:rFonts w:cs="Times New Roman"/>
                <w:szCs w:val="26"/>
                <w:lang w:val="vi-VN"/>
              </w:rPr>
              <w:t>Prompt</w:t>
            </w:r>
            <w:proofErr w:type="spellEnd"/>
            <w:r w:rsidRPr="000C699A">
              <w:rPr>
                <w:rFonts w:cs="Times New Roman"/>
                <w:szCs w:val="26"/>
                <w:lang w:val="vi-VN"/>
              </w:rPr>
              <w:t xml:space="preserve"> </w:t>
            </w:r>
            <w:proofErr w:type="spellStart"/>
            <w:r w:rsidRPr="000C699A">
              <w:rPr>
                <w:rFonts w:cs="Times New Roman"/>
                <w:szCs w:val="26"/>
                <w:lang w:val="vi-VN"/>
              </w:rPr>
              <w:t>Log</w:t>
            </w:r>
            <w:proofErr w:type="spellEnd"/>
            <w:r w:rsidRPr="000C699A">
              <w:rPr>
                <w:rFonts w:cs="Times New Roman"/>
                <w:szCs w:val="26"/>
                <w:lang w:val="vi-VN"/>
              </w:rPr>
              <w:t>) dùng AI trong thiết kế</w:t>
            </w:r>
          </w:p>
        </w:tc>
        <w:tc>
          <w:tcPr>
            <w:tcW w:w="2278" w:type="dxa"/>
            <w:tcBorders>
              <w:top w:val="dotted" w:sz="4" w:space="0" w:color="000000"/>
              <w:bottom w:val="dotted" w:sz="4" w:space="0" w:color="000000"/>
            </w:tcBorders>
            <w:vAlign w:val="center"/>
          </w:tcPr>
          <w:p w14:paraId="0F3CEEAD"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Hoàng Anh Tú</w:t>
            </w:r>
          </w:p>
        </w:tc>
        <w:tc>
          <w:tcPr>
            <w:tcW w:w="1787" w:type="dxa"/>
            <w:vMerge/>
            <w:tcBorders>
              <w:bottom w:val="dotted" w:sz="4" w:space="0" w:color="000000"/>
            </w:tcBorders>
          </w:tcPr>
          <w:p w14:paraId="2F9D1055" w14:textId="77777777" w:rsidR="000D2171" w:rsidRPr="000C699A" w:rsidRDefault="000D2171" w:rsidP="00C74C16">
            <w:pPr>
              <w:spacing w:line="240" w:lineRule="auto"/>
              <w:jc w:val="center"/>
              <w:rPr>
                <w:rFonts w:cs="Times New Roman"/>
                <w:szCs w:val="26"/>
                <w:lang w:val="vi-VN"/>
              </w:rPr>
            </w:pPr>
          </w:p>
        </w:tc>
      </w:tr>
      <w:tr w:rsidR="000D2171" w:rsidRPr="000C699A" w14:paraId="2016E39B" w14:textId="77777777" w:rsidTr="00C74C16">
        <w:trPr>
          <w:trHeight w:val="340"/>
        </w:trPr>
        <w:tc>
          <w:tcPr>
            <w:tcW w:w="1544" w:type="dxa"/>
            <w:vMerge w:val="restart"/>
            <w:vAlign w:val="center"/>
          </w:tcPr>
          <w:p w14:paraId="029243CB"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b/>
                <w:szCs w:val="26"/>
                <w:lang w:val="vi-VN"/>
              </w:rPr>
              <w:t>Tuần 04</w:t>
            </w:r>
          </w:p>
          <w:p w14:paraId="403F7300"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(Từ:  17/08/2026</w:t>
            </w:r>
          </w:p>
          <w:p w14:paraId="5D2B9FF1"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Đến:  23/08/2026)</w:t>
            </w:r>
          </w:p>
        </w:tc>
        <w:tc>
          <w:tcPr>
            <w:tcW w:w="3452" w:type="dxa"/>
            <w:tcBorders>
              <w:bottom w:val="dotted" w:sz="4" w:space="0" w:color="000000"/>
            </w:tcBorders>
            <w:vAlign w:val="center"/>
          </w:tcPr>
          <w:p w14:paraId="6DA3C254"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Tổng hợp &amp; </w:t>
            </w:r>
            <w:proofErr w:type="spellStart"/>
            <w:r w:rsidRPr="000C699A">
              <w:rPr>
                <w:rFonts w:cs="Times New Roman"/>
                <w:szCs w:val="26"/>
                <w:lang w:val="vi-VN"/>
              </w:rPr>
              <w:t>Review</w:t>
            </w:r>
            <w:proofErr w:type="spellEnd"/>
            <w:r w:rsidRPr="000C699A">
              <w:rPr>
                <w:rFonts w:cs="Times New Roman"/>
                <w:szCs w:val="26"/>
                <w:lang w:val="vi-VN"/>
              </w:rPr>
              <w:t xml:space="preserve"> Tài liệu phân tích thiết kế</w:t>
            </w:r>
          </w:p>
          <w:p w14:paraId="3E63124B"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Báo cáo phần Kiến trúc hệ thống, CSDL &amp; Luồng AI.</w:t>
            </w:r>
          </w:p>
        </w:tc>
        <w:tc>
          <w:tcPr>
            <w:tcW w:w="2278" w:type="dxa"/>
            <w:tcBorders>
              <w:bottom w:val="dotted" w:sz="4" w:space="0" w:color="000000"/>
            </w:tcBorders>
            <w:vAlign w:val="center"/>
          </w:tcPr>
          <w:p w14:paraId="79C191CC"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Cấn Văn Thái</w:t>
            </w:r>
          </w:p>
        </w:tc>
        <w:tc>
          <w:tcPr>
            <w:tcW w:w="1787" w:type="dxa"/>
            <w:vMerge w:val="restart"/>
          </w:tcPr>
          <w:p w14:paraId="1203350D"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BÁO CÁO BÀI KIỂM TRA THƯỜNG XUYÊN 1</w:t>
            </w:r>
          </w:p>
        </w:tc>
      </w:tr>
      <w:tr w:rsidR="000D2171" w:rsidRPr="000C699A" w14:paraId="68D6E7B5" w14:textId="77777777" w:rsidTr="00C74C16">
        <w:trPr>
          <w:trHeight w:val="340"/>
        </w:trPr>
        <w:tc>
          <w:tcPr>
            <w:tcW w:w="1544" w:type="dxa"/>
            <w:vMerge/>
            <w:vAlign w:val="center"/>
          </w:tcPr>
          <w:p w14:paraId="29266769" w14:textId="77777777" w:rsidR="000D2171" w:rsidRPr="000C699A" w:rsidRDefault="000D2171" w:rsidP="00C74C16">
            <w:pPr>
              <w:spacing w:line="240" w:lineRule="auto"/>
              <w:jc w:val="center"/>
              <w:rPr>
                <w:rFonts w:cs="Times New Roman"/>
                <w:b/>
                <w:szCs w:val="26"/>
                <w:lang w:val="vi-VN"/>
              </w:rPr>
            </w:pPr>
          </w:p>
        </w:tc>
        <w:tc>
          <w:tcPr>
            <w:tcW w:w="3452" w:type="dxa"/>
            <w:tcBorders>
              <w:top w:val="dotted" w:sz="4" w:space="0" w:color="000000"/>
              <w:bottom w:val="dotted" w:sz="4" w:space="0" w:color="000000"/>
            </w:tcBorders>
            <w:vAlign w:val="center"/>
          </w:tcPr>
          <w:p w14:paraId="4159E02A"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Báo cáo phần Yêu cầu chức năng &amp; Sơ đồ </w:t>
            </w:r>
            <w:proofErr w:type="spellStart"/>
            <w:r w:rsidRPr="000C699A">
              <w:rPr>
                <w:rFonts w:cs="Times New Roman"/>
                <w:szCs w:val="26"/>
                <w:lang w:val="vi-VN"/>
              </w:rPr>
              <w:t>Use</w:t>
            </w:r>
            <w:proofErr w:type="spellEnd"/>
            <w:r w:rsidRPr="000C699A">
              <w:rPr>
                <w:rFonts w:cs="Times New Roman"/>
                <w:szCs w:val="26"/>
                <w:lang w:val="vi-VN"/>
              </w:rPr>
              <w:t xml:space="preserve"> </w:t>
            </w:r>
            <w:proofErr w:type="spellStart"/>
            <w:r w:rsidRPr="000C699A">
              <w:rPr>
                <w:rFonts w:cs="Times New Roman"/>
                <w:szCs w:val="26"/>
                <w:lang w:val="vi-VN"/>
              </w:rPr>
              <w:t>Case</w:t>
            </w:r>
            <w:proofErr w:type="spellEnd"/>
            <w:r w:rsidRPr="000C699A">
              <w:rPr>
                <w:rFonts w:cs="Times New Roman"/>
                <w:szCs w:val="26"/>
                <w:lang w:val="vi-VN"/>
              </w:rPr>
              <w:t>.</w:t>
            </w:r>
          </w:p>
        </w:tc>
        <w:tc>
          <w:tcPr>
            <w:tcW w:w="2278" w:type="dxa"/>
            <w:tcBorders>
              <w:top w:val="dotted" w:sz="4" w:space="0" w:color="000000"/>
              <w:bottom w:val="dotted" w:sz="4" w:space="0" w:color="000000"/>
            </w:tcBorders>
            <w:vAlign w:val="center"/>
          </w:tcPr>
          <w:p w14:paraId="2FF98DDD"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Hoàng Anh Tú</w:t>
            </w:r>
          </w:p>
        </w:tc>
        <w:tc>
          <w:tcPr>
            <w:tcW w:w="1787" w:type="dxa"/>
            <w:vMerge/>
            <w:tcBorders>
              <w:bottom w:val="dotted" w:sz="4" w:space="0" w:color="000000"/>
            </w:tcBorders>
          </w:tcPr>
          <w:p w14:paraId="13C432A0" w14:textId="77777777" w:rsidR="000D2171" w:rsidRPr="000C699A" w:rsidRDefault="000D2171" w:rsidP="00C74C16">
            <w:pPr>
              <w:spacing w:line="240" w:lineRule="auto"/>
              <w:jc w:val="center"/>
              <w:rPr>
                <w:rFonts w:cs="Times New Roman"/>
                <w:szCs w:val="26"/>
                <w:lang w:val="vi-VN"/>
              </w:rPr>
            </w:pPr>
          </w:p>
        </w:tc>
      </w:tr>
      <w:tr w:rsidR="000D2171" w:rsidRPr="000C699A" w14:paraId="3A39EB37" w14:textId="77777777" w:rsidTr="00C74C16">
        <w:trPr>
          <w:trHeight w:val="340"/>
        </w:trPr>
        <w:tc>
          <w:tcPr>
            <w:tcW w:w="1544" w:type="dxa"/>
            <w:vMerge w:val="restart"/>
            <w:vAlign w:val="center"/>
          </w:tcPr>
          <w:p w14:paraId="178404D1"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b/>
                <w:szCs w:val="26"/>
                <w:lang w:val="vi-VN"/>
              </w:rPr>
              <w:t>Tuần 05</w:t>
            </w:r>
          </w:p>
          <w:p w14:paraId="3EB97548"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(Từ:  24/08/2026</w:t>
            </w:r>
          </w:p>
          <w:p w14:paraId="6BD51D33"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Đến:  30/08/2026)</w:t>
            </w:r>
          </w:p>
        </w:tc>
        <w:tc>
          <w:tcPr>
            <w:tcW w:w="3452" w:type="dxa"/>
            <w:tcBorders>
              <w:bottom w:val="dotted" w:sz="4" w:space="0" w:color="000000"/>
            </w:tcBorders>
            <w:vAlign w:val="center"/>
          </w:tcPr>
          <w:p w14:paraId="69CE29C2"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Dựng cấu trúc dự án </w:t>
            </w:r>
            <w:proofErr w:type="spellStart"/>
            <w:r w:rsidRPr="000C699A">
              <w:rPr>
                <w:rFonts w:cs="Times New Roman"/>
                <w:szCs w:val="26"/>
                <w:lang w:val="vi-VN"/>
              </w:rPr>
              <w:t>Django</w:t>
            </w:r>
            <w:proofErr w:type="spellEnd"/>
            <w:r w:rsidRPr="000C699A">
              <w:rPr>
                <w:rFonts w:cs="Times New Roman"/>
                <w:szCs w:val="26"/>
                <w:lang w:val="vi-VN"/>
              </w:rPr>
              <w:t xml:space="preserve"> chuẩn</w:t>
            </w:r>
          </w:p>
          <w:p w14:paraId="2524D79D"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Viết API Đăng nhập, Xác thực JWT &amp; Phân quyền RBAC (Quản lý, Kỹ thuật viên, Nhân viên)</w:t>
            </w:r>
          </w:p>
        </w:tc>
        <w:tc>
          <w:tcPr>
            <w:tcW w:w="2278" w:type="dxa"/>
            <w:tcBorders>
              <w:bottom w:val="dotted" w:sz="4" w:space="0" w:color="000000"/>
            </w:tcBorders>
            <w:vAlign w:val="center"/>
          </w:tcPr>
          <w:p w14:paraId="1170573D"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Cấn Văn Thái</w:t>
            </w:r>
          </w:p>
        </w:tc>
        <w:tc>
          <w:tcPr>
            <w:tcW w:w="1787" w:type="dxa"/>
            <w:vMerge w:val="restart"/>
          </w:tcPr>
          <w:p w14:paraId="1DCF714A"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Đã đăng nhập phân quyền &amp; chạy thành công CRUD 1.</w:t>
            </w:r>
          </w:p>
        </w:tc>
      </w:tr>
      <w:tr w:rsidR="000D2171" w:rsidRPr="000C699A" w14:paraId="75BAB928" w14:textId="77777777" w:rsidTr="00C74C16">
        <w:trPr>
          <w:trHeight w:val="340"/>
        </w:trPr>
        <w:tc>
          <w:tcPr>
            <w:tcW w:w="1544" w:type="dxa"/>
            <w:vMerge/>
            <w:vAlign w:val="center"/>
          </w:tcPr>
          <w:p w14:paraId="5B0173D2" w14:textId="77777777" w:rsidR="000D2171" w:rsidRPr="000C699A" w:rsidRDefault="000D2171" w:rsidP="00C74C16">
            <w:pPr>
              <w:spacing w:line="240" w:lineRule="auto"/>
              <w:jc w:val="center"/>
              <w:rPr>
                <w:rFonts w:cs="Times New Roman"/>
                <w:b/>
                <w:szCs w:val="26"/>
                <w:lang w:val="vi-VN"/>
              </w:rPr>
            </w:pPr>
          </w:p>
        </w:tc>
        <w:tc>
          <w:tcPr>
            <w:tcW w:w="3452" w:type="dxa"/>
            <w:tcBorders>
              <w:top w:val="dotted" w:sz="4" w:space="0" w:color="000000"/>
              <w:bottom w:val="dotted" w:sz="4" w:space="0" w:color="000000"/>
            </w:tcBorders>
            <w:vAlign w:val="center"/>
          </w:tcPr>
          <w:p w14:paraId="61C52D22"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Khởi tạo dự án </w:t>
            </w:r>
            <w:proofErr w:type="spellStart"/>
            <w:r w:rsidRPr="000C699A">
              <w:rPr>
                <w:rFonts w:cs="Times New Roman"/>
                <w:szCs w:val="26"/>
                <w:lang w:val="vi-VN"/>
              </w:rPr>
              <w:t>Frontend</w:t>
            </w:r>
            <w:proofErr w:type="spellEnd"/>
            <w:r w:rsidRPr="000C699A">
              <w:rPr>
                <w:rFonts w:cs="Times New Roman"/>
                <w:szCs w:val="26"/>
                <w:lang w:val="vi-VN"/>
              </w:rPr>
              <w:t xml:space="preserve"> (</w:t>
            </w:r>
            <w:proofErr w:type="spellStart"/>
            <w:r w:rsidRPr="000C699A">
              <w:rPr>
                <w:rFonts w:cs="Times New Roman"/>
                <w:szCs w:val="26"/>
                <w:lang w:val="vi-VN"/>
              </w:rPr>
              <w:t>React</w:t>
            </w:r>
            <w:proofErr w:type="spellEnd"/>
            <w:r w:rsidRPr="000C699A">
              <w:rPr>
                <w:rFonts w:cs="Times New Roman"/>
                <w:szCs w:val="26"/>
                <w:lang w:val="vi-VN"/>
              </w:rPr>
              <w:t>/</w:t>
            </w:r>
            <w:proofErr w:type="spellStart"/>
            <w:r w:rsidRPr="000C699A">
              <w:rPr>
                <w:rFonts w:cs="Times New Roman"/>
                <w:szCs w:val="26"/>
                <w:lang w:val="vi-VN"/>
              </w:rPr>
              <w:t>Vite</w:t>
            </w:r>
            <w:proofErr w:type="spellEnd"/>
            <w:r w:rsidRPr="000C699A">
              <w:rPr>
                <w:rFonts w:cs="Times New Roman"/>
                <w:szCs w:val="26"/>
                <w:lang w:val="vi-VN"/>
              </w:rPr>
              <w:t xml:space="preserve"> + </w:t>
            </w:r>
            <w:proofErr w:type="spellStart"/>
            <w:r w:rsidRPr="000C699A">
              <w:rPr>
                <w:rFonts w:cs="Times New Roman"/>
                <w:szCs w:val="26"/>
                <w:lang w:val="vi-VN"/>
              </w:rPr>
              <w:t>Tailwind</w:t>
            </w:r>
            <w:proofErr w:type="spellEnd"/>
            <w:r w:rsidRPr="000C699A">
              <w:rPr>
                <w:rFonts w:cs="Times New Roman"/>
                <w:szCs w:val="26"/>
                <w:lang w:val="vi-VN"/>
              </w:rPr>
              <w:t xml:space="preserve"> CSS)</w:t>
            </w:r>
          </w:p>
          <w:p w14:paraId="64615621"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Viết UI &amp; Tích hợp API CRUD Lô đất, Giống cây</w:t>
            </w:r>
          </w:p>
        </w:tc>
        <w:tc>
          <w:tcPr>
            <w:tcW w:w="2278" w:type="dxa"/>
            <w:tcBorders>
              <w:top w:val="dotted" w:sz="4" w:space="0" w:color="000000"/>
              <w:bottom w:val="dotted" w:sz="4" w:space="0" w:color="000000"/>
            </w:tcBorders>
            <w:vAlign w:val="center"/>
          </w:tcPr>
          <w:p w14:paraId="05321598"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Hoàng Anh Tú</w:t>
            </w:r>
          </w:p>
        </w:tc>
        <w:tc>
          <w:tcPr>
            <w:tcW w:w="1787" w:type="dxa"/>
            <w:vMerge/>
            <w:tcBorders>
              <w:bottom w:val="dotted" w:sz="4" w:space="0" w:color="000000"/>
            </w:tcBorders>
          </w:tcPr>
          <w:p w14:paraId="6D732761" w14:textId="77777777" w:rsidR="000D2171" w:rsidRPr="000C699A" w:rsidRDefault="000D2171" w:rsidP="00C74C16">
            <w:pPr>
              <w:spacing w:line="240" w:lineRule="auto"/>
              <w:jc w:val="center"/>
              <w:rPr>
                <w:rFonts w:cs="Times New Roman"/>
                <w:szCs w:val="26"/>
                <w:lang w:val="vi-VN"/>
              </w:rPr>
            </w:pPr>
          </w:p>
        </w:tc>
      </w:tr>
      <w:tr w:rsidR="000D2171" w:rsidRPr="000C699A" w14:paraId="7B0F3EC0" w14:textId="77777777" w:rsidTr="00C74C16">
        <w:trPr>
          <w:trHeight w:val="340"/>
        </w:trPr>
        <w:tc>
          <w:tcPr>
            <w:tcW w:w="1544" w:type="dxa"/>
            <w:vMerge w:val="restart"/>
            <w:vAlign w:val="center"/>
          </w:tcPr>
          <w:p w14:paraId="175E3CBA"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b/>
                <w:szCs w:val="26"/>
                <w:lang w:val="vi-VN"/>
              </w:rPr>
              <w:t>Tuần 06</w:t>
            </w:r>
          </w:p>
          <w:p w14:paraId="154C7587"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(Từ:  31/08/2026</w:t>
            </w:r>
          </w:p>
          <w:p w14:paraId="31457A3C"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Đến:  06/09/2026)</w:t>
            </w:r>
          </w:p>
        </w:tc>
        <w:tc>
          <w:tcPr>
            <w:tcW w:w="3452" w:type="dxa"/>
            <w:vAlign w:val="center"/>
          </w:tcPr>
          <w:p w14:paraId="516F207E"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Viết API CRUD Nhật ký, Vật tư, Thu hoạch &amp; API Thống kê sản lượng</w:t>
            </w:r>
          </w:p>
          <w:p w14:paraId="2F3E73AA"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Bẫy lỗi </w:t>
            </w:r>
            <w:proofErr w:type="spellStart"/>
            <w:r w:rsidRPr="000C699A">
              <w:rPr>
                <w:rFonts w:cs="Times New Roman"/>
                <w:szCs w:val="26"/>
                <w:lang w:val="vi-VN"/>
              </w:rPr>
              <w:t>try-catch</w:t>
            </w:r>
            <w:proofErr w:type="spellEnd"/>
            <w:r w:rsidRPr="000C699A">
              <w:rPr>
                <w:rFonts w:cs="Times New Roman"/>
                <w:szCs w:val="26"/>
                <w:lang w:val="vi-VN"/>
              </w:rPr>
              <w:t xml:space="preserve"> </w:t>
            </w:r>
            <w:proofErr w:type="spellStart"/>
            <w:r w:rsidRPr="000C699A">
              <w:rPr>
                <w:rFonts w:cs="Times New Roman"/>
                <w:szCs w:val="26"/>
                <w:lang w:val="vi-VN"/>
              </w:rPr>
              <w:t>backend</w:t>
            </w:r>
            <w:proofErr w:type="spellEnd"/>
            <w:r w:rsidRPr="000C699A">
              <w:rPr>
                <w:rFonts w:cs="Times New Roman"/>
                <w:szCs w:val="26"/>
                <w:lang w:val="vi-VN"/>
              </w:rPr>
              <w:t xml:space="preserve"> &amp; Xử lý truy vấn CSDL</w:t>
            </w:r>
          </w:p>
        </w:tc>
        <w:tc>
          <w:tcPr>
            <w:tcW w:w="2278" w:type="dxa"/>
            <w:vAlign w:val="center"/>
          </w:tcPr>
          <w:p w14:paraId="09E81E32"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Cấn Văn Thái</w:t>
            </w:r>
          </w:p>
        </w:tc>
        <w:tc>
          <w:tcPr>
            <w:tcW w:w="1787" w:type="dxa"/>
            <w:vMerge w:val="restart"/>
          </w:tcPr>
          <w:p w14:paraId="28DB2B0C"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BÁO CÁO BÀI KIỂM TRA THƯỜNG XUYÊN 2</w:t>
            </w:r>
          </w:p>
        </w:tc>
      </w:tr>
      <w:tr w:rsidR="000D2171" w:rsidRPr="000C699A" w14:paraId="57138CD0" w14:textId="77777777" w:rsidTr="00C74C16">
        <w:trPr>
          <w:trHeight w:val="340"/>
        </w:trPr>
        <w:tc>
          <w:tcPr>
            <w:tcW w:w="1544" w:type="dxa"/>
            <w:vMerge/>
            <w:vAlign w:val="center"/>
          </w:tcPr>
          <w:p w14:paraId="12E75253" w14:textId="77777777" w:rsidR="000D2171" w:rsidRPr="000C699A" w:rsidRDefault="000D2171" w:rsidP="00C74C16">
            <w:pPr>
              <w:spacing w:line="240" w:lineRule="auto"/>
              <w:jc w:val="center"/>
              <w:rPr>
                <w:rFonts w:cs="Times New Roman"/>
                <w:b/>
                <w:szCs w:val="26"/>
                <w:lang w:val="vi-VN"/>
              </w:rPr>
            </w:pPr>
          </w:p>
        </w:tc>
        <w:tc>
          <w:tcPr>
            <w:tcW w:w="3452" w:type="dxa"/>
            <w:tcBorders>
              <w:bottom w:val="dotted" w:sz="4" w:space="0" w:color="000000"/>
            </w:tcBorders>
            <w:vAlign w:val="center"/>
          </w:tcPr>
          <w:p w14:paraId="4F4DF652"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Viết UI Nhật ký chăm sóc, Vật tư, Thu hoạch &amp; Bộ lọc/Tìm kiếm</w:t>
            </w:r>
          </w:p>
          <w:p w14:paraId="7CEF7C28"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Viết README.md, .</w:t>
            </w:r>
            <w:proofErr w:type="spellStart"/>
            <w:r w:rsidRPr="000C699A">
              <w:rPr>
                <w:rFonts w:cs="Times New Roman"/>
                <w:szCs w:val="26"/>
                <w:lang w:val="vi-VN"/>
              </w:rPr>
              <w:t>env.example</w:t>
            </w:r>
            <w:proofErr w:type="spellEnd"/>
            <w:r w:rsidRPr="000C699A">
              <w:rPr>
                <w:rFonts w:cs="Times New Roman"/>
                <w:szCs w:val="26"/>
                <w:lang w:val="vi-VN"/>
              </w:rPr>
              <w:t xml:space="preserve"> &amp; Nhật ký AI </w:t>
            </w:r>
            <w:proofErr w:type="spellStart"/>
            <w:r w:rsidRPr="000C699A">
              <w:rPr>
                <w:rFonts w:cs="Times New Roman"/>
                <w:szCs w:val="26"/>
                <w:lang w:val="vi-VN"/>
              </w:rPr>
              <w:t>coding</w:t>
            </w:r>
            <w:proofErr w:type="spellEnd"/>
          </w:p>
        </w:tc>
        <w:tc>
          <w:tcPr>
            <w:tcW w:w="2278" w:type="dxa"/>
            <w:tcBorders>
              <w:bottom w:val="dotted" w:sz="4" w:space="0" w:color="000000"/>
            </w:tcBorders>
            <w:vAlign w:val="center"/>
          </w:tcPr>
          <w:p w14:paraId="0A7AF89B"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Hoàng Anh Tú</w:t>
            </w:r>
          </w:p>
        </w:tc>
        <w:tc>
          <w:tcPr>
            <w:tcW w:w="1787" w:type="dxa"/>
            <w:vMerge/>
            <w:tcBorders>
              <w:bottom w:val="dotted" w:sz="4" w:space="0" w:color="000000"/>
            </w:tcBorders>
          </w:tcPr>
          <w:p w14:paraId="2A9FFF58" w14:textId="77777777" w:rsidR="000D2171" w:rsidRPr="000C699A" w:rsidRDefault="000D2171" w:rsidP="00C74C16">
            <w:pPr>
              <w:spacing w:line="240" w:lineRule="auto"/>
              <w:jc w:val="center"/>
              <w:rPr>
                <w:rFonts w:cs="Times New Roman"/>
                <w:szCs w:val="26"/>
                <w:lang w:val="vi-VN"/>
              </w:rPr>
            </w:pPr>
          </w:p>
        </w:tc>
      </w:tr>
      <w:tr w:rsidR="000D2171" w:rsidRPr="000C699A" w14:paraId="3B8338D4" w14:textId="77777777" w:rsidTr="00C74C16">
        <w:trPr>
          <w:trHeight w:val="340"/>
        </w:trPr>
        <w:tc>
          <w:tcPr>
            <w:tcW w:w="1544" w:type="dxa"/>
            <w:vMerge w:val="restart"/>
            <w:vAlign w:val="center"/>
          </w:tcPr>
          <w:p w14:paraId="240DEA18"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b/>
                <w:szCs w:val="26"/>
                <w:lang w:val="vi-VN"/>
              </w:rPr>
              <w:t>Tuần 07</w:t>
            </w:r>
          </w:p>
          <w:p w14:paraId="44DA6F17"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(Từ:  07/09/2026</w:t>
            </w:r>
          </w:p>
          <w:p w14:paraId="0AE48D11"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Đến:  13/09/2026)</w:t>
            </w:r>
          </w:p>
        </w:tc>
        <w:tc>
          <w:tcPr>
            <w:tcW w:w="3452" w:type="dxa"/>
            <w:tcBorders>
              <w:bottom w:val="dotted" w:sz="4" w:space="0" w:color="000000"/>
            </w:tcBorders>
            <w:vAlign w:val="center"/>
          </w:tcPr>
          <w:p w14:paraId="7D047221"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Xây dựng </w:t>
            </w:r>
            <w:proofErr w:type="spellStart"/>
            <w:r w:rsidRPr="000C699A">
              <w:rPr>
                <w:rFonts w:cs="Times New Roman"/>
                <w:szCs w:val="26"/>
                <w:lang w:val="vi-VN"/>
              </w:rPr>
              <w:t>AIService</w:t>
            </w:r>
            <w:proofErr w:type="spellEnd"/>
            <w:r w:rsidRPr="000C699A">
              <w:rPr>
                <w:rFonts w:cs="Times New Roman"/>
                <w:szCs w:val="26"/>
                <w:lang w:val="vi-VN"/>
              </w:rPr>
              <w:t xml:space="preserve"> gọi </w:t>
            </w:r>
            <w:proofErr w:type="spellStart"/>
            <w:r w:rsidRPr="000C699A">
              <w:rPr>
                <w:rFonts w:cs="Times New Roman"/>
                <w:szCs w:val="26"/>
                <w:lang w:val="vi-VN"/>
              </w:rPr>
              <w:t>Gemini</w:t>
            </w:r>
            <w:proofErr w:type="spellEnd"/>
            <w:r w:rsidRPr="000C699A">
              <w:rPr>
                <w:rFonts w:cs="Times New Roman"/>
                <w:szCs w:val="26"/>
                <w:lang w:val="vi-VN"/>
              </w:rPr>
              <w:t xml:space="preserve"> API, bảo vệ API </w:t>
            </w:r>
            <w:proofErr w:type="spellStart"/>
            <w:r w:rsidRPr="000C699A">
              <w:rPr>
                <w:rFonts w:cs="Times New Roman"/>
                <w:szCs w:val="26"/>
                <w:lang w:val="vi-VN"/>
              </w:rPr>
              <w:t>Key</w:t>
            </w:r>
            <w:proofErr w:type="spellEnd"/>
            <w:r w:rsidRPr="000C699A">
              <w:rPr>
                <w:rFonts w:cs="Times New Roman"/>
                <w:szCs w:val="26"/>
                <w:lang w:val="vi-VN"/>
              </w:rPr>
              <w:t xml:space="preserve"> trong .</w:t>
            </w:r>
            <w:proofErr w:type="spellStart"/>
            <w:r w:rsidRPr="000C699A">
              <w:rPr>
                <w:rFonts w:cs="Times New Roman"/>
                <w:szCs w:val="26"/>
                <w:lang w:val="vi-VN"/>
              </w:rPr>
              <w:t>env</w:t>
            </w:r>
            <w:proofErr w:type="spellEnd"/>
          </w:p>
          <w:p w14:paraId="2E9B5B98"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Tách </w:t>
            </w:r>
            <w:proofErr w:type="spellStart"/>
            <w:r w:rsidRPr="000C699A">
              <w:rPr>
                <w:rFonts w:cs="Times New Roman"/>
                <w:szCs w:val="26"/>
                <w:lang w:val="vi-VN"/>
              </w:rPr>
              <w:t>Prompt</w:t>
            </w:r>
            <w:proofErr w:type="spellEnd"/>
            <w:r w:rsidRPr="000C699A">
              <w:rPr>
                <w:rFonts w:cs="Times New Roman"/>
                <w:szCs w:val="26"/>
                <w:lang w:val="vi-VN"/>
              </w:rPr>
              <w:t xml:space="preserve"> ra </w:t>
            </w:r>
            <w:proofErr w:type="spellStart"/>
            <w:r w:rsidRPr="000C699A">
              <w:rPr>
                <w:rFonts w:cs="Times New Roman"/>
                <w:szCs w:val="26"/>
                <w:lang w:val="vi-VN"/>
              </w:rPr>
              <w:t>file</w:t>
            </w:r>
            <w:proofErr w:type="spellEnd"/>
            <w:r w:rsidRPr="000C699A">
              <w:rPr>
                <w:rFonts w:cs="Times New Roman"/>
                <w:szCs w:val="26"/>
                <w:lang w:val="vi-VN"/>
              </w:rPr>
              <w:t xml:space="preserve"> riêng (.</w:t>
            </w:r>
            <w:proofErr w:type="spellStart"/>
            <w:r w:rsidRPr="000C699A">
              <w:rPr>
                <w:rFonts w:cs="Times New Roman"/>
                <w:szCs w:val="26"/>
                <w:lang w:val="vi-VN"/>
              </w:rPr>
              <w:t>yaml</w:t>
            </w:r>
            <w:proofErr w:type="spellEnd"/>
            <w:r w:rsidRPr="000C699A">
              <w:rPr>
                <w:rFonts w:cs="Times New Roman"/>
                <w:szCs w:val="26"/>
                <w:lang w:val="vi-VN"/>
              </w:rPr>
              <w:t>/.</w:t>
            </w:r>
            <w:proofErr w:type="spellStart"/>
            <w:r w:rsidRPr="000C699A">
              <w:rPr>
                <w:rFonts w:cs="Times New Roman"/>
                <w:szCs w:val="26"/>
                <w:lang w:val="vi-VN"/>
              </w:rPr>
              <w:t>py</w:t>
            </w:r>
            <w:proofErr w:type="spellEnd"/>
            <w:r w:rsidRPr="000C699A">
              <w:rPr>
                <w:rFonts w:cs="Times New Roman"/>
                <w:szCs w:val="26"/>
                <w:lang w:val="vi-VN"/>
              </w:rPr>
              <w:t xml:space="preserve">), thực hiện 3 vòng thử nghiệm tối ưu </w:t>
            </w:r>
            <w:proofErr w:type="spellStart"/>
            <w:r w:rsidRPr="000C699A">
              <w:rPr>
                <w:rFonts w:cs="Times New Roman"/>
                <w:szCs w:val="26"/>
                <w:lang w:val="vi-VN"/>
              </w:rPr>
              <w:t>Prompt</w:t>
            </w:r>
            <w:proofErr w:type="spellEnd"/>
          </w:p>
        </w:tc>
        <w:tc>
          <w:tcPr>
            <w:tcW w:w="2278" w:type="dxa"/>
            <w:tcBorders>
              <w:bottom w:val="dotted" w:sz="4" w:space="0" w:color="000000"/>
            </w:tcBorders>
            <w:vAlign w:val="center"/>
          </w:tcPr>
          <w:p w14:paraId="19159696"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Cấn Văn Thái</w:t>
            </w:r>
          </w:p>
        </w:tc>
        <w:tc>
          <w:tcPr>
            <w:tcW w:w="1787" w:type="dxa"/>
            <w:vMerge w:val="restart"/>
          </w:tcPr>
          <w:p w14:paraId="6C3EAD17"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Chức năng AI chạy mượt mà ngay trên giao diện </w:t>
            </w:r>
            <w:proofErr w:type="spellStart"/>
            <w:r w:rsidRPr="000C699A">
              <w:rPr>
                <w:rFonts w:cs="Times New Roman"/>
                <w:szCs w:val="26"/>
                <w:lang w:val="vi-VN"/>
              </w:rPr>
              <w:t>Local</w:t>
            </w:r>
            <w:proofErr w:type="spellEnd"/>
            <w:r w:rsidRPr="000C699A">
              <w:rPr>
                <w:rFonts w:cs="Times New Roman"/>
                <w:szCs w:val="26"/>
                <w:lang w:val="vi-VN"/>
              </w:rPr>
              <w:t>.</w:t>
            </w:r>
          </w:p>
        </w:tc>
      </w:tr>
      <w:tr w:rsidR="000D2171" w:rsidRPr="000C699A" w14:paraId="62BD9F64" w14:textId="77777777" w:rsidTr="00C74C16">
        <w:trPr>
          <w:trHeight w:val="340"/>
        </w:trPr>
        <w:tc>
          <w:tcPr>
            <w:tcW w:w="1544" w:type="dxa"/>
            <w:vMerge/>
            <w:vAlign w:val="center"/>
          </w:tcPr>
          <w:p w14:paraId="3427DF07" w14:textId="77777777" w:rsidR="000D2171" w:rsidRPr="000C699A" w:rsidRDefault="000D2171" w:rsidP="00C74C16">
            <w:pPr>
              <w:spacing w:line="240" w:lineRule="auto"/>
              <w:jc w:val="center"/>
              <w:rPr>
                <w:rFonts w:cs="Times New Roman"/>
                <w:b/>
                <w:szCs w:val="26"/>
                <w:lang w:val="vi-VN"/>
              </w:rPr>
            </w:pPr>
          </w:p>
        </w:tc>
        <w:tc>
          <w:tcPr>
            <w:tcW w:w="3452" w:type="dxa"/>
            <w:tcBorders>
              <w:top w:val="dotted" w:sz="4" w:space="0" w:color="000000"/>
              <w:bottom w:val="dotted" w:sz="4" w:space="0" w:color="000000"/>
            </w:tcBorders>
            <w:vAlign w:val="center"/>
          </w:tcPr>
          <w:p w14:paraId="78A3EA5A"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Truy vấn CSDL đẩy dữ liệu động vào </w:t>
            </w:r>
            <w:proofErr w:type="spellStart"/>
            <w:r w:rsidRPr="000C699A">
              <w:rPr>
                <w:rFonts w:cs="Times New Roman"/>
                <w:szCs w:val="26"/>
                <w:lang w:val="vi-VN"/>
              </w:rPr>
              <w:t>Prompt</w:t>
            </w:r>
            <w:proofErr w:type="spellEnd"/>
            <w:r w:rsidRPr="000C699A">
              <w:rPr>
                <w:rFonts w:cs="Times New Roman"/>
                <w:szCs w:val="26"/>
                <w:lang w:val="vi-VN"/>
              </w:rPr>
              <w:t xml:space="preserve"> (</w:t>
            </w:r>
            <w:proofErr w:type="spellStart"/>
            <w:r w:rsidRPr="000C699A">
              <w:rPr>
                <w:rFonts w:cs="Times New Roman"/>
                <w:szCs w:val="26"/>
                <w:lang w:val="vi-VN"/>
              </w:rPr>
              <w:t>crop_lot</w:t>
            </w:r>
            <w:proofErr w:type="spellEnd"/>
            <w:r w:rsidRPr="000C699A">
              <w:rPr>
                <w:rFonts w:cs="Times New Roman"/>
                <w:szCs w:val="26"/>
                <w:lang w:val="vi-VN"/>
              </w:rPr>
              <w:t xml:space="preserve">, </w:t>
            </w:r>
            <w:proofErr w:type="spellStart"/>
            <w:r w:rsidRPr="000C699A">
              <w:rPr>
                <w:rFonts w:cs="Times New Roman"/>
                <w:szCs w:val="26"/>
                <w:lang w:val="vi-VN"/>
              </w:rPr>
              <w:t>care_logs</w:t>
            </w:r>
            <w:proofErr w:type="spellEnd"/>
            <w:r w:rsidRPr="000C699A">
              <w:rPr>
                <w:rFonts w:cs="Times New Roman"/>
                <w:szCs w:val="26"/>
                <w:lang w:val="vi-VN"/>
              </w:rPr>
              <w:t>)</w:t>
            </w:r>
          </w:p>
          <w:p w14:paraId="43628498"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Làm UI hiển thị kết quả AI kèm Cảnh báo "Chỉ mang tính tham khảo"</w:t>
            </w:r>
          </w:p>
        </w:tc>
        <w:tc>
          <w:tcPr>
            <w:tcW w:w="2278" w:type="dxa"/>
            <w:tcBorders>
              <w:top w:val="dotted" w:sz="4" w:space="0" w:color="000000"/>
              <w:bottom w:val="dotted" w:sz="4" w:space="0" w:color="000000"/>
            </w:tcBorders>
            <w:vAlign w:val="center"/>
          </w:tcPr>
          <w:p w14:paraId="35858579"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Hoàng Anh Tú</w:t>
            </w:r>
          </w:p>
        </w:tc>
        <w:tc>
          <w:tcPr>
            <w:tcW w:w="1787" w:type="dxa"/>
            <w:vMerge/>
            <w:tcBorders>
              <w:bottom w:val="dotted" w:sz="4" w:space="0" w:color="000000"/>
            </w:tcBorders>
          </w:tcPr>
          <w:p w14:paraId="5E5E4D05" w14:textId="77777777" w:rsidR="000D2171" w:rsidRPr="000C699A" w:rsidRDefault="000D2171" w:rsidP="00C74C16">
            <w:pPr>
              <w:spacing w:line="240" w:lineRule="auto"/>
              <w:jc w:val="center"/>
              <w:rPr>
                <w:rFonts w:cs="Times New Roman"/>
                <w:szCs w:val="26"/>
                <w:lang w:val="vi-VN"/>
              </w:rPr>
            </w:pPr>
          </w:p>
        </w:tc>
      </w:tr>
      <w:tr w:rsidR="000D2171" w:rsidRPr="000C699A" w14:paraId="7D1A59B5" w14:textId="77777777" w:rsidTr="00C74C16">
        <w:trPr>
          <w:trHeight w:val="340"/>
        </w:trPr>
        <w:tc>
          <w:tcPr>
            <w:tcW w:w="1544" w:type="dxa"/>
            <w:vMerge w:val="restart"/>
            <w:vAlign w:val="center"/>
          </w:tcPr>
          <w:p w14:paraId="1F98B2B8"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b/>
                <w:szCs w:val="26"/>
                <w:lang w:val="vi-VN"/>
              </w:rPr>
              <w:t>Tuần 08</w:t>
            </w:r>
          </w:p>
          <w:p w14:paraId="400D0C31"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(Từ:  14/09/2026</w:t>
            </w:r>
          </w:p>
          <w:p w14:paraId="4F999B5A"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Đến:  20/09/2026)</w:t>
            </w:r>
          </w:p>
        </w:tc>
        <w:tc>
          <w:tcPr>
            <w:tcW w:w="3452" w:type="dxa"/>
            <w:tcBorders>
              <w:bottom w:val="dotted" w:sz="4" w:space="0" w:color="000000"/>
            </w:tcBorders>
            <w:vAlign w:val="center"/>
          </w:tcPr>
          <w:p w14:paraId="52E9A695"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Xử lý ngoại lệ AI: </w:t>
            </w:r>
            <w:proofErr w:type="spellStart"/>
            <w:r w:rsidRPr="000C699A">
              <w:rPr>
                <w:rFonts w:cs="Times New Roman"/>
                <w:szCs w:val="26"/>
                <w:lang w:val="vi-VN"/>
              </w:rPr>
              <w:t>Timeout</w:t>
            </w:r>
            <w:proofErr w:type="spellEnd"/>
            <w:r w:rsidRPr="000C699A">
              <w:rPr>
                <w:rFonts w:cs="Times New Roman"/>
                <w:szCs w:val="26"/>
                <w:lang w:val="vi-VN"/>
              </w:rPr>
              <w:t xml:space="preserve">, </w:t>
            </w:r>
            <w:proofErr w:type="spellStart"/>
            <w:r w:rsidRPr="000C699A">
              <w:rPr>
                <w:rFonts w:cs="Times New Roman"/>
                <w:szCs w:val="26"/>
                <w:lang w:val="vi-VN"/>
              </w:rPr>
              <w:t>Rate</w:t>
            </w:r>
            <w:proofErr w:type="spellEnd"/>
            <w:r w:rsidRPr="000C699A">
              <w:rPr>
                <w:rFonts w:cs="Times New Roman"/>
                <w:szCs w:val="26"/>
                <w:lang w:val="vi-VN"/>
              </w:rPr>
              <w:t xml:space="preserve"> </w:t>
            </w:r>
            <w:proofErr w:type="spellStart"/>
            <w:r w:rsidRPr="000C699A">
              <w:rPr>
                <w:rFonts w:cs="Times New Roman"/>
                <w:szCs w:val="26"/>
                <w:lang w:val="vi-VN"/>
              </w:rPr>
              <w:t>limit</w:t>
            </w:r>
            <w:proofErr w:type="spellEnd"/>
            <w:r w:rsidRPr="000C699A">
              <w:rPr>
                <w:rFonts w:cs="Times New Roman"/>
                <w:szCs w:val="26"/>
                <w:lang w:val="vi-VN"/>
              </w:rPr>
              <w:t xml:space="preserve">, lỗi </w:t>
            </w:r>
            <w:proofErr w:type="spellStart"/>
            <w:r w:rsidRPr="000C699A">
              <w:rPr>
                <w:rFonts w:cs="Times New Roman"/>
                <w:szCs w:val="26"/>
                <w:lang w:val="vi-VN"/>
              </w:rPr>
              <w:t>mode</w:t>
            </w:r>
            <w:proofErr w:type="spellEnd"/>
          </w:p>
          <w:p w14:paraId="68A888A1"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Sử dụng AI </w:t>
            </w:r>
            <w:proofErr w:type="spellStart"/>
            <w:r w:rsidRPr="000C699A">
              <w:rPr>
                <w:rFonts w:cs="Times New Roman"/>
                <w:szCs w:val="26"/>
                <w:lang w:val="vi-VN"/>
              </w:rPr>
              <w:t>Review</w:t>
            </w:r>
            <w:proofErr w:type="spellEnd"/>
            <w:r w:rsidRPr="000C699A">
              <w:rPr>
                <w:rFonts w:cs="Times New Roman"/>
                <w:szCs w:val="26"/>
                <w:lang w:val="vi-VN"/>
              </w:rPr>
              <w:t xml:space="preserve"> </w:t>
            </w:r>
            <w:proofErr w:type="spellStart"/>
            <w:r w:rsidRPr="000C699A">
              <w:rPr>
                <w:rFonts w:cs="Times New Roman"/>
                <w:szCs w:val="26"/>
                <w:lang w:val="vi-VN"/>
              </w:rPr>
              <w:t>code</w:t>
            </w:r>
            <w:proofErr w:type="spellEnd"/>
            <w:r w:rsidRPr="000C699A">
              <w:rPr>
                <w:rFonts w:cs="Times New Roman"/>
                <w:szCs w:val="26"/>
                <w:lang w:val="vi-VN"/>
              </w:rPr>
              <w:t xml:space="preserve">, </w:t>
            </w:r>
            <w:proofErr w:type="spellStart"/>
            <w:r w:rsidRPr="000C699A">
              <w:rPr>
                <w:rFonts w:cs="Times New Roman"/>
                <w:szCs w:val="26"/>
                <w:lang w:val="vi-VN"/>
              </w:rPr>
              <w:t>refactor</w:t>
            </w:r>
            <w:proofErr w:type="spellEnd"/>
            <w:r w:rsidRPr="000C699A">
              <w:rPr>
                <w:rFonts w:cs="Times New Roman"/>
                <w:szCs w:val="26"/>
                <w:lang w:val="vi-VN"/>
              </w:rPr>
              <w:t xml:space="preserve"> và tối ưu chất lượng mã nguồn</w:t>
            </w:r>
          </w:p>
        </w:tc>
        <w:tc>
          <w:tcPr>
            <w:tcW w:w="2278" w:type="dxa"/>
            <w:tcBorders>
              <w:bottom w:val="dotted" w:sz="4" w:space="0" w:color="000000"/>
            </w:tcBorders>
            <w:vAlign w:val="center"/>
          </w:tcPr>
          <w:p w14:paraId="248E74E9"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Cấn Văn Thái</w:t>
            </w:r>
          </w:p>
        </w:tc>
        <w:tc>
          <w:tcPr>
            <w:tcW w:w="1787" w:type="dxa"/>
            <w:vMerge w:val="restart"/>
          </w:tcPr>
          <w:p w14:paraId="0827E21E"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Hệ thống chạy ổn định, không bị </w:t>
            </w:r>
            <w:proofErr w:type="spellStart"/>
            <w:r w:rsidRPr="000C699A">
              <w:rPr>
                <w:rFonts w:cs="Times New Roman"/>
                <w:szCs w:val="26"/>
                <w:lang w:val="vi-VN"/>
              </w:rPr>
              <w:t>crash</w:t>
            </w:r>
            <w:proofErr w:type="spellEnd"/>
            <w:r w:rsidRPr="000C699A">
              <w:rPr>
                <w:rFonts w:cs="Times New Roman"/>
                <w:szCs w:val="26"/>
                <w:lang w:val="vi-VN"/>
              </w:rPr>
              <w:t xml:space="preserve"> khi AI ngắt kết nối.</w:t>
            </w:r>
          </w:p>
        </w:tc>
      </w:tr>
      <w:tr w:rsidR="000D2171" w:rsidRPr="000C699A" w14:paraId="40A22165" w14:textId="77777777" w:rsidTr="00C74C16">
        <w:trPr>
          <w:trHeight w:val="340"/>
        </w:trPr>
        <w:tc>
          <w:tcPr>
            <w:tcW w:w="1544" w:type="dxa"/>
            <w:vMerge/>
            <w:vAlign w:val="center"/>
          </w:tcPr>
          <w:p w14:paraId="76F07986" w14:textId="77777777" w:rsidR="000D2171" w:rsidRPr="000C699A" w:rsidRDefault="000D2171" w:rsidP="00C74C16">
            <w:pPr>
              <w:spacing w:line="240" w:lineRule="auto"/>
              <w:jc w:val="center"/>
              <w:rPr>
                <w:rFonts w:cs="Times New Roman"/>
                <w:b/>
                <w:szCs w:val="26"/>
                <w:lang w:val="vi-VN"/>
              </w:rPr>
            </w:pPr>
          </w:p>
        </w:tc>
        <w:tc>
          <w:tcPr>
            <w:tcW w:w="3452" w:type="dxa"/>
            <w:tcBorders>
              <w:top w:val="dotted" w:sz="4" w:space="0" w:color="000000"/>
              <w:bottom w:val="dotted" w:sz="4" w:space="0" w:color="000000"/>
            </w:tcBorders>
            <w:vAlign w:val="center"/>
          </w:tcPr>
          <w:p w14:paraId="027304CA" w14:textId="77777777" w:rsidR="000D2171" w:rsidRPr="000C699A" w:rsidRDefault="000D2171" w:rsidP="00C74C16">
            <w:pPr>
              <w:spacing w:line="240" w:lineRule="auto"/>
              <w:jc w:val="center"/>
              <w:rPr>
                <w:rFonts w:cs="Times New Roman"/>
                <w:szCs w:val="26"/>
                <w:lang w:val="vi-VN"/>
              </w:rPr>
            </w:pPr>
          </w:p>
          <w:p w14:paraId="118B7DA5"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Xây dựng bảng </w:t>
            </w:r>
            <w:proofErr w:type="spellStart"/>
            <w:r w:rsidRPr="000C699A">
              <w:rPr>
                <w:rFonts w:cs="Times New Roman"/>
                <w:szCs w:val="26"/>
                <w:lang w:val="vi-VN"/>
              </w:rPr>
              <w:t>Test</w:t>
            </w:r>
            <w:proofErr w:type="spellEnd"/>
            <w:r w:rsidRPr="000C699A">
              <w:rPr>
                <w:rFonts w:cs="Times New Roman"/>
                <w:szCs w:val="26"/>
                <w:lang w:val="vi-VN"/>
              </w:rPr>
              <w:t xml:space="preserve"> </w:t>
            </w:r>
            <w:proofErr w:type="spellStart"/>
            <w:r w:rsidRPr="000C699A">
              <w:rPr>
                <w:rFonts w:cs="Times New Roman"/>
                <w:szCs w:val="26"/>
                <w:lang w:val="vi-VN"/>
              </w:rPr>
              <w:t>case</w:t>
            </w:r>
            <w:proofErr w:type="spellEnd"/>
            <w:r w:rsidRPr="000C699A">
              <w:rPr>
                <w:rFonts w:cs="Times New Roman"/>
                <w:szCs w:val="26"/>
                <w:lang w:val="vi-VN"/>
              </w:rPr>
              <w:t xml:space="preserve"> (Trường hợp đúng, sai, biên) cho CRUD và AI</w:t>
            </w:r>
          </w:p>
          <w:p w14:paraId="2F5FE8A1"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Kiểm thử thủ công (</w:t>
            </w:r>
            <w:proofErr w:type="spellStart"/>
            <w:r w:rsidRPr="000C699A">
              <w:rPr>
                <w:rFonts w:cs="Times New Roman"/>
                <w:szCs w:val="26"/>
                <w:lang w:val="vi-VN"/>
              </w:rPr>
              <w:t>Manual</w:t>
            </w:r>
            <w:proofErr w:type="spellEnd"/>
            <w:r w:rsidRPr="000C699A">
              <w:rPr>
                <w:rFonts w:cs="Times New Roman"/>
                <w:szCs w:val="26"/>
                <w:lang w:val="vi-VN"/>
              </w:rPr>
              <w:t xml:space="preserve"> </w:t>
            </w:r>
            <w:proofErr w:type="spellStart"/>
            <w:r w:rsidRPr="000C699A">
              <w:rPr>
                <w:rFonts w:cs="Times New Roman"/>
                <w:szCs w:val="26"/>
                <w:lang w:val="vi-VN"/>
              </w:rPr>
              <w:t>test</w:t>
            </w:r>
            <w:proofErr w:type="spellEnd"/>
            <w:r w:rsidRPr="000C699A">
              <w:rPr>
                <w:rFonts w:cs="Times New Roman"/>
                <w:szCs w:val="26"/>
                <w:lang w:val="vi-VN"/>
              </w:rPr>
              <w:t xml:space="preserve">) toàn bộ hệ thống trên </w:t>
            </w:r>
            <w:proofErr w:type="spellStart"/>
            <w:r w:rsidRPr="000C699A">
              <w:rPr>
                <w:rFonts w:cs="Times New Roman"/>
                <w:szCs w:val="26"/>
                <w:lang w:val="vi-VN"/>
              </w:rPr>
              <w:t>local</w:t>
            </w:r>
            <w:proofErr w:type="spellEnd"/>
            <w:r w:rsidRPr="000C699A">
              <w:rPr>
                <w:rFonts w:cs="Times New Roman"/>
                <w:szCs w:val="26"/>
                <w:lang w:val="vi-VN"/>
              </w:rPr>
              <w:t>.</w:t>
            </w:r>
          </w:p>
        </w:tc>
        <w:tc>
          <w:tcPr>
            <w:tcW w:w="2278" w:type="dxa"/>
            <w:tcBorders>
              <w:top w:val="dotted" w:sz="4" w:space="0" w:color="000000"/>
              <w:bottom w:val="dotted" w:sz="4" w:space="0" w:color="000000"/>
            </w:tcBorders>
            <w:vAlign w:val="center"/>
          </w:tcPr>
          <w:p w14:paraId="0D6C3020"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Hoàng Anh Tú</w:t>
            </w:r>
          </w:p>
        </w:tc>
        <w:tc>
          <w:tcPr>
            <w:tcW w:w="1787" w:type="dxa"/>
            <w:vMerge/>
            <w:tcBorders>
              <w:bottom w:val="dotted" w:sz="4" w:space="0" w:color="000000"/>
            </w:tcBorders>
          </w:tcPr>
          <w:p w14:paraId="0A7EE19E" w14:textId="77777777" w:rsidR="000D2171" w:rsidRPr="000C699A" w:rsidRDefault="000D2171" w:rsidP="00C74C16">
            <w:pPr>
              <w:spacing w:line="240" w:lineRule="auto"/>
              <w:jc w:val="center"/>
              <w:rPr>
                <w:rFonts w:cs="Times New Roman"/>
                <w:szCs w:val="26"/>
                <w:lang w:val="vi-VN"/>
              </w:rPr>
            </w:pPr>
          </w:p>
        </w:tc>
      </w:tr>
      <w:tr w:rsidR="000D2171" w:rsidRPr="000C699A" w14:paraId="22E26AF4" w14:textId="77777777" w:rsidTr="00C74C16">
        <w:trPr>
          <w:trHeight w:val="340"/>
        </w:trPr>
        <w:tc>
          <w:tcPr>
            <w:tcW w:w="1544" w:type="dxa"/>
            <w:vMerge w:val="restart"/>
            <w:vAlign w:val="center"/>
          </w:tcPr>
          <w:p w14:paraId="26E805F8"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b/>
                <w:szCs w:val="26"/>
                <w:lang w:val="vi-VN"/>
              </w:rPr>
              <w:t>Tuần 09</w:t>
            </w:r>
          </w:p>
          <w:p w14:paraId="2E39D29D"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(Từ:  21/09/2026</w:t>
            </w:r>
          </w:p>
          <w:p w14:paraId="7B518A80" w14:textId="77777777" w:rsidR="000D2171" w:rsidRPr="000C699A" w:rsidRDefault="000D2171" w:rsidP="00C74C16">
            <w:pPr>
              <w:spacing w:line="240" w:lineRule="auto"/>
              <w:jc w:val="center"/>
              <w:rPr>
                <w:rFonts w:cs="Times New Roman"/>
                <w:szCs w:val="26"/>
                <w:lang w:val="vi-VN"/>
              </w:rPr>
            </w:pPr>
            <w:r w:rsidRPr="000C699A">
              <w:rPr>
                <w:rFonts w:eastAsia="Calibri" w:cs="Times New Roman"/>
                <w:szCs w:val="26"/>
                <w:lang w:val="vi-VN"/>
              </w:rPr>
              <w:t>Đến:  27/09/2026)</w:t>
            </w:r>
          </w:p>
        </w:tc>
        <w:tc>
          <w:tcPr>
            <w:tcW w:w="3452" w:type="dxa"/>
            <w:tcBorders>
              <w:bottom w:val="dotted" w:sz="4" w:space="0" w:color="000000"/>
            </w:tcBorders>
            <w:vAlign w:val="center"/>
          </w:tcPr>
          <w:p w14:paraId="023B5CEB"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Tổng duyệt </w:t>
            </w:r>
            <w:proofErr w:type="spellStart"/>
            <w:r w:rsidRPr="000C699A">
              <w:rPr>
                <w:rFonts w:cs="Times New Roman"/>
                <w:szCs w:val="26"/>
                <w:lang w:val="vi-VN"/>
              </w:rPr>
              <w:t>Source</w:t>
            </w:r>
            <w:proofErr w:type="spellEnd"/>
            <w:r w:rsidRPr="000C699A">
              <w:rPr>
                <w:rFonts w:cs="Times New Roman"/>
                <w:szCs w:val="26"/>
                <w:lang w:val="vi-VN"/>
              </w:rPr>
              <w:t xml:space="preserve"> </w:t>
            </w:r>
            <w:proofErr w:type="spellStart"/>
            <w:r w:rsidRPr="000C699A">
              <w:rPr>
                <w:rFonts w:cs="Times New Roman"/>
                <w:szCs w:val="26"/>
                <w:lang w:val="vi-VN"/>
              </w:rPr>
              <w:t>Code</w:t>
            </w:r>
            <w:proofErr w:type="spellEnd"/>
            <w:r w:rsidRPr="000C699A">
              <w:rPr>
                <w:rFonts w:cs="Times New Roman"/>
                <w:szCs w:val="26"/>
                <w:lang w:val="vi-VN"/>
              </w:rPr>
              <w:t xml:space="preserve">, CSDL </w:t>
            </w:r>
            <w:proofErr w:type="spellStart"/>
            <w:r w:rsidRPr="000C699A">
              <w:rPr>
                <w:rFonts w:cs="Times New Roman"/>
                <w:szCs w:val="26"/>
                <w:lang w:val="vi-VN"/>
              </w:rPr>
              <w:t>Local</w:t>
            </w:r>
            <w:proofErr w:type="spellEnd"/>
            <w:r w:rsidRPr="000C699A">
              <w:rPr>
                <w:rFonts w:cs="Times New Roman"/>
                <w:szCs w:val="26"/>
                <w:lang w:val="vi-VN"/>
              </w:rPr>
              <w:t xml:space="preserve"> </w:t>
            </w:r>
            <w:proofErr w:type="spellStart"/>
            <w:r w:rsidRPr="000C699A">
              <w:rPr>
                <w:rFonts w:cs="Times New Roman"/>
                <w:szCs w:val="26"/>
                <w:lang w:val="vi-VN"/>
              </w:rPr>
              <w:t>demo</w:t>
            </w:r>
            <w:proofErr w:type="spellEnd"/>
            <w:r w:rsidRPr="000C699A">
              <w:rPr>
                <w:rFonts w:cs="Times New Roman"/>
                <w:szCs w:val="26"/>
                <w:lang w:val="vi-VN"/>
              </w:rPr>
              <w:t xml:space="preserve"> &amp; hỗ trợ kỹ thuật khi báo cáo.</w:t>
            </w:r>
          </w:p>
        </w:tc>
        <w:tc>
          <w:tcPr>
            <w:tcW w:w="2278" w:type="dxa"/>
            <w:tcBorders>
              <w:bottom w:val="dotted" w:sz="4" w:space="0" w:color="000000"/>
            </w:tcBorders>
            <w:vAlign w:val="center"/>
          </w:tcPr>
          <w:p w14:paraId="3A686622"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Cấn Văn Thái</w:t>
            </w:r>
          </w:p>
        </w:tc>
        <w:tc>
          <w:tcPr>
            <w:tcW w:w="1787" w:type="dxa"/>
            <w:vMerge w:val="restart"/>
          </w:tcPr>
          <w:p w14:paraId="5222FA1F"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BÁO CÁO KT3 &amp;  DỰ ÁN CUỐI KỲ</w:t>
            </w:r>
          </w:p>
        </w:tc>
      </w:tr>
      <w:tr w:rsidR="000D2171" w:rsidRPr="000C699A" w14:paraId="27EF2CAB" w14:textId="77777777" w:rsidTr="00C74C16">
        <w:trPr>
          <w:trHeight w:val="340"/>
        </w:trPr>
        <w:tc>
          <w:tcPr>
            <w:tcW w:w="1544" w:type="dxa"/>
            <w:vMerge/>
            <w:vAlign w:val="center"/>
          </w:tcPr>
          <w:p w14:paraId="632DD77F" w14:textId="77777777" w:rsidR="000D2171" w:rsidRPr="000C699A" w:rsidRDefault="000D2171" w:rsidP="00C74C16">
            <w:pPr>
              <w:spacing w:line="240" w:lineRule="auto"/>
              <w:jc w:val="center"/>
              <w:rPr>
                <w:rFonts w:cs="Times New Roman"/>
                <w:b/>
                <w:szCs w:val="26"/>
                <w:lang w:val="vi-VN"/>
              </w:rPr>
            </w:pPr>
          </w:p>
        </w:tc>
        <w:tc>
          <w:tcPr>
            <w:tcW w:w="3452" w:type="dxa"/>
            <w:tcBorders>
              <w:top w:val="dotted" w:sz="4" w:space="0" w:color="000000"/>
              <w:bottom w:val="dotted" w:sz="4" w:space="0" w:color="000000"/>
            </w:tcBorders>
            <w:vAlign w:val="center"/>
          </w:tcPr>
          <w:p w14:paraId="70B12090"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t xml:space="preserve">* </w:t>
            </w:r>
            <w:proofErr w:type="spellStart"/>
            <w:r w:rsidRPr="000C699A">
              <w:rPr>
                <w:rFonts w:cs="Times New Roman"/>
                <w:szCs w:val="26"/>
                <w:lang w:val="vi-VN"/>
              </w:rPr>
              <w:t>Complete</w:t>
            </w:r>
            <w:proofErr w:type="spellEnd"/>
            <w:r w:rsidRPr="000C699A">
              <w:rPr>
                <w:rFonts w:cs="Times New Roman"/>
                <w:szCs w:val="26"/>
                <w:lang w:val="vi-VN"/>
              </w:rPr>
              <w:t xml:space="preserve"> </w:t>
            </w:r>
            <w:proofErr w:type="spellStart"/>
            <w:r w:rsidRPr="000C699A">
              <w:rPr>
                <w:rFonts w:cs="Times New Roman"/>
                <w:szCs w:val="26"/>
                <w:lang w:val="vi-VN"/>
              </w:rPr>
              <w:t>Slide</w:t>
            </w:r>
            <w:proofErr w:type="spellEnd"/>
            <w:r w:rsidRPr="000C699A">
              <w:rPr>
                <w:rFonts w:cs="Times New Roman"/>
                <w:szCs w:val="26"/>
                <w:lang w:val="vi-VN"/>
              </w:rPr>
              <w:t xml:space="preserve"> thuyết trình, Báo cáo tổng kết &amp; Kịch bản </w:t>
            </w:r>
            <w:r w:rsidRPr="000C699A">
              <w:rPr>
                <w:rFonts w:cs="Times New Roman"/>
                <w:szCs w:val="26"/>
                <w:lang w:val="vi-VN"/>
              </w:rPr>
              <w:lastRenderedPageBreak/>
              <w:t xml:space="preserve">phân công thao tác </w:t>
            </w:r>
            <w:proofErr w:type="spellStart"/>
            <w:r w:rsidRPr="000C699A">
              <w:rPr>
                <w:rFonts w:cs="Times New Roman"/>
                <w:szCs w:val="26"/>
                <w:lang w:val="vi-VN"/>
              </w:rPr>
              <w:t>Demo</w:t>
            </w:r>
            <w:proofErr w:type="spellEnd"/>
            <w:r w:rsidRPr="000C699A">
              <w:rPr>
                <w:rFonts w:cs="Times New Roman"/>
                <w:szCs w:val="26"/>
                <w:lang w:val="vi-VN"/>
              </w:rPr>
              <w:t xml:space="preserve"> </w:t>
            </w:r>
            <w:proofErr w:type="spellStart"/>
            <w:r w:rsidRPr="000C699A">
              <w:rPr>
                <w:rFonts w:cs="Times New Roman"/>
                <w:szCs w:val="26"/>
                <w:lang w:val="vi-VN"/>
              </w:rPr>
              <w:t>Local</w:t>
            </w:r>
            <w:proofErr w:type="spellEnd"/>
            <w:r w:rsidRPr="000C699A">
              <w:rPr>
                <w:rFonts w:cs="Times New Roman"/>
                <w:szCs w:val="26"/>
                <w:lang w:val="vi-VN"/>
              </w:rPr>
              <w:t>.</w:t>
            </w:r>
          </w:p>
        </w:tc>
        <w:tc>
          <w:tcPr>
            <w:tcW w:w="2278" w:type="dxa"/>
            <w:tcBorders>
              <w:top w:val="dotted" w:sz="4" w:space="0" w:color="000000"/>
              <w:bottom w:val="dotted" w:sz="4" w:space="0" w:color="000000"/>
            </w:tcBorders>
            <w:vAlign w:val="center"/>
          </w:tcPr>
          <w:p w14:paraId="563B3710" w14:textId="77777777" w:rsidR="000D2171" w:rsidRPr="000C699A" w:rsidRDefault="000D2171" w:rsidP="00C74C16">
            <w:pPr>
              <w:spacing w:line="240" w:lineRule="auto"/>
              <w:jc w:val="center"/>
              <w:rPr>
                <w:rFonts w:cs="Times New Roman"/>
                <w:szCs w:val="26"/>
                <w:lang w:val="vi-VN"/>
              </w:rPr>
            </w:pPr>
            <w:r w:rsidRPr="000C699A">
              <w:rPr>
                <w:rFonts w:cs="Times New Roman"/>
                <w:szCs w:val="26"/>
                <w:lang w:val="vi-VN"/>
              </w:rPr>
              <w:lastRenderedPageBreak/>
              <w:t>Hoàng Anh Tú</w:t>
            </w:r>
          </w:p>
        </w:tc>
        <w:tc>
          <w:tcPr>
            <w:tcW w:w="1787" w:type="dxa"/>
            <w:vMerge/>
            <w:tcBorders>
              <w:bottom w:val="dotted" w:sz="4" w:space="0" w:color="000000"/>
            </w:tcBorders>
          </w:tcPr>
          <w:p w14:paraId="38BC394E" w14:textId="77777777" w:rsidR="000D2171" w:rsidRPr="000C699A" w:rsidRDefault="000D2171" w:rsidP="00C74C16">
            <w:pPr>
              <w:spacing w:line="240" w:lineRule="auto"/>
              <w:jc w:val="center"/>
              <w:rPr>
                <w:rFonts w:cs="Times New Roman"/>
                <w:szCs w:val="26"/>
                <w:lang w:val="vi-VN"/>
              </w:rPr>
            </w:pPr>
          </w:p>
        </w:tc>
      </w:tr>
    </w:tbl>
    <w:p w14:paraId="1D9172F7" w14:textId="77777777" w:rsidR="00D37837" w:rsidRDefault="00D37837">
      <w:pPr>
        <w:spacing w:after="200" w:line="276" w:lineRule="auto"/>
        <w:rPr>
          <w:b/>
          <w:bCs/>
          <w:sz w:val="32"/>
        </w:rPr>
      </w:pPr>
    </w:p>
    <w:p w14:paraId="57BBB74B" w14:textId="77777777" w:rsidR="006F162B" w:rsidRDefault="00000000">
      <w:r>
        <w:br w:type="page"/>
      </w:r>
    </w:p>
    <w:p w14:paraId="57739707" w14:textId="77777777" w:rsidR="006F162B" w:rsidRDefault="00000000">
      <w:pPr>
        <w:spacing w:after="240"/>
        <w:jc w:val="center"/>
      </w:pPr>
      <w:r>
        <w:rPr>
          <w:b/>
          <w:sz w:val="32"/>
        </w:rPr>
        <w:lastRenderedPageBreak/>
        <w:t>LỜI CẢM ƠN</w:t>
      </w:r>
    </w:p>
    <w:p w14:paraId="0875DF22" w14:textId="77777777" w:rsidR="006F162B" w:rsidRDefault="00000000">
      <w:pPr>
        <w:spacing w:after="120"/>
        <w:ind w:firstLine="567"/>
      </w:pPr>
      <w:r>
        <w:t>Em xin bày tỏ lòng biết ơn sâu sắc tới TS. Nguyễn Tuấn Anh — giảng viên học phần Ứng dụng trí tuệ nhân tạo — đã tận tình hướng dẫn, đóng góp ý kiến quý báu trong suốt quá trình thực hiện dự án.</w:t>
      </w:r>
    </w:p>
    <w:p w14:paraId="2CFDCAEF" w14:textId="77777777" w:rsidR="006F162B" w:rsidRDefault="00000000">
      <w:pPr>
        <w:spacing w:after="120"/>
        <w:ind w:firstLine="567"/>
      </w:pPr>
      <w:r>
        <w:t>Em xin cảm ơn Trường Đại học Công nghệ Thông tin và Truyền thông — Đại học Thái Nguyên đã tạo điều kiện học tập, cung cấp tài liệu và môi trường thực hiện dự án.</w:t>
      </w:r>
    </w:p>
    <w:p w14:paraId="1F5EF36A" w14:textId="77777777" w:rsidR="006F162B" w:rsidRDefault="00000000">
      <w:pPr>
        <w:spacing w:after="120"/>
        <w:ind w:firstLine="567"/>
      </w:pPr>
      <w:r>
        <w:t>Em xin cảm ơn bạn bè, đồng nghiệp đã chia sẻ, hỗ trợ trong quá trình tìm hiểu công nghệ và hoàn thiện sản phẩm. Mặc dù đã cố gắng hoàn thiện, báo cáo không thể tránh khỏi thiếu sót. Em rất mong nhận được sự góp ý của thầy/cô và các bạn.</w:t>
      </w:r>
    </w:p>
    <w:p w14:paraId="18ACF304" w14:textId="77777777" w:rsidR="006F162B" w:rsidRDefault="00000000">
      <w:r>
        <w:br w:type="page"/>
      </w:r>
    </w:p>
    <w:p w14:paraId="2ADE66C7" w14:textId="77777777" w:rsidR="006F162B" w:rsidRDefault="00000000">
      <w:pPr>
        <w:spacing w:after="240"/>
        <w:jc w:val="center"/>
      </w:pPr>
      <w:r>
        <w:rPr>
          <w:b/>
          <w:sz w:val="32"/>
        </w:rPr>
        <w:lastRenderedPageBreak/>
        <w:t>DANH MỤC HÌNH</w:t>
      </w:r>
    </w:p>
    <w:tbl>
      <w:tblPr>
        <w:tblStyle w:val="LiBang"/>
        <w:tblW w:w="0" w:type="auto"/>
        <w:tblLook w:val="04A0" w:firstRow="1" w:lastRow="0" w:firstColumn="1" w:lastColumn="0" w:noHBand="0" w:noVBand="1"/>
      </w:tblPr>
      <w:tblGrid>
        <w:gridCol w:w="3020"/>
        <w:gridCol w:w="3021"/>
        <w:gridCol w:w="3020"/>
      </w:tblGrid>
      <w:tr w:rsidR="006F162B" w14:paraId="10E949C0" w14:textId="77777777">
        <w:tc>
          <w:tcPr>
            <w:tcW w:w="3024" w:type="dxa"/>
          </w:tcPr>
          <w:p w14:paraId="3119A6BA" w14:textId="77777777" w:rsidR="006F162B" w:rsidRDefault="00000000">
            <w:r>
              <w:rPr>
                <w:b/>
                <w:sz w:val="24"/>
              </w:rPr>
              <w:t>STT</w:t>
            </w:r>
          </w:p>
        </w:tc>
        <w:tc>
          <w:tcPr>
            <w:tcW w:w="3024" w:type="dxa"/>
          </w:tcPr>
          <w:p w14:paraId="401DFD85" w14:textId="77777777" w:rsidR="006F162B" w:rsidRDefault="00000000">
            <w:r>
              <w:rPr>
                <w:b/>
                <w:sz w:val="24"/>
              </w:rPr>
              <w:t>Tên hình</w:t>
            </w:r>
          </w:p>
        </w:tc>
        <w:tc>
          <w:tcPr>
            <w:tcW w:w="3024" w:type="dxa"/>
          </w:tcPr>
          <w:p w14:paraId="5993A9E3" w14:textId="77777777" w:rsidR="006F162B" w:rsidRDefault="00000000">
            <w:r>
              <w:rPr>
                <w:b/>
                <w:sz w:val="24"/>
              </w:rPr>
              <w:t>Vị trí</w:t>
            </w:r>
          </w:p>
        </w:tc>
      </w:tr>
      <w:tr w:rsidR="006F162B" w14:paraId="63A0FD1C" w14:textId="77777777">
        <w:tc>
          <w:tcPr>
            <w:tcW w:w="3024" w:type="dxa"/>
          </w:tcPr>
          <w:p w14:paraId="60BF0DE2" w14:textId="77777777" w:rsidR="006F162B" w:rsidRDefault="00000000">
            <w:r>
              <w:rPr>
                <w:sz w:val="24"/>
              </w:rPr>
              <w:t>Hình 3.1</w:t>
            </w:r>
          </w:p>
        </w:tc>
        <w:tc>
          <w:tcPr>
            <w:tcW w:w="3024" w:type="dxa"/>
          </w:tcPr>
          <w:p w14:paraId="1C848DB7" w14:textId="77777777" w:rsidR="006F162B" w:rsidRDefault="00000000">
            <w:r>
              <w:rPr>
                <w:sz w:val="24"/>
              </w:rPr>
              <w:t>Sơ đồ Use Case tổng quát</w:t>
            </w:r>
          </w:p>
        </w:tc>
        <w:tc>
          <w:tcPr>
            <w:tcW w:w="3024" w:type="dxa"/>
          </w:tcPr>
          <w:p w14:paraId="243D6D90" w14:textId="77777777" w:rsidR="006F162B" w:rsidRDefault="00000000">
            <w:r>
              <w:rPr>
                <w:sz w:val="24"/>
              </w:rPr>
              <w:t>3.2</w:t>
            </w:r>
          </w:p>
        </w:tc>
      </w:tr>
      <w:tr w:rsidR="006F162B" w14:paraId="68DB1B17" w14:textId="77777777">
        <w:tc>
          <w:tcPr>
            <w:tcW w:w="3024" w:type="dxa"/>
          </w:tcPr>
          <w:p w14:paraId="321B062C" w14:textId="77777777" w:rsidR="006F162B" w:rsidRDefault="00000000">
            <w:r>
              <w:rPr>
                <w:sz w:val="24"/>
              </w:rPr>
              <w:t>Hình 3.2</w:t>
            </w:r>
          </w:p>
        </w:tc>
        <w:tc>
          <w:tcPr>
            <w:tcW w:w="3024" w:type="dxa"/>
          </w:tcPr>
          <w:p w14:paraId="51C88825" w14:textId="77777777" w:rsidR="006F162B" w:rsidRDefault="00000000">
            <w:r>
              <w:rPr>
                <w:sz w:val="24"/>
              </w:rPr>
              <w:t>Phân rã Use Case — Quản lý</w:t>
            </w:r>
          </w:p>
        </w:tc>
        <w:tc>
          <w:tcPr>
            <w:tcW w:w="3024" w:type="dxa"/>
          </w:tcPr>
          <w:p w14:paraId="151BDC32" w14:textId="77777777" w:rsidR="006F162B" w:rsidRDefault="00000000">
            <w:r>
              <w:rPr>
                <w:sz w:val="24"/>
              </w:rPr>
              <w:t>3.3.1</w:t>
            </w:r>
          </w:p>
        </w:tc>
      </w:tr>
      <w:tr w:rsidR="006F162B" w14:paraId="6947E30A" w14:textId="77777777">
        <w:tc>
          <w:tcPr>
            <w:tcW w:w="3024" w:type="dxa"/>
          </w:tcPr>
          <w:p w14:paraId="38AB32A6" w14:textId="77777777" w:rsidR="006F162B" w:rsidRDefault="00000000">
            <w:r>
              <w:rPr>
                <w:sz w:val="24"/>
              </w:rPr>
              <w:t>Hình 3.3</w:t>
            </w:r>
          </w:p>
        </w:tc>
        <w:tc>
          <w:tcPr>
            <w:tcW w:w="3024" w:type="dxa"/>
          </w:tcPr>
          <w:p w14:paraId="1AC2D65C" w14:textId="77777777" w:rsidR="006F162B" w:rsidRDefault="00000000">
            <w:r>
              <w:rPr>
                <w:sz w:val="24"/>
              </w:rPr>
              <w:t>Phân rã Use Case — Nhân viên</w:t>
            </w:r>
          </w:p>
        </w:tc>
        <w:tc>
          <w:tcPr>
            <w:tcW w:w="3024" w:type="dxa"/>
          </w:tcPr>
          <w:p w14:paraId="3FA648E9" w14:textId="77777777" w:rsidR="006F162B" w:rsidRDefault="00000000">
            <w:r>
              <w:rPr>
                <w:sz w:val="24"/>
              </w:rPr>
              <w:t>3.3.2</w:t>
            </w:r>
          </w:p>
        </w:tc>
      </w:tr>
      <w:tr w:rsidR="006F162B" w14:paraId="2E884371" w14:textId="77777777">
        <w:tc>
          <w:tcPr>
            <w:tcW w:w="3024" w:type="dxa"/>
          </w:tcPr>
          <w:p w14:paraId="05DDF305" w14:textId="77777777" w:rsidR="006F162B" w:rsidRDefault="00000000">
            <w:r>
              <w:rPr>
                <w:sz w:val="24"/>
              </w:rPr>
              <w:t>Hình 3.4</w:t>
            </w:r>
          </w:p>
        </w:tc>
        <w:tc>
          <w:tcPr>
            <w:tcW w:w="3024" w:type="dxa"/>
          </w:tcPr>
          <w:p w14:paraId="2EC0A803" w14:textId="77777777" w:rsidR="006F162B" w:rsidRDefault="00000000">
            <w:r>
              <w:rPr>
                <w:sz w:val="24"/>
              </w:rPr>
              <w:t>Phân rã Use Case — Kỹ thuật viên</w:t>
            </w:r>
          </w:p>
        </w:tc>
        <w:tc>
          <w:tcPr>
            <w:tcW w:w="3024" w:type="dxa"/>
          </w:tcPr>
          <w:p w14:paraId="2FFA407A" w14:textId="77777777" w:rsidR="006F162B" w:rsidRDefault="00000000">
            <w:r>
              <w:rPr>
                <w:sz w:val="24"/>
              </w:rPr>
              <w:t>3.3.3</w:t>
            </w:r>
          </w:p>
        </w:tc>
      </w:tr>
      <w:tr w:rsidR="006F162B" w14:paraId="11320409" w14:textId="77777777">
        <w:tc>
          <w:tcPr>
            <w:tcW w:w="3024" w:type="dxa"/>
          </w:tcPr>
          <w:p w14:paraId="3C900597" w14:textId="77777777" w:rsidR="006F162B" w:rsidRDefault="00000000">
            <w:r>
              <w:rPr>
                <w:sz w:val="24"/>
              </w:rPr>
              <w:t>Hình 3.5</w:t>
            </w:r>
          </w:p>
        </w:tc>
        <w:tc>
          <w:tcPr>
            <w:tcW w:w="3024" w:type="dxa"/>
          </w:tcPr>
          <w:p w14:paraId="7C334CE4" w14:textId="77777777" w:rsidR="006F162B" w:rsidRDefault="00000000">
            <w:r>
              <w:rPr>
                <w:sz w:val="24"/>
              </w:rPr>
              <w:t>Activity Diagram</w:t>
            </w:r>
          </w:p>
        </w:tc>
        <w:tc>
          <w:tcPr>
            <w:tcW w:w="3024" w:type="dxa"/>
          </w:tcPr>
          <w:p w14:paraId="5719BB44" w14:textId="77777777" w:rsidR="006F162B" w:rsidRDefault="00000000">
            <w:r>
              <w:rPr>
                <w:sz w:val="24"/>
              </w:rPr>
              <w:t>3.4</w:t>
            </w:r>
          </w:p>
        </w:tc>
      </w:tr>
      <w:tr w:rsidR="006F162B" w14:paraId="645DBDD6" w14:textId="77777777">
        <w:tc>
          <w:tcPr>
            <w:tcW w:w="3024" w:type="dxa"/>
          </w:tcPr>
          <w:p w14:paraId="46D18910" w14:textId="77777777" w:rsidR="006F162B" w:rsidRDefault="00000000">
            <w:r>
              <w:rPr>
                <w:sz w:val="24"/>
              </w:rPr>
              <w:t>Hình 3.6</w:t>
            </w:r>
          </w:p>
        </w:tc>
        <w:tc>
          <w:tcPr>
            <w:tcW w:w="3024" w:type="dxa"/>
          </w:tcPr>
          <w:p w14:paraId="6F8402B3" w14:textId="77777777" w:rsidR="006F162B" w:rsidRDefault="00000000">
            <w:r>
              <w:rPr>
                <w:sz w:val="24"/>
              </w:rPr>
              <w:t>Sequence — Ghi nhật ký</w:t>
            </w:r>
          </w:p>
        </w:tc>
        <w:tc>
          <w:tcPr>
            <w:tcW w:w="3024" w:type="dxa"/>
          </w:tcPr>
          <w:p w14:paraId="36688FB4" w14:textId="77777777" w:rsidR="006F162B" w:rsidRDefault="00000000">
            <w:r>
              <w:rPr>
                <w:sz w:val="24"/>
              </w:rPr>
              <w:t>3.5.1</w:t>
            </w:r>
          </w:p>
        </w:tc>
      </w:tr>
      <w:tr w:rsidR="006F162B" w14:paraId="52298868" w14:textId="77777777">
        <w:tc>
          <w:tcPr>
            <w:tcW w:w="3024" w:type="dxa"/>
          </w:tcPr>
          <w:p w14:paraId="7B48A596" w14:textId="77777777" w:rsidR="006F162B" w:rsidRDefault="00000000">
            <w:r>
              <w:rPr>
                <w:sz w:val="24"/>
              </w:rPr>
              <w:t>Hình 3.7</w:t>
            </w:r>
          </w:p>
        </w:tc>
        <w:tc>
          <w:tcPr>
            <w:tcW w:w="3024" w:type="dxa"/>
          </w:tcPr>
          <w:p w14:paraId="2D056C72" w14:textId="77777777" w:rsidR="006F162B" w:rsidRDefault="00000000">
            <w:r>
              <w:rPr>
                <w:sz w:val="24"/>
              </w:rPr>
              <w:t>Sequence — AI tóm tắt (RAG)</w:t>
            </w:r>
          </w:p>
        </w:tc>
        <w:tc>
          <w:tcPr>
            <w:tcW w:w="3024" w:type="dxa"/>
          </w:tcPr>
          <w:p w14:paraId="441E1C1E" w14:textId="77777777" w:rsidR="006F162B" w:rsidRDefault="00000000">
            <w:r>
              <w:rPr>
                <w:sz w:val="24"/>
              </w:rPr>
              <w:t>3.5.2</w:t>
            </w:r>
          </w:p>
        </w:tc>
      </w:tr>
      <w:tr w:rsidR="006F162B" w14:paraId="5B8AF114" w14:textId="77777777">
        <w:tc>
          <w:tcPr>
            <w:tcW w:w="3024" w:type="dxa"/>
          </w:tcPr>
          <w:p w14:paraId="1E62F1FF" w14:textId="77777777" w:rsidR="006F162B" w:rsidRDefault="00000000">
            <w:r>
              <w:rPr>
                <w:sz w:val="24"/>
              </w:rPr>
              <w:t>Hình 4.1</w:t>
            </w:r>
          </w:p>
        </w:tc>
        <w:tc>
          <w:tcPr>
            <w:tcW w:w="3024" w:type="dxa"/>
          </w:tcPr>
          <w:p w14:paraId="54EA92E9" w14:textId="77777777" w:rsidR="006F162B" w:rsidRDefault="00000000">
            <w:r>
              <w:rPr>
                <w:sz w:val="24"/>
              </w:rPr>
              <w:t>Sơ đồ ERD</w:t>
            </w:r>
          </w:p>
        </w:tc>
        <w:tc>
          <w:tcPr>
            <w:tcW w:w="3024" w:type="dxa"/>
          </w:tcPr>
          <w:p w14:paraId="4612D53A" w14:textId="77777777" w:rsidR="006F162B" w:rsidRDefault="00000000">
            <w:r>
              <w:rPr>
                <w:sz w:val="24"/>
              </w:rPr>
              <w:t>4.2</w:t>
            </w:r>
          </w:p>
        </w:tc>
      </w:tr>
      <w:tr w:rsidR="006F162B" w14:paraId="54A9731F" w14:textId="77777777">
        <w:tc>
          <w:tcPr>
            <w:tcW w:w="3024" w:type="dxa"/>
          </w:tcPr>
          <w:p w14:paraId="7C4F7264" w14:textId="77777777" w:rsidR="006F162B" w:rsidRDefault="00000000">
            <w:r>
              <w:rPr>
                <w:sz w:val="24"/>
              </w:rPr>
              <w:t>Hình 5.1</w:t>
            </w:r>
          </w:p>
        </w:tc>
        <w:tc>
          <w:tcPr>
            <w:tcW w:w="3024" w:type="dxa"/>
          </w:tcPr>
          <w:p w14:paraId="0EE45646" w14:textId="77777777" w:rsidR="006F162B" w:rsidRDefault="00000000">
            <w:r>
              <w:rPr>
                <w:sz w:val="24"/>
              </w:rPr>
              <w:t>Kiến trúc tổng thể</w:t>
            </w:r>
          </w:p>
        </w:tc>
        <w:tc>
          <w:tcPr>
            <w:tcW w:w="3024" w:type="dxa"/>
          </w:tcPr>
          <w:p w14:paraId="68CE7D4A" w14:textId="77777777" w:rsidR="006F162B" w:rsidRDefault="00000000">
            <w:r>
              <w:rPr>
                <w:sz w:val="24"/>
              </w:rPr>
              <w:t>5.1</w:t>
            </w:r>
          </w:p>
        </w:tc>
      </w:tr>
      <w:tr w:rsidR="006F162B" w14:paraId="144D2FE7" w14:textId="77777777">
        <w:tc>
          <w:tcPr>
            <w:tcW w:w="3024" w:type="dxa"/>
          </w:tcPr>
          <w:p w14:paraId="03B2540B" w14:textId="77777777" w:rsidR="006F162B" w:rsidRDefault="00000000">
            <w:r>
              <w:rPr>
                <w:sz w:val="24"/>
              </w:rPr>
              <w:t>Hình 5.2</w:t>
            </w:r>
          </w:p>
        </w:tc>
        <w:tc>
          <w:tcPr>
            <w:tcW w:w="3024" w:type="dxa"/>
          </w:tcPr>
          <w:p w14:paraId="6B4ECD0F" w14:textId="77777777" w:rsidR="006F162B" w:rsidRDefault="00000000">
            <w:r>
              <w:rPr>
                <w:sz w:val="24"/>
              </w:rPr>
              <w:t>Design Class Diagram</w:t>
            </w:r>
          </w:p>
        </w:tc>
        <w:tc>
          <w:tcPr>
            <w:tcW w:w="3024" w:type="dxa"/>
          </w:tcPr>
          <w:p w14:paraId="491DB8F3" w14:textId="77777777" w:rsidR="006F162B" w:rsidRDefault="00000000">
            <w:r>
              <w:rPr>
                <w:sz w:val="24"/>
              </w:rPr>
              <w:t>5.3</w:t>
            </w:r>
          </w:p>
        </w:tc>
      </w:tr>
      <w:tr w:rsidR="006F162B" w14:paraId="72394E8C" w14:textId="77777777">
        <w:tc>
          <w:tcPr>
            <w:tcW w:w="3024" w:type="dxa"/>
          </w:tcPr>
          <w:p w14:paraId="70335A6D" w14:textId="77777777" w:rsidR="006F162B" w:rsidRDefault="00000000">
            <w:r>
              <w:rPr>
                <w:sz w:val="24"/>
              </w:rPr>
              <w:t>Hình 5.3</w:t>
            </w:r>
          </w:p>
        </w:tc>
        <w:tc>
          <w:tcPr>
            <w:tcW w:w="3024" w:type="dxa"/>
          </w:tcPr>
          <w:p w14:paraId="7D20F98F" w14:textId="77777777" w:rsidR="006F162B" w:rsidRDefault="00000000">
            <w:r>
              <w:rPr>
                <w:sz w:val="24"/>
              </w:rPr>
              <w:t>Deployment Diagram</w:t>
            </w:r>
          </w:p>
        </w:tc>
        <w:tc>
          <w:tcPr>
            <w:tcW w:w="3024" w:type="dxa"/>
          </w:tcPr>
          <w:p w14:paraId="7512EDCA" w14:textId="77777777" w:rsidR="006F162B" w:rsidRDefault="00000000">
            <w:r>
              <w:rPr>
                <w:sz w:val="24"/>
              </w:rPr>
              <w:t>5.8</w:t>
            </w:r>
          </w:p>
        </w:tc>
      </w:tr>
      <w:tr w:rsidR="006F162B" w14:paraId="0B17924A" w14:textId="77777777">
        <w:tc>
          <w:tcPr>
            <w:tcW w:w="3024" w:type="dxa"/>
          </w:tcPr>
          <w:p w14:paraId="1B874DEB" w14:textId="77777777" w:rsidR="006F162B" w:rsidRDefault="00000000">
            <w:r>
              <w:rPr>
                <w:sz w:val="24"/>
              </w:rPr>
              <w:t>Hình 5.4</w:t>
            </w:r>
          </w:p>
        </w:tc>
        <w:tc>
          <w:tcPr>
            <w:tcW w:w="3024" w:type="dxa"/>
          </w:tcPr>
          <w:p w14:paraId="30C4E9FE" w14:textId="77777777" w:rsidR="006F162B" w:rsidRDefault="00000000">
            <w:r>
              <w:rPr>
                <w:sz w:val="24"/>
              </w:rPr>
              <w:t>Cấu trúc dự án</w:t>
            </w:r>
          </w:p>
        </w:tc>
        <w:tc>
          <w:tcPr>
            <w:tcW w:w="3024" w:type="dxa"/>
          </w:tcPr>
          <w:p w14:paraId="0D5182E7" w14:textId="77777777" w:rsidR="006F162B" w:rsidRDefault="00000000">
            <w:r>
              <w:rPr>
                <w:sz w:val="24"/>
              </w:rPr>
              <w:t>5.13</w:t>
            </w:r>
          </w:p>
        </w:tc>
      </w:tr>
      <w:tr w:rsidR="006F162B" w14:paraId="2090251B" w14:textId="77777777">
        <w:tc>
          <w:tcPr>
            <w:tcW w:w="3024" w:type="dxa"/>
          </w:tcPr>
          <w:p w14:paraId="2253E778" w14:textId="77777777" w:rsidR="006F162B" w:rsidRDefault="00000000">
            <w:r>
              <w:rPr>
                <w:sz w:val="24"/>
              </w:rPr>
              <w:t>Hình 5.5</w:t>
            </w:r>
          </w:p>
        </w:tc>
        <w:tc>
          <w:tcPr>
            <w:tcW w:w="3024" w:type="dxa"/>
          </w:tcPr>
          <w:p w14:paraId="07E39E1F" w14:textId="77777777" w:rsidR="006F162B" w:rsidRDefault="00000000">
            <w:r>
              <w:rPr>
                <w:sz w:val="24"/>
              </w:rPr>
              <w:t>Màn hình AI &amp; cảnh báo</w:t>
            </w:r>
          </w:p>
        </w:tc>
        <w:tc>
          <w:tcPr>
            <w:tcW w:w="3024" w:type="dxa"/>
          </w:tcPr>
          <w:p w14:paraId="4235AF3A" w14:textId="77777777" w:rsidR="006F162B" w:rsidRDefault="00000000">
            <w:r>
              <w:rPr>
                <w:sz w:val="24"/>
              </w:rPr>
              <w:t>5.17</w:t>
            </w:r>
          </w:p>
        </w:tc>
      </w:tr>
      <w:tr w:rsidR="006F162B" w14:paraId="37F63C58" w14:textId="77777777">
        <w:tc>
          <w:tcPr>
            <w:tcW w:w="3024" w:type="dxa"/>
          </w:tcPr>
          <w:p w14:paraId="54EC38E6" w14:textId="77777777" w:rsidR="006F162B" w:rsidRDefault="00000000">
            <w:r>
              <w:rPr>
                <w:sz w:val="24"/>
              </w:rPr>
              <w:t>Hình 7.1→7.6</w:t>
            </w:r>
          </w:p>
        </w:tc>
        <w:tc>
          <w:tcPr>
            <w:tcW w:w="3024" w:type="dxa"/>
          </w:tcPr>
          <w:p w14:paraId="054FC353" w14:textId="77777777" w:rsidR="006F162B" w:rsidRDefault="00000000">
            <w:r>
              <w:rPr>
                <w:sz w:val="24"/>
              </w:rPr>
              <w:t>Ảnh demo hệ thống</w:t>
            </w:r>
          </w:p>
        </w:tc>
        <w:tc>
          <w:tcPr>
            <w:tcW w:w="3024" w:type="dxa"/>
          </w:tcPr>
          <w:p w14:paraId="6004EC9D" w14:textId="77777777" w:rsidR="006F162B" w:rsidRDefault="00000000">
            <w:r>
              <w:rPr>
                <w:sz w:val="24"/>
              </w:rPr>
              <w:t>Chương 7</w:t>
            </w:r>
          </w:p>
        </w:tc>
      </w:tr>
    </w:tbl>
    <w:p w14:paraId="7C75D8BA" w14:textId="77777777" w:rsidR="006F162B" w:rsidRDefault="00000000">
      <w:r>
        <w:br w:type="page"/>
      </w:r>
    </w:p>
    <w:p w14:paraId="500852D4" w14:textId="77777777" w:rsidR="006F162B" w:rsidRDefault="00000000">
      <w:pPr>
        <w:spacing w:after="240"/>
        <w:jc w:val="center"/>
      </w:pPr>
      <w:r>
        <w:rPr>
          <w:b/>
          <w:sz w:val="32"/>
        </w:rPr>
        <w:lastRenderedPageBreak/>
        <w:t>DANH MỤC BẢNG</w:t>
      </w:r>
    </w:p>
    <w:tbl>
      <w:tblPr>
        <w:tblStyle w:val="LiBang"/>
        <w:tblW w:w="0" w:type="auto"/>
        <w:tblLook w:val="04A0" w:firstRow="1" w:lastRow="0" w:firstColumn="1" w:lastColumn="0" w:noHBand="0" w:noVBand="1"/>
      </w:tblPr>
      <w:tblGrid>
        <w:gridCol w:w="3020"/>
        <w:gridCol w:w="3021"/>
        <w:gridCol w:w="3020"/>
      </w:tblGrid>
      <w:tr w:rsidR="006F162B" w14:paraId="0C096B33" w14:textId="77777777">
        <w:tc>
          <w:tcPr>
            <w:tcW w:w="3024" w:type="dxa"/>
          </w:tcPr>
          <w:p w14:paraId="6A5E6136" w14:textId="77777777" w:rsidR="006F162B" w:rsidRDefault="00000000">
            <w:r>
              <w:rPr>
                <w:b/>
                <w:sz w:val="24"/>
              </w:rPr>
              <w:t>STT</w:t>
            </w:r>
          </w:p>
        </w:tc>
        <w:tc>
          <w:tcPr>
            <w:tcW w:w="3024" w:type="dxa"/>
          </w:tcPr>
          <w:p w14:paraId="41C4386C" w14:textId="77777777" w:rsidR="006F162B" w:rsidRDefault="00000000">
            <w:r>
              <w:rPr>
                <w:b/>
                <w:sz w:val="24"/>
              </w:rPr>
              <w:t>Tên bảng</w:t>
            </w:r>
          </w:p>
        </w:tc>
        <w:tc>
          <w:tcPr>
            <w:tcW w:w="3024" w:type="dxa"/>
          </w:tcPr>
          <w:p w14:paraId="1FB55EFA" w14:textId="77777777" w:rsidR="006F162B" w:rsidRDefault="00000000">
            <w:r>
              <w:rPr>
                <w:b/>
                <w:sz w:val="24"/>
              </w:rPr>
              <w:t>Vị trí</w:t>
            </w:r>
          </w:p>
        </w:tc>
      </w:tr>
      <w:tr w:rsidR="006F162B" w14:paraId="4E4B7637" w14:textId="77777777">
        <w:tc>
          <w:tcPr>
            <w:tcW w:w="3024" w:type="dxa"/>
          </w:tcPr>
          <w:p w14:paraId="606236DA" w14:textId="77777777" w:rsidR="006F162B" w:rsidRDefault="00000000">
            <w:r>
              <w:rPr>
                <w:sz w:val="24"/>
              </w:rPr>
              <w:t>Bảng 2.1</w:t>
            </w:r>
          </w:p>
        </w:tc>
        <w:tc>
          <w:tcPr>
            <w:tcW w:w="3024" w:type="dxa"/>
          </w:tcPr>
          <w:p w14:paraId="32DF334B" w14:textId="77777777" w:rsidR="006F162B" w:rsidRDefault="00000000">
            <w:r>
              <w:rPr>
                <w:sz w:val="24"/>
              </w:rPr>
              <w:t>Yêu cầu chức năng</w:t>
            </w:r>
          </w:p>
        </w:tc>
        <w:tc>
          <w:tcPr>
            <w:tcW w:w="3024" w:type="dxa"/>
          </w:tcPr>
          <w:p w14:paraId="37BFA5E1" w14:textId="77777777" w:rsidR="006F162B" w:rsidRDefault="00000000">
            <w:r>
              <w:rPr>
                <w:sz w:val="24"/>
              </w:rPr>
              <w:t>2.5</w:t>
            </w:r>
          </w:p>
        </w:tc>
      </w:tr>
      <w:tr w:rsidR="006F162B" w14:paraId="2458A5A5" w14:textId="77777777">
        <w:tc>
          <w:tcPr>
            <w:tcW w:w="3024" w:type="dxa"/>
          </w:tcPr>
          <w:p w14:paraId="4002EEC7" w14:textId="77777777" w:rsidR="006F162B" w:rsidRDefault="00000000">
            <w:r>
              <w:rPr>
                <w:sz w:val="24"/>
              </w:rPr>
              <w:t>Bảng 2.2</w:t>
            </w:r>
          </w:p>
        </w:tc>
        <w:tc>
          <w:tcPr>
            <w:tcW w:w="3024" w:type="dxa"/>
          </w:tcPr>
          <w:p w14:paraId="4B8F171E" w14:textId="77777777" w:rsidR="006F162B" w:rsidRDefault="00000000">
            <w:r>
              <w:rPr>
                <w:sz w:val="24"/>
              </w:rPr>
              <w:t>Yêu cầu phi chức năng</w:t>
            </w:r>
          </w:p>
        </w:tc>
        <w:tc>
          <w:tcPr>
            <w:tcW w:w="3024" w:type="dxa"/>
          </w:tcPr>
          <w:p w14:paraId="4B76B709" w14:textId="77777777" w:rsidR="006F162B" w:rsidRDefault="00000000">
            <w:r>
              <w:rPr>
                <w:sz w:val="24"/>
              </w:rPr>
              <w:t>2.6</w:t>
            </w:r>
          </w:p>
        </w:tc>
      </w:tr>
      <w:tr w:rsidR="006F162B" w14:paraId="7F48A6DB" w14:textId="77777777">
        <w:tc>
          <w:tcPr>
            <w:tcW w:w="3024" w:type="dxa"/>
          </w:tcPr>
          <w:p w14:paraId="77D76874" w14:textId="77777777" w:rsidR="006F162B" w:rsidRDefault="00000000">
            <w:r>
              <w:rPr>
                <w:sz w:val="24"/>
              </w:rPr>
              <w:t>Bảng 2.3</w:t>
            </w:r>
          </w:p>
        </w:tc>
        <w:tc>
          <w:tcPr>
            <w:tcW w:w="3024" w:type="dxa"/>
          </w:tcPr>
          <w:p w14:paraId="1DCF2F37" w14:textId="77777777" w:rsidR="006F162B" w:rsidRDefault="00000000">
            <w:r>
              <w:rPr>
                <w:sz w:val="24"/>
              </w:rPr>
              <w:t>Quy tắc nghiệp vụ BR01→BR08</w:t>
            </w:r>
          </w:p>
        </w:tc>
        <w:tc>
          <w:tcPr>
            <w:tcW w:w="3024" w:type="dxa"/>
          </w:tcPr>
          <w:p w14:paraId="30531B3C" w14:textId="77777777" w:rsidR="006F162B" w:rsidRDefault="00000000">
            <w:r>
              <w:rPr>
                <w:sz w:val="24"/>
              </w:rPr>
              <w:t>2.7</w:t>
            </w:r>
          </w:p>
        </w:tc>
      </w:tr>
      <w:tr w:rsidR="006F162B" w14:paraId="35B8DEC5" w14:textId="77777777">
        <w:tc>
          <w:tcPr>
            <w:tcW w:w="3024" w:type="dxa"/>
          </w:tcPr>
          <w:p w14:paraId="21362C80" w14:textId="77777777" w:rsidR="006F162B" w:rsidRDefault="00000000">
            <w:r>
              <w:rPr>
                <w:sz w:val="24"/>
              </w:rPr>
              <w:t>Bảng 2.4</w:t>
            </w:r>
          </w:p>
        </w:tc>
        <w:tc>
          <w:tcPr>
            <w:tcW w:w="3024" w:type="dxa"/>
          </w:tcPr>
          <w:p w14:paraId="3655F79A" w14:textId="77777777" w:rsidR="006F162B" w:rsidRDefault="00000000">
            <w:r>
              <w:rPr>
                <w:sz w:val="24"/>
              </w:rPr>
              <w:t>Đặc tả Use Case chi tiết</w:t>
            </w:r>
          </w:p>
        </w:tc>
        <w:tc>
          <w:tcPr>
            <w:tcW w:w="3024" w:type="dxa"/>
          </w:tcPr>
          <w:p w14:paraId="1B08A544" w14:textId="77777777" w:rsidR="006F162B" w:rsidRDefault="00000000">
            <w:r>
              <w:rPr>
                <w:sz w:val="24"/>
              </w:rPr>
              <w:t>2.9</w:t>
            </w:r>
          </w:p>
        </w:tc>
      </w:tr>
      <w:tr w:rsidR="006F162B" w14:paraId="372B8A7C" w14:textId="77777777">
        <w:tc>
          <w:tcPr>
            <w:tcW w:w="3024" w:type="dxa"/>
          </w:tcPr>
          <w:p w14:paraId="104706D5" w14:textId="77777777" w:rsidR="006F162B" w:rsidRDefault="00000000">
            <w:r>
              <w:rPr>
                <w:sz w:val="24"/>
              </w:rPr>
              <w:t>Bảng 3.1</w:t>
            </w:r>
          </w:p>
        </w:tc>
        <w:tc>
          <w:tcPr>
            <w:tcW w:w="3024" w:type="dxa"/>
          </w:tcPr>
          <w:p w14:paraId="0FDDD600" w14:textId="77777777" w:rsidR="006F162B" w:rsidRDefault="00000000">
            <w:r>
              <w:rPr>
                <w:sz w:val="24"/>
              </w:rPr>
              <w:t>Đặc tả Use Case theo tác nhân</w:t>
            </w:r>
          </w:p>
        </w:tc>
        <w:tc>
          <w:tcPr>
            <w:tcW w:w="3024" w:type="dxa"/>
          </w:tcPr>
          <w:p w14:paraId="4C676F74" w14:textId="77777777" w:rsidR="006F162B" w:rsidRDefault="00000000">
            <w:r>
              <w:rPr>
                <w:sz w:val="24"/>
              </w:rPr>
              <w:t>3.3</w:t>
            </w:r>
          </w:p>
        </w:tc>
      </w:tr>
      <w:tr w:rsidR="006F162B" w14:paraId="08988C7B" w14:textId="77777777">
        <w:tc>
          <w:tcPr>
            <w:tcW w:w="3024" w:type="dxa"/>
          </w:tcPr>
          <w:p w14:paraId="1C6C8C9E" w14:textId="77777777" w:rsidR="006F162B" w:rsidRDefault="00000000">
            <w:r>
              <w:rPr>
                <w:sz w:val="24"/>
              </w:rPr>
              <w:t>Bảng 4.1</w:t>
            </w:r>
          </w:p>
        </w:tc>
        <w:tc>
          <w:tcPr>
            <w:tcW w:w="3024" w:type="dxa"/>
          </w:tcPr>
          <w:p w14:paraId="0B5B4D83" w14:textId="77777777" w:rsidR="006F162B" w:rsidRDefault="00000000">
            <w:r>
              <w:rPr>
                <w:sz w:val="24"/>
              </w:rPr>
              <w:t>Danh sách 11 bảng dữ liệu</w:t>
            </w:r>
          </w:p>
        </w:tc>
        <w:tc>
          <w:tcPr>
            <w:tcW w:w="3024" w:type="dxa"/>
          </w:tcPr>
          <w:p w14:paraId="48B95256" w14:textId="77777777" w:rsidR="006F162B" w:rsidRDefault="00000000">
            <w:r>
              <w:rPr>
                <w:sz w:val="24"/>
              </w:rPr>
              <w:t>4.3</w:t>
            </w:r>
          </w:p>
        </w:tc>
      </w:tr>
      <w:tr w:rsidR="006F162B" w14:paraId="45909C69" w14:textId="77777777">
        <w:tc>
          <w:tcPr>
            <w:tcW w:w="3024" w:type="dxa"/>
          </w:tcPr>
          <w:p w14:paraId="5F51F8FD" w14:textId="77777777" w:rsidR="006F162B" w:rsidRDefault="00000000">
            <w:r>
              <w:rPr>
                <w:sz w:val="24"/>
              </w:rPr>
              <w:t>Bảng 4.2</w:t>
            </w:r>
          </w:p>
        </w:tc>
        <w:tc>
          <w:tcPr>
            <w:tcW w:w="3024" w:type="dxa"/>
          </w:tcPr>
          <w:p w14:paraId="66C9E57D" w14:textId="77777777" w:rsidR="006F162B" w:rsidRDefault="00000000">
            <w:r>
              <w:rPr>
                <w:sz w:val="24"/>
              </w:rPr>
              <w:t>Data Dictionary</w:t>
            </w:r>
          </w:p>
        </w:tc>
        <w:tc>
          <w:tcPr>
            <w:tcW w:w="3024" w:type="dxa"/>
          </w:tcPr>
          <w:p w14:paraId="6A75D59B" w14:textId="77777777" w:rsidR="006F162B" w:rsidRDefault="00000000">
            <w:r>
              <w:rPr>
                <w:sz w:val="24"/>
              </w:rPr>
              <w:t>4.5</w:t>
            </w:r>
          </w:p>
        </w:tc>
      </w:tr>
      <w:tr w:rsidR="006F162B" w14:paraId="635F1213" w14:textId="77777777">
        <w:tc>
          <w:tcPr>
            <w:tcW w:w="3024" w:type="dxa"/>
          </w:tcPr>
          <w:p w14:paraId="57CD40B5" w14:textId="77777777" w:rsidR="006F162B" w:rsidRDefault="00000000">
            <w:r>
              <w:rPr>
                <w:sz w:val="24"/>
              </w:rPr>
              <w:t>Bảng 5.1</w:t>
            </w:r>
          </w:p>
        </w:tc>
        <w:tc>
          <w:tcPr>
            <w:tcW w:w="3024" w:type="dxa"/>
          </w:tcPr>
          <w:p w14:paraId="7838546A" w14:textId="77777777" w:rsidR="006F162B" w:rsidRDefault="00000000">
            <w:r>
              <w:rPr>
                <w:sz w:val="24"/>
              </w:rPr>
              <w:t>API endpoints (32)</w:t>
            </w:r>
          </w:p>
        </w:tc>
        <w:tc>
          <w:tcPr>
            <w:tcW w:w="3024" w:type="dxa"/>
          </w:tcPr>
          <w:p w14:paraId="240B5F98" w14:textId="77777777" w:rsidR="006F162B" w:rsidRDefault="00000000">
            <w:r>
              <w:rPr>
                <w:sz w:val="24"/>
              </w:rPr>
              <w:t>5.5</w:t>
            </w:r>
          </w:p>
        </w:tc>
      </w:tr>
      <w:tr w:rsidR="006F162B" w14:paraId="4318DF63" w14:textId="77777777">
        <w:tc>
          <w:tcPr>
            <w:tcW w:w="3024" w:type="dxa"/>
          </w:tcPr>
          <w:p w14:paraId="51454429" w14:textId="77777777" w:rsidR="006F162B" w:rsidRDefault="00000000">
            <w:r>
              <w:rPr>
                <w:sz w:val="24"/>
              </w:rPr>
              <w:t>Bảng 5.2</w:t>
            </w:r>
          </w:p>
        </w:tc>
        <w:tc>
          <w:tcPr>
            <w:tcW w:w="3024" w:type="dxa"/>
          </w:tcPr>
          <w:p w14:paraId="6954A9E4" w14:textId="77777777" w:rsidR="006F162B" w:rsidRDefault="00000000">
            <w:r>
              <w:rPr>
                <w:sz w:val="24"/>
              </w:rPr>
              <w:t>Lựa chọn công nghệ</w:t>
            </w:r>
          </w:p>
        </w:tc>
        <w:tc>
          <w:tcPr>
            <w:tcW w:w="3024" w:type="dxa"/>
          </w:tcPr>
          <w:p w14:paraId="7006773A" w14:textId="77777777" w:rsidR="006F162B" w:rsidRDefault="00000000">
            <w:r>
              <w:rPr>
                <w:sz w:val="24"/>
              </w:rPr>
              <w:t>5.9</w:t>
            </w:r>
          </w:p>
        </w:tc>
      </w:tr>
      <w:tr w:rsidR="006F162B" w14:paraId="39B8FAA8" w14:textId="77777777">
        <w:tc>
          <w:tcPr>
            <w:tcW w:w="3024" w:type="dxa"/>
          </w:tcPr>
          <w:p w14:paraId="2C3EA16C" w14:textId="77777777" w:rsidR="006F162B" w:rsidRDefault="00000000">
            <w:r>
              <w:rPr>
                <w:sz w:val="24"/>
              </w:rPr>
              <w:t>Bảng 5.3</w:t>
            </w:r>
          </w:p>
        </w:tc>
        <w:tc>
          <w:tcPr>
            <w:tcW w:w="3024" w:type="dxa"/>
          </w:tcPr>
          <w:p w14:paraId="79C37882" w14:textId="77777777" w:rsidR="006F162B" w:rsidRDefault="00000000">
            <w:r>
              <w:rPr>
                <w:sz w:val="24"/>
              </w:rPr>
              <w:t>ADR — trade-off</w:t>
            </w:r>
          </w:p>
        </w:tc>
        <w:tc>
          <w:tcPr>
            <w:tcW w:w="3024" w:type="dxa"/>
          </w:tcPr>
          <w:p w14:paraId="5AF30FFB" w14:textId="77777777" w:rsidR="006F162B" w:rsidRDefault="00000000">
            <w:r>
              <w:rPr>
                <w:sz w:val="24"/>
              </w:rPr>
              <w:t>5.10</w:t>
            </w:r>
          </w:p>
        </w:tc>
      </w:tr>
      <w:tr w:rsidR="006F162B" w14:paraId="39AE8B84" w14:textId="77777777">
        <w:tc>
          <w:tcPr>
            <w:tcW w:w="3024" w:type="dxa"/>
          </w:tcPr>
          <w:p w14:paraId="0874DD25" w14:textId="77777777" w:rsidR="006F162B" w:rsidRDefault="00000000">
            <w:r>
              <w:rPr>
                <w:sz w:val="24"/>
              </w:rPr>
              <w:t>Bảng 5.4</w:t>
            </w:r>
          </w:p>
        </w:tc>
        <w:tc>
          <w:tcPr>
            <w:tcW w:w="3024" w:type="dxa"/>
          </w:tcPr>
          <w:p w14:paraId="06548D51" w14:textId="77777777" w:rsidR="006F162B" w:rsidRDefault="00000000">
            <w:r>
              <w:rPr>
                <w:sz w:val="24"/>
              </w:rPr>
              <w:t>3 vòng tối ưu prompt</w:t>
            </w:r>
          </w:p>
        </w:tc>
        <w:tc>
          <w:tcPr>
            <w:tcW w:w="3024" w:type="dxa"/>
          </w:tcPr>
          <w:p w14:paraId="74BE0ABB" w14:textId="77777777" w:rsidR="006F162B" w:rsidRDefault="00000000">
            <w:r>
              <w:rPr>
                <w:sz w:val="24"/>
              </w:rPr>
              <w:t>5.18</w:t>
            </w:r>
          </w:p>
        </w:tc>
      </w:tr>
      <w:tr w:rsidR="006F162B" w14:paraId="7ABC9984" w14:textId="77777777">
        <w:tc>
          <w:tcPr>
            <w:tcW w:w="3024" w:type="dxa"/>
          </w:tcPr>
          <w:p w14:paraId="782B09DC" w14:textId="77777777" w:rsidR="006F162B" w:rsidRDefault="00000000">
            <w:r>
              <w:rPr>
                <w:sz w:val="24"/>
              </w:rPr>
              <w:t>Bảng 6.1</w:t>
            </w:r>
          </w:p>
        </w:tc>
        <w:tc>
          <w:tcPr>
            <w:tcW w:w="3024" w:type="dxa"/>
          </w:tcPr>
          <w:p w14:paraId="262644FE" w14:textId="77777777" w:rsidR="006F162B" w:rsidRDefault="00000000">
            <w:r>
              <w:rPr>
                <w:sz w:val="24"/>
              </w:rPr>
              <w:t>37 test case hộp đen</w:t>
            </w:r>
          </w:p>
        </w:tc>
        <w:tc>
          <w:tcPr>
            <w:tcW w:w="3024" w:type="dxa"/>
          </w:tcPr>
          <w:p w14:paraId="253198B8" w14:textId="77777777" w:rsidR="006F162B" w:rsidRDefault="00000000">
            <w:r>
              <w:rPr>
                <w:sz w:val="24"/>
              </w:rPr>
              <w:t>6.3</w:t>
            </w:r>
          </w:p>
        </w:tc>
      </w:tr>
    </w:tbl>
    <w:p w14:paraId="305A5284" w14:textId="77777777" w:rsidR="006F162B" w:rsidRDefault="00000000">
      <w:r>
        <w:br w:type="page"/>
      </w:r>
    </w:p>
    <w:p w14:paraId="141C6BA5" w14:textId="77777777" w:rsidR="006F162B" w:rsidRDefault="00000000">
      <w:pPr>
        <w:spacing w:after="240"/>
        <w:jc w:val="center"/>
      </w:pPr>
      <w:r>
        <w:rPr>
          <w:b/>
          <w:sz w:val="32"/>
        </w:rPr>
        <w:lastRenderedPageBreak/>
        <w:t>BẢNG THUẬT NGỮ ANH – VIỆT</w:t>
      </w:r>
    </w:p>
    <w:tbl>
      <w:tblPr>
        <w:tblStyle w:val="LiBang"/>
        <w:tblW w:w="0" w:type="auto"/>
        <w:tblLook w:val="04A0" w:firstRow="1" w:lastRow="0" w:firstColumn="1" w:lastColumn="0" w:noHBand="0" w:noVBand="1"/>
      </w:tblPr>
      <w:tblGrid>
        <w:gridCol w:w="3020"/>
        <w:gridCol w:w="3021"/>
        <w:gridCol w:w="3020"/>
      </w:tblGrid>
      <w:tr w:rsidR="006F162B" w14:paraId="54854DB0" w14:textId="77777777">
        <w:tc>
          <w:tcPr>
            <w:tcW w:w="3024" w:type="dxa"/>
          </w:tcPr>
          <w:p w14:paraId="215A5CAE" w14:textId="77777777" w:rsidR="006F162B" w:rsidRDefault="00000000">
            <w:r>
              <w:rPr>
                <w:b/>
                <w:sz w:val="24"/>
              </w:rPr>
              <w:t>Viết tắt</w:t>
            </w:r>
          </w:p>
        </w:tc>
        <w:tc>
          <w:tcPr>
            <w:tcW w:w="3024" w:type="dxa"/>
          </w:tcPr>
          <w:p w14:paraId="22A23A7B" w14:textId="77777777" w:rsidR="006F162B" w:rsidRDefault="00000000">
            <w:r>
              <w:rPr>
                <w:b/>
                <w:sz w:val="24"/>
              </w:rPr>
              <w:t>Tiếng Anh đầy đủ</w:t>
            </w:r>
          </w:p>
        </w:tc>
        <w:tc>
          <w:tcPr>
            <w:tcW w:w="3024" w:type="dxa"/>
          </w:tcPr>
          <w:p w14:paraId="44AA4E29" w14:textId="77777777" w:rsidR="006F162B" w:rsidRDefault="00000000">
            <w:r>
              <w:rPr>
                <w:b/>
                <w:sz w:val="24"/>
              </w:rPr>
              <w:t>Nghĩa tiếng Việt</w:t>
            </w:r>
          </w:p>
        </w:tc>
      </w:tr>
      <w:tr w:rsidR="006F162B" w14:paraId="6CB70B7F" w14:textId="77777777">
        <w:tc>
          <w:tcPr>
            <w:tcW w:w="3024" w:type="dxa"/>
          </w:tcPr>
          <w:p w14:paraId="19024E21" w14:textId="77777777" w:rsidR="006F162B" w:rsidRDefault="00000000">
            <w:r>
              <w:rPr>
                <w:sz w:val="24"/>
              </w:rPr>
              <w:t>AI</w:t>
            </w:r>
          </w:p>
        </w:tc>
        <w:tc>
          <w:tcPr>
            <w:tcW w:w="3024" w:type="dxa"/>
          </w:tcPr>
          <w:p w14:paraId="087BFEC4" w14:textId="77777777" w:rsidR="006F162B" w:rsidRDefault="00000000">
            <w:r>
              <w:rPr>
                <w:sz w:val="24"/>
              </w:rPr>
              <w:t>Artificial Intelligence</w:t>
            </w:r>
          </w:p>
        </w:tc>
        <w:tc>
          <w:tcPr>
            <w:tcW w:w="3024" w:type="dxa"/>
          </w:tcPr>
          <w:p w14:paraId="17E95037" w14:textId="77777777" w:rsidR="006F162B" w:rsidRDefault="00000000">
            <w:r>
              <w:rPr>
                <w:sz w:val="24"/>
              </w:rPr>
              <w:t>Trí tuệ nhân tạo</w:t>
            </w:r>
          </w:p>
        </w:tc>
      </w:tr>
      <w:tr w:rsidR="006F162B" w14:paraId="5CA34DA9" w14:textId="77777777">
        <w:tc>
          <w:tcPr>
            <w:tcW w:w="3024" w:type="dxa"/>
          </w:tcPr>
          <w:p w14:paraId="4540E5D9" w14:textId="77777777" w:rsidR="006F162B" w:rsidRDefault="00000000">
            <w:r>
              <w:rPr>
                <w:sz w:val="24"/>
              </w:rPr>
              <w:t>API</w:t>
            </w:r>
          </w:p>
        </w:tc>
        <w:tc>
          <w:tcPr>
            <w:tcW w:w="3024" w:type="dxa"/>
          </w:tcPr>
          <w:p w14:paraId="65BE8016" w14:textId="77777777" w:rsidR="006F162B" w:rsidRDefault="00000000">
            <w:r>
              <w:rPr>
                <w:sz w:val="24"/>
              </w:rPr>
              <w:t>Application Programming Interface</w:t>
            </w:r>
          </w:p>
        </w:tc>
        <w:tc>
          <w:tcPr>
            <w:tcW w:w="3024" w:type="dxa"/>
          </w:tcPr>
          <w:p w14:paraId="5844A60E" w14:textId="77777777" w:rsidR="006F162B" w:rsidRDefault="00000000">
            <w:r>
              <w:rPr>
                <w:sz w:val="24"/>
              </w:rPr>
              <w:t>Giao diện lập trình ứng dụng</w:t>
            </w:r>
          </w:p>
        </w:tc>
      </w:tr>
      <w:tr w:rsidR="006F162B" w14:paraId="23AD8FCA" w14:textId="77777777">
        <w:tc>
          <w:tcPr>
            <w:tcW w:w="3024" w:type="dxa"/>
          </w:tcPr>
          <w:p w14:paraId="7FE73FC8" w14:textId="77777777" w:rsidR="006F162B" w:rsidRDefault="00000000">
            <w:r>
              <w:rPr>
                <w:sz w:val="24"/>
              </w:rPr>
              <w:t>BR</w:t>
            </w:r>
          </w:p>
        </w:tc>
        <w:tc>
          <w:tcPr>
            <w:tcW w:w="3024" w:type="dxa"/>
          </w:tcPr>
          <w:p w14:paraId="6586D15E" w14:textId="77777777" w:rsidR="006F162B" w:rsidRDefault="00000000">
            <w:r>
              <w:rPr>
                <w:sz w:val="24"/>
              </w:rPr>
              <w:t>Business Rule</w:t>
            </w:r>
          </w:p>
        </w:tc>
        <w:tc>
          <w:tcPr>
            <w:tcW w:w="3024" w:type="dxa"/>
          </w:tcPr>
          <w:p w14:paraId="001AEAC7" w14:textId="77777777" w:rsidR="006F162B" w:rsidRDefault="00000000">
            <w:r>
              <w:rPr>
                <w:sz w:val="24"/>
              </w:rPr>
              <w:t>Quy tắc nghiệp vụ</w:t>
            </w:r>
          </w:p>
        </w:tc>
      </w:tr>
      <w:tr w:rsidR="006F162B" w14:paraId="5FC9D905" w14:textId="77777777">
        <w:tc>
          <w:tcPr>
            <w:tcW w:w="3024" w:type="dxa"/>
          </w:tcPr>
          <w:p w14:paraId="5471F467" w14:textId="77777777" w:rsidR="006F162B" w:rsidRDefault="00000000">
            <w:r>
              <w:rPr>
                <w:sz w:val="24"/>
              </w:rPr>
              <w:t>CRUD</w:t>
            </w:r>
          </w:p>
        </w:tc>
        <w:tc>
          <w:tcPr>
            <w:tcW w:w="3024" w:type="dxa"/>
          </w:tcPr>
          <w:p w14:paraId="32B9E83D" w14:textId="77777777" w:rsidR="006F162B" w:rsidRDefault="00000000">
            <w:r>
              <w:rPr>
                <w:sz w:val="24"/>
              </w:rPr>
              <w:t>Create, Read, Update, Delete</w:t>
            </w:r>
          </w:p>
        </w:tc>
        <w:tc>
          <w:tcPr>
            <w:tcW w:w="3024" w:type="dxa"/>
          </w:tcPr>
          <w:p w14:paraId="210F3751" w14:textId="77777777" w:rsidR="006F162B" w:rsidRDefault="00000000">
            <w:r>
              <w:rPr>
                <w:sz w:val="24"/>
              </w:rPr>
              <w:t>Thêm, xem, sửa, xóa</w:t>
            </w:r>
          </w:p>
        </w:tc>
      </w:tr>
      <w:tr w:rsidR="006F162B" w14:paraId="559C8957" w14:textId="77777777">
        <w:tc>
          <w:tcPr>
            <w:tcW w:w="3024" w:type="dxa"/>
          </w:tcPr>
          <w:p w14:paraId="5D97704D" w14:textId="77777777" w:rsidR="006F162B" w:rsidRDefault="00000000">
            <w:r>
              <w:rPr>
                <w:sz w:val="24"/>
              </w:rPr>
              <w:t>ERD</w:t>
            </w:r>
          </w:p>
        </w:tc>
        <w:tc>
          <w:tcPr>
            <w:tcW w:w="3024" w:type="dxa"/>
          </w:tcPr>
          <w:p w14:paraId="15BC31DC" w14:textId="77777777" w:rsidR="006F162B" w:rsidRDefault="00000000">
            <w:r>
              <w:rPr>
                <w:sz w:val="24"/>
              </w:rPr>
              <w:t>Entity Relationship Diagram</w:t>
            </w:r>
          </w:p>
        </w:tc>
        <w:tc>
          <w:tcPr>
            <w:tcW w:w="3024" w:type="dxa"/>
          </w:tcPr>
          <w:p w14:paraId="6FD1905F" w14:textId="77777777" w:rsidR="006F162B" w:rsidRDefault="00000000">
            <w:r>
              <w:rPr>
                <w:sz w:val="24"/>
              </w:rPr>
              <w:t>Sơ đồ thực thể liên kết</w:t>
            </w:r>
          </w:p>
        </w:tc>
      </w:tr>
      <w:tr w:rsidR="006F162B" w14:paraId="787955A4" w14:textId="77777777">
        <w:tc>
          <w:tcPr>
            <w:tcW w:w="3024" w:type="dxa"/>
          </w:tcPr>
          <w:p w14:paraId="714DC01F" w14:textId="77777777" w:rsidR="006F162B" w:rsidRDefault="00000000">
            <w:r>
              <w:rPr>
                <w:sz w:val="24"/>
              </w:rPr>
              <w:t>HITL</w:t>
            </w:r>
          </w:p>
        </w:tc>
        <w:tc>
          <w:tcPr>
            <w:tcW w:w="3024" w:type="dxa"/>
          </w:tcPr>
          <w:p w14:paraId="4ED04638" w14:textId="77777777" w:rsidR="006F162B" w:rsidRDefault="00000000">
            <w:r>
              <w:rPr>
                <w:sz w:val="24"/>
              </w:rPr>
              <w:t>Human-in-the-Loop</w:t>
            </w:r>
          </w:p>
        </w:tc>
        <w:tc>
          <w:tcPr>
            <w:tcW w:w="3024" w:type="dxa"/>
          </w:tcPr>
          <w:p w14:paraId="2722ADFC" w14:textId="77777777" w:rsidR="006F162B" w:rsidRDefault="00000000">
            <w:r>
              <w:rPr>
                <w:sz w:val="24"/>
              </w:rPr>
              <w:t>Con người kiểm soát/kiểm chứng</w:t>
            </w:r>
          </w:p>
        </w:tc>
      </w:tr>
      <w:tr w:rsidR="006F162B" w14:paraId="3DB69029" w14:textId="77777777">
        <w:tc>
          <w:tcPr>
            <w:tcW w:w="3024" w:type="dxa"/>
          </w:tcPr>
          <w:p w14:paraId="61D75E26" w14:textId="77777777" w:rsidR="006F162B" w:rsidRDefault="00000000">
            <w:r>
              <w:rPr>
                <w:sz w:val="24"/>
              </w:rPr>
              <w:t>JSON</w:t>
            </w:r>
          </w:p>
        </w:tc>
        <w:tc>
          <w:tcPr>
            <w:tcW w:w="3024" w:type="dxa"/>
          </w:tcPr>
          <w:p w14:paraId="1E43D576" w14:textId="77777777" w:rsidR="006F162B" w:rsidRDefault="00000000">
            <w:r>
              <w:rPr>
                <w:sz w:val="24"/>
              </w:rPr>
              <w:t>JavaScript Object Notation</w:t>
            </w:r>
          </w:p>
        </w:tc>
        <w:tc>
          <w:tcPr>
            <w:tcW w:w="3024" w:type="dxa"/>
          </w:tcPr>
          <w:p w14:paraId="2B60DACC" w14:textId="77777777" w:rsidR="006F162B" w:rsidRDefault="00000000">
            <w:r>
              <w:rPr>
                <w:sz w:val="24"/>
              </w:rPr>
              <w:t>Định dạng trao đổi dữ liệu</w:t>
            </w:r>
          </w:p>
        </w:tc>
      </w:tr>
      <w:tr w:rsidR="006F162B" w14:paraId="383D3B31" w14:textId="77777777">
        <w:tc>
          <w:tcPr>
            <w:tcW w:w="3024" w:type="dxa"/>
          </w:tcPr>
          <w:p w14:paraId="1FC55CBF" w14:textId="77777777" w:rsidR="006F162B" w:rsidRDefault="00000000">
            <w:r>
              <w:rPr>
                <w:sz w:val="24"/>
              </w:rPr>
              <w:t>RAG</w:t>
            </w:r>
          </w:p>
        </w:tc>
        <w:tc>
          <w:tcPr>
            <w:tcW w:w="3024" w:type="dxa"/>
          </w:tcPr>
          <w:p w14:paraId="7183DBC8" w14:textId="77777777" w:rsidR="006F162B" w:rsidRDefault="00000000">
            <w:r>
              <w:rPr>
                <w:sz w:val="24"/>
              </w:rPr>
              <w:t>Retrieval-Augmented Generation</w:t>
            </w:r>
          </w:p>
        </w:tc>
        <w:tc>
          <w:tcPr>
            <w:tcW w:w="3024" w:type="dxa"/>
          </w:tcPr>
          <w:p w14:paraId="6A938409" w14:textId="77777777" w:rsidR="006F162B" w:rsidRDefault="00000000">
            <w:r>
              <w:rPr>
                <w:sz w:val="24"/>
              </w:rPr>
              <w:t>Tạo sinh có truy xuất ngữ cảnh</w:t>
            </w:r>
          </w:p>
        </w:tc>
      </w:tr>
      <w:tr w:rsidR="006F162B" w14:paraId="26DEF773" w14:textId="77777777">
        <w:tc>
          <w:tcPr>
            <w:tcW w:w="3024" w:type="dxa"/>
          </w:tcPr>
          <w:p w14:paraId="20148C30" w14:textId="77777777" w:rsidR="006F162B" w:rsidRDefault="00000000">
            <w:r>
              <w:rPr>
                <w:sz w:val="24"/>
              </w:rPr>
              <w:t>SDLC</w:t>
            </w:r>
          </w:p>
        </w:tc>
        <w:tc>
          <w:tcPr>
            <w:tcW w:w="3024" w:type="dxa"/>
          </w:tcPr>
          <w:p w14:paraId="4F52C88E" w14:textId="77777777" w:rsidR="006F162B" w:rsidRDefault="00000000">
            <w:r>
              <w:rPr>
                <w:sz w:val="24"/>
              </w:rPr>
              <w:t>Software Development Life Cycle</w:t>
            </w:r>
          </w:p>
        </w:tc>
        <w:tc>
          <w:tcPr>
            <w:tcW w:w="3024" w:type="dxa"/>
          </w:tcPr>
          <w:p w14:paraId="35E4D57D" w14:textId="77777777" w:rsidR="006F162B" w:rsidRDefault="00000000">
            <w:r>
              <w:rPr>
                <w:sz w:val="24"/>
              </w:rPr>
              <w:t>Vòng đời phát triển phần mềm</w:t>
            </w:r>
          </w:p>
        </w:tc>
      </w:tr>
      <w:tr w:rsidR="006F162B" w14:paraId="637C8EDA" w14:textId="77777777">
        <w:tc>
          <w:tcPr>
            <w:tcW w:w="3024" w:type="dxa"/>
          </w:tcPr>
          <w:p w14:paraId="52C7C4DA" w14:textId="77777777" w:rsidR="006F162B" w:rsidRDefault="00000000">
            <w:r>
              <w:rPr>
                <w:sz w:val="24"/>
              </w:rPr>
              <w:t>QR</w:t>
            </w:r>
          </w:p>
        </w:tc>
        <w:tc>
          <w:tcPr>
            <w:tcW w:w="3024" w:type="dxa"/>
          </w:tcPr>
          <w:p w14:paraId="54D7C360" w14:textId="77777777" w:rsidR="006F162B" w:rsidRDefault="00000000">
            <w:r>
              <w:rPr>
                <w:sz w:val="24"/>
              </w:rPr>
              <w:t>Quick Response</w:t>
            </w:r>
          </w:p>
        </w:tc>
        <w:tc>
          <w:tcPr>
            <w:tcW w:w="3024" w:type="dxa"/>
          </w:tcPr>
          <w:p w14:paraId="746F0E17" w14:textId="77777777" w:rsidR="006F162B" w:rsidRDefault="00000000">
            <w:r>
              <w:rPr>
                <w:sz w:val="24"/>
              </w:rPr>
              <w:t>Mã phản hồi nhanh</w:t>
            </w:r>
          </w:p>
        </w:tc>
      </w:tr>
      <w:tr w:rsidR="006F162B" w14:paraId="65644FA4" w14:textId="77777777">
        <w:tc>
          <w:tcPr>
            <w:tcW w:w="3024" w:type="dxa"/>
          </w:tcPr>
          <w:p w14:paraId="3C811CD5" w14:textId="77777777" w:rsidR="006F162B" w:rsidRDefault="00000000">
            <w:r>
              <w:rPr>
                <w:sz w:val="24"/>
              </w:rPr>
              <w:t>3NF</w:t>
            </w:r>
          </w:p>
        </w:tc>
        <w:tc>
          <w:tcPr>
            <w:tcW w:w="3024" w:type="dxa"/>
          </w:tcPr>
          <w:p w14:paraId="403BF6D6" w14:textId="77777777" w:rsidR="006F162B" w:rsidRDefault="00000000">
            <w:r>
              <w:rPr>
                <w:sz w:val="24"/>
              </w:rPr>
              <w:t>Third Normal Form</w:t>
            </w:r>
          </w:p>
        </w:tc>
        <w:tc>
          <w:tcPr>
            <w:tcW w:w="3024" w:type="dxa"/>
          </w:tcPr>
          <w:p w14:paraId="57795951" w14:textId="77777777" w:rsidR="006F162B" w:rsidRDefault="00000000">
            <w:r>
              <w:rPr>
                <w:sz w:val="24"/>
              </w:rPr>
              <w:t>Dạng chuẩn thứ ba</w:t>
            </w:r>
          </w:p>
        </w:tc>
      </w:tr>
      <w:tr w:rsidR="006F162B" w14:paraId="26D7624D" w14:textId="77777777">
        <w:tc>
          <w:tcPr>
            <w:tcW w:w="3024" w:type="dxa"/>
          </w:tcPr>
          <w:p w14:paraId="545030E7" w14:textId="77777777" w:rsidR="006F162B" w:rsidRDefault="00000000">
            <w:r>
              <w:rPr>
                <w:sz w:val="24"/>
              </w:rPr>
              <w:t>RBAC</w:t>
            </w:r>
          </w:p>
        </w:tc>
        <w:tc>
          <w:tcPr>
            <w:tcW w:w="3024" w:type="dxa"/>
          </w:tcPr>
          <w:p w14:paraId="2370DE18" w14:textId="77777777" w:rsidR="006F162B" w:rsidRDefault="00000000">
            <w:r>
              <w:rPr>
                <w:sz w:val="24"/>
              </w:rPr>
              <w:t>Role-Based Access Control</w:t>
            </w:r>
          </w:p>
        </w:tc>
        <w:tc>
          <w:tcPr>
            <w:tcW w:w="3024" w:type="dxa"/>
          </w:tcPr>
          <w:p w14:paraId="3C04FFD5" w14:textId="77777777" w:rsidR="006F162B" w:rsidRDefault="00000000">
            <w:r>
              <w:rPr>
                <w:sz w:val="24"/>
              </w:rPr>
              <w:t>Kiểm soát truy cập theo vai trò</w:t>
            </w:r>
          </w:p>
        </w:tc>
      </w:tr>
      <w:tr w:rsidR="006F162B" w14:paraId="587C7644" w14:textId="77777777">
        <w:tc>
          <w:tcPr>
            <w:tcW w:w="3024" w:type="dxa"/>
          </w:tcPr>
          <w:p w14:paraId="2FE2E83C" w14:textId="77777777" w:rsidR="006F162B" w:rsidRDefault="00000000">
            <w:r>
              <w:rPr>
                <w:sz w:val="24"/>
              </w:rPr>
              <w:t>JWT</w:t>
            </w:r>
          </w:p>
        </w:tc>
        <w:tc>
          <w:tcPr>
            <w:tcW w:w="3024" w:type="dxa"/>
          </w:tcPr>
          <w:p w14:paraId="2EF40B7B" w14:textId="77777777" w:rsidR="006F162B" w:rsidRDefault="00000000">
            <w:r>
              <w:rPr>
                <w:sz w:val="24"/>
              </w:rPr>
              <w:t>JSON Web Token</w:t>
            </w:r>
          </w:p>
        </w:tc>
        <w:tc>
          <w:tcPr>
            <w:tcW w:w="3024" w:type="dxa"/>
          </w:tcPr>
          <w:p w14:paraId="636944AC" w14:textId="77777777" w:rsidR="006F162B" w:rsidRDefault="00000000">
            <w:r>
              <w:rPr>
                <w:sz w:val="24"/>
              </w:rPr>
              <w:t>Token xác thực JSON</w:t>
            </w:r>
          </w:p>
        </w:tc>
      </w:tr>
      <w:tr w:rsidR="006F162B" w14:paraId="1A3FA59E" w14:textId="77777777">
        <w:tc>
          <w:tcPr>
            <w:tcW w:w="3024" w:type="dxa"/>
          </w:tcPr>
          <w:p w14:paraId="39D1EB3E" w14:textId="77777777" w:rsidR="006F162B" w:rsidRDefault="00000000">
            <w:r>
              <w:rPr>
                <w:sz w:val="24"/>
              </w:rPr>
              <w:t>ORM</w:t>
            </w:r>
          </w:p>
        </w:tc>
        <w:tc>
          <w:tcPr>
            <w:tcW w:w="3024" w:type="dxa"/>
          </w:tcPr>
          <w:p w14:paraId="453A6983" w14:textId="77777777" w:rsidR="006F162B" w:rsidRDefault="00000000">
            <w:r>
              <w:rPr>
                <w:sz w:val="24"/>
              </w:rPr>
              <w:t>Object-Relational Mapping</w:t>
            </w:r>
          </w:p>
        </w:tc>
        <w:tc>
          <w:tcPr>
            <w:tcW w:w="3024" w:type="dxa"/>
          </w:tcPr>
          <w:p w14:paraId="6CEEA512" w14:textId="77777777" w:rsidR="006F162B" w:rsidRDefault="00000000">
            <w:r>
              <w:rPr>
                <w:sz w:val="24"/>
              </w:rPr>
              <w:t>Ánh xạ đối tượng-quan hệ</w:t>
            </w:r>
          </w:p>
        </w:tc>
      </w:tr>
      <w:tr w:rsidR="006F162B" w14:paraId="759F7709" w14:textId="77777777">
        <w:tc>
          <w:tcPr>
            <w:tcW w:w="3024" w:type="dxa"/>
          </w:tcPr>
          <w:p w14:paraId="16C15E77" w14:textId="77777777" w:rsidR="006F162B" w:rsidRDefault="00000000">
            <w:r>
              <w:rPr>
                <w:sz w:val="24"/>
              </w:rPr>
              <w:t>UI/UX</w:t>
            </w:r>
          </w:p>
        </w:tc>
        <w:tc>
          <w:tcPr>
            <w:tcW w:w="3024" w:type="dxa"/>
          </w:tcPr>
          <w:p w14:paraId="1351BA53" w14:textId="77777777" w:rsidR="006F162B" w:rsidRDefault="00000000">
            <w:r>
              <w:rPr>
                <w:sz w:val="24"/>
              </w:rPr>
              <w:t>User Interface / User Experience</w:t>
            </w:r>
          </w:p>
        </w:tc>
        <w:tc>
          <w:tcPr>
            <w:tcW w:w="3024" w:type="dxa"/>
          </w:tcPr>
          <w:p w14:paraId="4165B361" w14:textId="77777777" w:rsidR="006F162B" w:rsidRDefault="00000000">
            <w:r>
              <w:rPr>
                <w:sz w:val="24"/>
              </w:rPr>
              <w:t>Giao diện / Trải nghiệm người dùng</w:t>
            </w:r>
          </w:p>
        </w:tc>
      </w:tr>
      <w:tr w:rsidR="006F162B" w14:paraId="609FF54A" w14:textId="77777777">
        <w:tc>
          <w:tcPr>
            <w:tcW w:w="3024" w:type="dxa"/>
          </w:tcPr>
          <w:p w14:paraId="01A69C91" w14:textId="77777777" w:rsidR="006F162B" w:rsidRDefault="00000000">
            <w:r>
              <w:rPr>
                <w:sz w:val="24"/>
              </w:rPr>
              <w:t>KPI</w:t>
            </w:r>
          </w:p>
        </w:tc>
        <w:tc>
          <w:tcPr>
            <w:tcW w:w="3024" w:type="dxa"/>
          </w:tcPr>
          <w:p w14:paraId="6FD129BC" w14:textId="77777777" w:rsidR="006F162B" w:rsidRDefault="00000000">
            <w:r>
              <w:rPr>
                <w:sz w:val="24"/>
              </w:rPr>
              <w:t>Key Performance Indicator</w:t>
            </w:r>
          </w:p>
        </w:tc>
        <w:tc>
          <w:tcPr>
            <w:tcW w:w="3024" w:type="dxa"/>
          </w:tcPr>
          <w:p w14:paraId="463B00F1" w14:textId="77777777" w:rsidR="006F162B" w:rsidRDefault="00000000">
            <w:r>
              <w:rPr>
                <w:sz w:val="24"/>
              </w:rPr>
              <w:t>Chỉ số hiệu năng chính</w:t>
            </w:r>
          </w:p>
        </w:tc>
      </w:tr>
    </w:tbl>
    <w:p w14:paraId="73920C9E" w14:textId="77777777" w:rsidR="006F162B" w:rsidRDefault="00000000">
      <w:r>
        <w:br w:type="page"/>
      </w:r>
    </w:p>
    <w:p w14:paraId="44FB0973" w14:textId="77777777" w:rsidR="00E865DB" w:rsidRPr="00E865DB" w:rsidRDefault="00E865DB" w:rsidP="00E865DB">
      <w:pPr>
        <w:spacing w:after="200" w:line="276" w:lineRule="auto"/>
        <w:jc w:val="center"/>
        <w:rPr>
          <w:b/>
          <w:bCs/>
          <w:sz w:val="32"/>
        </w:rPr>
      </w:pPr>
      <w:r w:rsidRPr="00E865DB">
        <w:rPr>
          <w:b/>
          <w:bCs/>
          <w:sz w:val="32"/>
        </w:rPr>
        <w:lastRenderedPageBreak/>
        <w:t>CHƯƠNG 1. GIỚI THIỆU ĐỀ TÀI</w:t>
      </w:r>
    </w:p>
    <w:p w14:paraId="6DA66AF3" w14:textId="77777777" w:rsidR="00E865DB" w:rsidRPr="00E865DB" w:rsidRDefault="00E865DB" w:rsidP="00E865DB">
      <w:pPr>
        <w:spacing w:after="200" w:line="276" w:lineRule="auto"/>
        <w:rPr>
          <w:b/>
          <w:bCs/>
          <w:sz w:val="32"/>
        </w:rPr>
      </w:pPr>
      <w:r w:rsidRPr="00E865DB">
        <w:rPr>
          <w:b/>
          <w:bCs/>
          <w:sz w:val="32"/>
        </w:rPr>
        <w:t xml:space="preserve">1.1. </w:t>
      </w:r>
      <w:proofErr w:type="spellStart"/>
      <w:r w:rsidRPr="00E865DB">
        <w:rPr>
          <w:b/>
          <w:bCs/>
          <w:sz w:val="32"/>
        </w:rPr>
        <w:t>Giới</w:t>
      </w:r>
      <w:proofErr w:type="spellEnd"/>
      <w:r w:rsidRPr="00E865DB">
        <w:rPr>
          <w:b/>
          <w:bCs/>
          <w:sz w:val="32"/>
        </w:rPr>
        <w:t xml:space="preserve"> </w:t>
      </w:r>
      <w:proofErr w:type="spellStart"/>
      <w:r w:rsidRPr="00E865DB">
        <w:rPr>
          <w:b/>
          <w:bCs/>
          <w:sz w:val="32"/>
        </w:rPr>
        <w:t>thiệu</w:t>
      </w:r>
      <w:proofErr w:type="spellEnd"/>
      <w:r w:rsidRPr="00E865DB">
        <w:rPr>
          <w:b/>
          <w:bCs/>
          <w:sz w:val="32"/>
        </w:rPr>
        <w:t xml:space="preserve"> và </w:t>
      </w:r>
      <w:proofErr w:type="spellStart"/>
      <w:r w:rsidRPr="00E865DB">
        <w:rPr>
          <w:b/>
          <w:bCs/>
          <w:sz w:val="32"/>
        </w:rPr>
        <w:t>bối</w:t>
      </w:r>
      <w:proofErr w:type="spellEnd"/>
      <w:r w:rsidRPr="00E865DB">
        <w:rPr>
          <w:b/>
          <w:bCs/>
          <w:sz w:val="32"/>
        </w:rPr>
        <w:t xml:space="preserve"> </w:t>
      </w:r>
      <w:proofErr w:type="spellStart"/>
      <w:r w:rsidRPr="00E865DB">
        <w:rPr>
          <w:b/>
          <w:bCs/>
          <w:sz w:val="32"/>
        </w:rPr>
        <w:t>cảnh</w:t>
      </w:r>
      <w:proofErr w:type="spellEnd"/>
    </w:p>
    <w:p w14:paraId="2461D4E1" w14:textId="77777777" w:rsidR="00E865DB" w:rsidRDefault="00E865DB" w:rsidP="00E865DB">
      <w:pPr>
        <w:spacing w:after="200" w:line="276" w:lineRule="auto"/>
        <w:rPr>
          <w:bCs/>
          <w:sz w:val="32"/>
        </w:rPr>
      </w:pPr>
      <w:r w:rsidRPr="00E865DB">
        <w:rPr>
          <w:bCs/>
          <w:sz w:val="32"/>
        </w:rPr>
        <w:t xml:space="preserve">Trong </w:t>
      </w:r>
      <w:proofErr w:type="spellStart"/>
      <w:r w:rsidRPr="00E865DB">
        <w:rPr>
          <w:bCs/>
          <w:sz w:val="32"/>
        </w:rPr>
        <w:t>bối</w:t>
      </w:r>
      <w:proofErr w:type="spellEnd"/>
      <w:r w:rsidRPr="00E865DB">
        <w:rPr>
          <w:bCs/>
          <w:sz w:val="32"/>
        </w:rPr>
        <w:t xml:space="preserve"> </w:t>
      </w:r>
      <w:proofErr w:type="spellStart"/>
      <w:r w:rsidRPr="00E865DB">
        <w:rPr>
          <w:bCs/>
          <w:sz w:val="32"/>
        </w:rPr>
        <w:t>cảnh</w:t>
      </w:r>
      <w:proofErr w:type="spellEnd"/>
      <w:r w:rsidRPr="00E865DB">
        <w:rPr>
          <w:bCs/>
          <w:sz w:val="32"/>
        </w:rPr>
        <w:t xml:space="preserve"> </w:t>
      </w:r>
      <w:proofErr w:type="spellStart"/>
      <w:r w:rsidRPr="00E865DB">
        <w:rPr>
          <w:bCs/>
          <w:sz w:val="32"/>
        </w:rPr>
        <w:t>nhu</w:t>
      </w:r>
      <w:proofErr w:type="spellEnd"/>
      <w:r w:rsidRPr="00E865DB">
        <w:rPr>
          <w:bCs/>
          <w:sz w:val="32"/>
        </w:rPr>
        <w:t xml:space="preserve"> </w:t>
      </w:r>
      <w:proofErr w:type="spellStart"/>
      <w:r w:rsidRPr="00E865DB">
        <w:rPr>
          <w:bCs/>
          <w:sz w:val="32"/>
        </w:rPr>
        <w:t>cầu</w:t>
      </w:r>
      <w:proofErr w:type="spellEnd"/>
      <w:r w:rsidRPr="00E865DB">
        <w:rPr>
          <w:bCs/>
          <w:sz w:val="32"/>
        </w:rPr>
        <w:t xml:space="preserve"> </w:t>
      </w:r>
      <w:proofErr w:type="spellStart"/>
      <w:r w:rsidRPr="00E865DB">
        <w:rPr>
          <w:bCs/>
          <w:sz w:val="32"/>
        </w:rPr>
        <w:t>sử</w:t>
      </w:r>
      <w:proofErr w:type="spellEnd"/>
      <w:r w:rsidRPr="00E865DB">
        <w:rPr>
          <w:bCs/>
          <w:sz w:val="32"/>
        </w:rPr>
        <w:t xml:space="preserve"> dụng </w:t>
      </w:r>
      <w:proofErr w:type="spellStart"/>
      <w:r w:rsidRPr="00E865DB">
        <w:rPr>
          <w:bCs/>
          <w:sz w:val="32"/>
        </w:rPr>
        <w:t>thực</w:t>
      </w:r>
      <w:proofErr w:type="spellEnd"/>
      <w:r w:rsidRPr="00E865DB">
        <w:rPr>
          <w:bCs/>
          <w:sz w:val="32"/>
        </w:rPr>
        <w:t xml:space="preserve"> </w:t>
      </w:r>
      <w:proofErr w:type="spellStart"/>
      <w:r w:rsidRPr="00E865DB">
        <w:rPr>
          <w:bCs/>
          <w:sz w:val="32"/>
        </w:rPr>
        <w:t>phẩm</w:t>
      </w:r>
      <w:proofErr w:type="spellEnd"/>
      <w:r w:rsidRPr="00E865DB">
        <w:rPr>
          <w:bCs/>
          <w:sz w:val="32"/>
        </w:rPr>
        <w:t xml:space="preserve"> </w:t>
      </w:r>
      <w:proofErr w:type="spellStart"/>
      <w:r w:rsidRPr="00E865DB">
        <w:rPr>
          <w:bCs/>
          <w:sz w:val="32"/>
        </w:rPr>
        <w:t>sạch</w:t>
      </w:r>
      <w:proofErr w:type="spellEnd"/>
      <w:r w:rsidRPr="00E865DB">
        <w:rPr>
          <w:bCs/>
          <w:sz w:val="32"/>
        </w:rPr>
        <w:t xml:space="preserve"> và an </w:t>
      </w:r>
      <w:proofErr w:type="spellStart"/>
      <w:r w:rsidRPr="00E865DB">
        <w:rPr>
          <w:bCs/>
          <w:sz w:val="32"/>
        </w:rPr>
        <w:t>toàn</w:t>
      </w:r>
      <w:proofErr w:type="spellEnd"/>
      <w:r w:rsidRPr="00E865DB">
        <w:rPr>
          <w:bCs/>
          <w:sz w:val="32"/>
        </w:rPr>
        <w:t xml:space="preserve"> </w:t>
      </w:r>
      <w:proofErr w:type="spellStart"/>
      <w:r w:rsidRPr="00E865DB">
        <w:rPr>
          <w:bCs/>
          <w:sz w:val="32"/>
        </w:rPr>
        <w:t>ngày</w:t>
      </w:r>
      <w:proofErr w:type="spellEnd"/>
      <w:r w:rsidRPr="00E865DB">
        <w:rPr>
          <w:bCs/>
          <w:sz w:val="32"/>
        </w:rPr>
        <w:t xml:space="preserve"> </w:t>
      </w:r>
      <w:proofErr w:type="spellStart"/>
      <w:r w:rsidRPr="00E865DB">
        <w:rPr>
          <w:bCs/>
          <w:sz w:val="32"/>
        </w:rPr>
        <w:t>càng</w:t>
      </w:r>
      <w:proofErr w:type="spellEnd"/>
      <w:r w:rsidRPr="00E865DB">
        <w:rPr>
          <w:bCs/>
          <w:sz w:val="32"/>
        </w:rPr>
        <w:t xml:space="preserve"> </w:t>
      </w:r>
      <w:proofErr w:type="spellStart"/>
      <w:r w:rsidRPr="00E865DB">
        <w:rPr>
          <w:bCs/>
          <w:sz w:val="32"/>
        </w:rPr>
        <w:t>được</w:t>
      </w:r>
      <w:proofErr w:type="spellEnd"/>
      <w:r w:rsidRPr="00E865DB">
        <w:rPr>
          <w:bCs/>
          <w:sz w:val="32"/>
        </w:rPr>
        <w:t xml:space="preserve"> </w:t>
      </w:r>
      <w:proofErr w:type="spellStart"/>
      <w:r w:rsidRPr="00E865DB">
        <w:rPr>
          <w:bCs/>
          <w:sz w:val="32"/>
        </w:rPr>
        <w:t>quan</w:t>
      </w:r>
      <w:proofErr w:type="spellEnd"/>
      <w:r w:rsidRPr="00E865DB">
        <w:rPr>
          <w:bCs/>
          <w:sz w:val="32"/>
        </w:rPr>
        <w:t xml:space="preserve"> </w:t>
      </w:r>
      <w:proofErr w:type="spellStart"/>
      <w:r w:rsidRPr="00E865DB">
        <w:rPr>
          <w:bCs/>
          <w:sz w:val="32"/>
        </w:rPr>
        <w:t>tâm</w:t>
      </w:r>
      <w:proofErr w:type="spellEnd"/>
      <w:r w:rsidRPr="00E865DB">
        <w:rPr>
          <w:bCs/>
          <w:sz w:val="32"/>
        </w:rPr>
        <w:t xml:space="preserve">, </w:t>
      </w:r>
      <w:proofErr w:type="spellStart"/>
      <w:r w:rsidRPr="00E865DB">
        <w:rPr>
          <w:bCs/>
          <w:sz w:val="32"/>
        </w:rPr>
        <w:t>việc</w:t>
      </w:r>
      <w:proofErr w:type="spellEnd"/>
      <w:r w:rsidRPr="00E865DB">
        <w:rPr>
          <w:bCs/>
          <w:sz w:val="32"/>
        </w:rPr>
        <w:t xml:space="preserve"> </w:t>
      </w:r>
      <w:proofErr w:type="spellStart"/>
      <w:r w:rsidRPr="00E865DB">
        <w:rPr>
          <w:bCs/>
          <w:sz w:val="32"/>
        </w:rPr>
        <w:t>ứng</w:t>
      </w:r>
      <w:proofErr w:type="spellEnd"/>
      <w:r w:rsidRPr="00E865DB">
        <w:rPr>
          <w:bCs/>
          <w:sz w:val="32"/>
        </w:rPr>
        <w:t xml:space="preserve"> dụng </w:t>
      </w:r>
      <w:proofErr w:type="spellStart"/>
      <w:r w:rsidRPr="00E865DB">
        <w:rPr>
          <w:bCs/>
          <w:sz w:val="32"/>
        </w:rPr>
        <w:t>công</w:t>
      </w:r>
      <w:proofErr w:type="spellEnd"/>
      <w:r w:rsidRPr="00E865DB">
        <w:rPr>
          <w:bCs/>
          <w:sz w:val="32"/>
        </w:rPr>
        <w:t xml:space="preserve"> </w:t>
      </w:r>
      <w:proofErr w:type="spellStart"/>
      <w:r w:rsidRPr="00E865DB">
        <w:rPr>
          <w:bCs/>
          <w:sz w:val="32"/>
        </w:rPr>
        <w:t>nghệ</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vào</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lý</w:t>
      </w:r>
      <w:proofErr w:type="spellEnd"/>
      <w:r w:rsidRPr="00E865DB">
        <w:rPr>
          <w:bCs/>
          <w:sz w:val="32"/>
        </w:rPr>
        <w:t xml:space="preserve"> </w:t>
      </w:r>
      <w:proofErr w:type="spellStart"/>
      <w:r w:rsidRPr="00E865DB">
        <w:rPr>
          <w:bCs/>
          <w:sz w:val="32"/>
        </w:rPr>
        <w:t>hoạt</w:t>
      </w:r>
      <w:proofErr w:type="spellEnd"/>
      <w:r w:rsidRPr="00E865DB">
        <w:rPr>
          <w:bCs/>
          <w:sz w:val="32"/>
        </w:rPr>
        <w:t xml:space="preserve"> </w:t>
      </w:r>
      <w:proofErr w:type="spellStart"/>
      <w:r w:rsidRPr="00E865DB">
        <w:rPr>
          <w:bCs/>
          <w:sz w:val="32"/>
        </w:rPr>
        <w:t>động</w:t>
      </w:r>
      <w:proofErr w:type="spellEnd"/>
      <w:r w:rsidRPr="00E865DB">
        <w:rPr>
          <w:bCs/>
          <w:sz w:val="32"/>
        </w:rPr>
        <w:t xml:space="preserve"> </w:t>
      </w:r>
      <w:proofErr w:type="spellStart"/>
      <w:r w:rsidRPr="00E865DB">
        <w:rPr>
          <w:bCs/>
          <w:sz w:val="32"/>
        </w:rPr>
        <w:t>sản</w:t>
      </w:r>
      <w:proofErr w:type="spellEnd"/>
      <w:r w:rsidRPr="00E865DB">
        <w:rPr>
          <w:bCs/>
          <w:sz w:val="32"/>
        </w:rPr>
        <w:t xml:space="preserve"> </w:t>
      </w:r>
      <w:proofErr w:type="spellStart"/>
      <w:r w:rsidRPr="00E865DB">
        <w:rPr>
          <w:bCs/>
          <w:sz w:val="32"/>
        </w:rPr>
        <w:t>xuất</w:t>
      </w:r>
      <w:proofErr w:type="spellEnd"/>
      <w:r w:rsidRPr="00E865DB">
        <w:rPr>
          <w:bCs/>
          <w:sz w:val="32"/>
        </w:rPr>
        <w:t xml:space="preserve"> </w:t>
      </w:r>
      <w:proofErr w:type="spellStart"/>
      <w:r w:rsidRPr="00E865DB">
        <w:rPr>
          <w:bCs/>
          <w:sz w:val="32"/>
        </w:rPr>
        <w:t>nông</w:t>
      </w:r>
      <w:proofErr w:type="spellEnd"/>
      <w:r w:rsidRPr="00E865DB">
        <w:rPr>
          <w:bCs/>
          <w:sz w:val="32"/>
        </w:rPr>
        <w:t xml:space="preserve"> </w:t>
      </w:r>
      <w:proofErr w:type="spellStart"/>
      <w:r w:rsidRPr="00E865DB">
        <w:rPr>
          <w:bCs/>
          <w:sz w:val="32"/>
        </w:rPr>
        <w:t>nghiệp</w:t>
      </w:r>
      <w:proofErr w:type="spellEnd"/>
      <w:r w:rsidRPr="00E865DB">
        <w:rPr>
          <w:bCs/>
          <w:sz w:val="32"/>
        </w:rPr>
        <w:t xml:space="preserve"> </w:t>
      </w:r>
      <w:proofErr w:type="spellStart"/>
      <w:r w:rsidRPr="00E865DB">
        <w:rPr>
          <w:bCs/>
          <w:sz w:val="32"/>
        </w:rPr>
        <w:t>có</w:t>
      </w:r>
      <w:proofErr w:type="spellEnd"/>
      <w:r w:rsidRPr="00E865DB">
        <w:rPr>
          <w:bCs/>
          <w:sz w:val="32"/>
        </w:rPr>
        <w:t xml:space="preserve"> ý </w:t>
      </w:r>
      <w:proofErr w:type="spellStart"/>
      <w:r w:rsidRPr="00E865DB">
        <w:rPr>
          <w:bCs/>
          <w:sz w:val="32"/>
        </w:rPr>
        <w:t>nghĩa</w:t>
      </w:r>
      <w:proofErr w:type="spellEnd"/>
      <w:r w:rsidRPr="00E865DB">
        <w:rPr>
          <w:bCs/>
          <w:sz w:val="32"/>
        </w:rPr>
        <w:t xml:space="preserve"> </w:t>
      </w:r>
      <w:proofErr w:type="spellStart"/>
      <w:r w:rsidRPr="00E865DB">
        <w:rPr>
          <w:bCs/>
          <w:sz w:val="32"/>
        </w:rPr>
        <w:t>quan</w:t>
      </w:r>
      <w:proofErr w:type="spellEnd"/>
      <w:r w:rsidRPr="00E865DB">
        <w:rPr>
          <w:bCs/>
          <w:sz w:val="32"/>
        </w:rPr>
        <w:t xml:space="preserve"> </w:t>
      </w:r>
      <w:proofErr w:type="spellStart"/>
      <w:r w:rsidRPr="00E865DB">
        <w:rPr>
          <w:bCs/>
          <w:sz w:val="32"/>
        </w:rPr>
        <w:t>trọng</w:t>
      </w:r>
      <w:proofErr w:type="spellEnd"/>
      <w:r w:rsidRPr="00E865DB">
        <w:rPr>
          <w:bCs/>
          <w:sz w:val="32"/>
        </w:rPr>
        <w:t xml:space="preserve">. </w:t>
      </w:r>
      <w:proofErr w:type="spellStart"/>
      <w:r w:rsidRPr="00E865DB">
        <w:rPr>
          <w:bCs/>
          <w:sz w:val="32"/>
        </w:rPr>
        <w:t>Đối</w:t>
      </w:r>
      <w:proofErr w:type="spellEnd"/>
      <w:r w:rsidRPr="00E865DB">
        <w:rPr>
          <w:bCs/>
          <w:sz w:val="32"/>
        </w:rPr>
        <w:t xml:space="preserve"> </w:t>
      </w:r>
      <w:proofErr w:type="spellStart"/>
      <w:r w:rsidRPr="00E865DB">
        <w:rPr>
          <w:bCs/>
          <w:sz w:val="32"/>
        </w:rPr>
        <w:t>với</w:t>
      </w:r>
      <w:proofErr w:type="spellEnd"/>
      <w:r w:rsidRPr="00E865DB">
        <w:rPr>
          <w:bCs/>
          <w:sz w:val="32"/>
        </w:rPr>
        <w:t xml:space="preserve"> các </w:t>
      </w:r>
      <w:proofErr w:type="spellStart"/>
      <w:r w:rsidRPr="00E865DB">
        <w:rPr>
          <w:bCs/>
          <w:sz w:val="32"/>
        </w:rPr>
        <w:t>trang</w:t>
      </w:r>
      <w:proofErr w:type="spellEnd"/>
      <w:r w:rsidRPr="00E865DB">
        <w:rPr>
          <w:bCs/>
          <w:sz w:val="32"/>
        </w:rPr>
        <w:t xml:space="preserve"> </w:t>
      </w:r>
      <w:proofErr w:type="spellStart"/>
      <w:r w:rsidRPr="00E865DB">
        <w:rPr>
          <w:bCs/>
          <w:sz w:val="32"/>
        </w:rPr>
        <w:t>trại</w:t>
      </w:r>
      <w:proofErr w:type="spellEnd"/>
      <w:r w:rsidRPr="00E865DB">
        <w:rPr>
          <w:bCs/>
          <w:sz w:val="32"/>
        </w:rPr>
        <w:t xml:space="preserve"> </w:t>
      </w:r>
      <w:proofErr w:type="spellStart"/>
      <w:r w:rsidRPr="00E865DB">
        <w:rPr>
          <w:bCs/>
          <w:sz w:val="32"/>
        </w:rPr>
        <w:t>rau</w:t>
      </w:r>
      <w:proofErr w:type="spellEnd"/>
      <w:r w:rsidRPr="00E865DB">
        <w:rPr>
          <w:bCs/>
          <w:sz w:val="32"/>
        </w:rPr>
        <w:t xml:space="preserve"> </w:t>
      </w:r>
      <w:proofErr w:type="spellStart"/>
      <w:r w:rsidRPr="00E865DB">
        <w:rPr>
          <w:bCs/>
          <w:sz w:val="32"/>
        </w:rPr>
        <w:t>sạch</w:t>
      </w:r>
      <w:proofErr w:type="spellEnd"/>
      <w:r w:rsidRPr="00E865DB">
        <w:rPr>
          <w:bCs/>
          <w:sz w:val="32"/>
        </w:rPr>
        <w:t xml:space="preserve">, </w:t>
      </w:r>
      <w:proofErr w:type="spellStart"/>
      <w:r w:rsidRPr="00E865DB">
        <w:rPr>
          <w:bCs/>
          <w:sz w:val="32"/>
        </w:rPr>
        <w:t>công</w:t>
      </w:r>
      <w:proofErr w:type="spellEnd"/>
      <w:r w:rsidRPr="00E865DB">
        <w:rPr>
          <w:bCs/>
          <w:sz w:val="32"/>
        </w:rPr>
        <w:t xml:space="preserve"> </w:t>
      </w:r>
      <w:proofErr w:type="spellStart"/>
      <w:r w:rsidRPr="00E865DB">
        <w:rPr>
          <w:bCs/>
          <w:sz w:val="32"/>
        </w:rPr>
        <w:t>tác</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lý</w:t>
      </w:r>
      <w:proofErr w:type="spellEnd"/>
      <w:r w:rsidRPr="00E865DB">
        <w:rPr>
          <w:bCs/>
          <w:sz w:val="32"/>
        </w:rPr>
        <w:t xml:space="preserve"> </w:t>
      </w:r>
      <w:proofErr w:type="spellStart"/>
      <w:r w:rsidRPr="00E865DB">
        <w:rPr>
          <w:bCs/>
          <w:sz w:val="32"/>
        </w:rPr>
        <w:t>lô</w:t>
      </w:r>
      <w:proofErr w:type="spellEnd"/>
      <w:r w:rsidRPr="00E865DB">
        <w:rPr>
          <w:bCs/>
          <w:sz w:val="32"/>
        </w:rPr>
        <w:t xml:space="preserve"> </w:t>
      </w:r>
      <w:proofErr w:type="spellStart"/>
      <w:r w:rsidRPr="00E865DB">
        <w:rPr>
          <w:bCs/>
          <w:sz w:val="32"/>
        </w:rPr>
        <w:t>trồng</w:t>
      </w:r>
      <w:proofErr w:type="spellEnd"/>
      <w:r w:rsidRPr="00E865DB">
        <w:rPr>
          <w:bCs/>
          <w:sz w:val="32"/>
        </w:rPr>
        <w:t xml:space="preserve">, </w:t>
      </w:r>
      <w:proofErr w:type="spellStart"/>
      <w:r w:rsidRPr="00E865DB">
        <w:rPr>
          <w:bCs/>
          <w:sz w:val="32"/>
        </w:rPr>
        <w:t>giống</w:t>
      </w:r>
      <w:proofErr w:type="spellEnd"/>
      <w:r w:rsidRPr="00E865DB">
        <w:rPr>
          <w:bCs/>
          <w:sz w:val="32"/>
        </w:rPr>
        <w:t xml:space="preserve"> </w:t>
      </w:r>
      <w:proofErr w:type="spellStart"/>
      <w:r w:rsidRPr="00E865DB">
        <w:rPr>
          <w:bCs/>
          <w:sz w:val="32"/>
        </w:rPr>
        <w:t>cây</w:t>
      </w:r>
      <w:proofErr w:type="spellEnd"/>
      <w:r w:rsidRPr="00E865DB">
        <w:rPr>
          <w:bCs/>
          <w:sz w:val="32"/>
        </w:rPr>
        <w:t xml:space="preserve">, </w:t>
      </w:r>
      <w:proofErr w:type="spellStart"/>
      <w:r w:rsidRPr="00E865DB">
        <w:rPr>
          <w:bCs/>
          <w:sz w:val="32"/>
        </w:rPr>
        <w:t>lịch</w:t>
      </w:r>
      <w:proofErr w:type="spellEnd"/>
      <w:r w:rsidRPr="00E865DB">
        <w:rPr>
          <w:bCs/>
          <w:sz w:val="32"/>
        </w:rPr>
        <w:t xml:space="preserve"> </w:t>
      </w:r>
      <w:proofErr w:type="spellStart"/>
      <w:r w:rsidRPr="00E865DB">
        <w:rPr>
          <w:bCs/>
          <w:sz w:val="32"/>
        </w:rPr>
        <w:t>chăm</w:t>
      </w:r>
      <w:proofErr w:type="spellEnd"/>
      <w:r w:rsidRPr="00E865DB">
        <w:rPr>
          <w:bCs/>
          <w:sz w:val="32"/>
        </w:rPr>
        <w:t xml:space="preserve"> </w:t>
      </w:r>
      <w:proofErr w:type="spellStart"/>
      <w:r w:rsidRPr="00E865DB">
        <w:rPr>
          <w:bCs/>
          <w:sz w:val="32"/>
        </w:rPr>
        <w:t>sóc</w:t>
      </w:r>
      <w:proofErr w:type="spellEnd"/>
      <w:r w:rsidRPr="00E865DB">
        <w:rPr>
          <w:bCs/>
          <w:sz w:val="32"/>
        </w:rPr>
        <w:t xml:space="preserve">, </w:t>
      </w:r>
      <w:proofErr w:type="spellStart"/>
      <w:r w:rsidRPr="00E865DB">
        <w:rPr>
          <w:bCs/>
          <w:sz w:val="32"/>
        </w:rPr>
        <w:t>vật</w:t>
      </w:r>
      <w:proofErr w:type="spellEnd"/>
      <w:r w:rsidRPr="00E865DB">
        <w:rPr>
          <w:bCs/>
          <w:sz w:val="32"/>
        </w:rPr>
        <w:t xml:space="preserve"> </w:t>
      </w:r>
      <w:proofErr w:type="spellStart"/>
      <w:r w:rsidRPr="00E865DB">
        <w:rPr>
          <w:bCs/>
          <w:sz w:val="32"/>
        </w:rPr>
        <w:t>tư</w:t>
      </w:r>
      <w:proofErr w:type="spellEnd"/>
      <w:r w:rsidRPr="00E865DB">
        <w:rPr>
          <w:bCs/>
          <w:sz w:val="32"/>
        </w:rPr>
        <w:t xml:space="preserve">, </w:t>
      </w:r>
      <w:proofErr w:type="spellStart"/>
      <w:r w:rsidRPr="00E865DB">
        <w:rPr>
          <w:bCs/>
          <w:sz w:val="32"/>
        </w:rPr>
        <w:t>thu</w:t>
      </w:r>
      <w:proofErr w:type="spellEnd"/>
      <w:r w:rsidRPr="00E865DB">
        <w:rPr>
          <w:bCs/>
          <w:sz w:val="32"/>
        </w:rPr>
        <w:t xml:space="preserve"> </w:t>
      </w:r>
      <w:proofErr w:type="spellStart"/>
      <w:r w:rsidRPr="00E865DB">
        <w:rPr>
          <w:bCs/>
          <w:sz w:val="32"/>
        </w:rPr>
        <w:t>hoạch</w:t>
      </w:r>
      <w:proofErr w:type="spellEnd"/>
      <w:r w:rsidRPr="00E865DB">
        <w:rPr>
          <w:bCs/>
          <w:sz w:val="32"/>
        </w:rPr>
        <w:t xml:space="preserve"> và </w:t>
      </w:r>
      <w:proofErr w:type="spellStart"/>
      <w:r w:rsidRPr="00E865DB">
        <w:rPr>
          <w:bCs/>
          <w:sz w:val="32"/>
        </w:rPr>
        <w:t>bán</w:t>
      </w:r>
      <w:proofErr w:type="spellEnd"/>
      <w:r w:rsidRPr="00E865DB">
        <w:rPr>
          <w:bCs/>
          <w:sz w:val="32"/>
        </w:rPr>
        <w:t xml:space="preserve"> </w:t>
      </w:r>
      <w:proofErr w:type="spellStart"/>
      <w:r w:rsidRPr="00E865DB">
        <w:rPr>
          <w:bCs/>
          <w:sz w:val="32"/>
        </w:rPr>
        <w:t>hàng</w:t>
      </w:r>
      <w:proofErr w:type="spellEnd"/>
      <w:r w:rsidRPr="00E865DB">
        <w:rPr>
          <w:bCs/>
          <w:sz w:val="32"/>
        </w:rPr>
        <w:t xml:space="preserve"> </w:t>
      </w:r>
      <w:proofErr w:type="spellStart"/>
      <w:r w:rsidRPr="00E865DB">
        <w:rPr>
          <w:bCs/>
          <w:sz w:val="32"/>
        </w:rPr>
        <w:t>nếu</w:t>
      </w:r>
      <w:proofErr w:type="spellEnd"/>
      <w:r w:rsidRPr="00E865DB">
        <w:rPr>
          <w:bCs/>
          <w:sz w:val="32"/>
        </w:rPr>
        <w:t xml:space="preserve"> chủ </w:t>
      </w:r>
      <w:proofErr w:type="spellStart"/>
      <w:r w:rsidRPr="00E865DB">
        <w:rPr>
          <w:bCs/>
          <w:sz w:val="32"/>
        </w:rPr>
        <w:t>yếu</w:t>
      </w:r>
      <w:proofErr w:type="spellEnd"/>
      <w:r w:rsidRPr="00E865DB">
        <w:rPr>
          <w:bCs/>
          <w:sz w:val="32"/>
        </w:rPr>
        <w:t xml:space="preserve"> </w:t>
      </w:r>
      <w:proofErr w:type="spellStart"/>
      <w:r w:rsidRPr="00E865DB">
        <w:rPr>
          <w:bCs/>
          <w:sz w:val="32"/>
        </w:rPr>
        <w:t>thực</w:t>
      </w:r>
      <w:proofErr w:type="spellEnd"/>
      <w:r w:rsidRPr="00E865DB">
        <w:rPr>
          <w:bCs/>
          <w:sz w:val="32"/>
        </w:rPr>
        <w:t xml:space="preserve"> </w:t>
      </w:r>
      <w:proofErr w:type="spellStart"/>
      <w:r w:rsidRPr="00E865DB">
        <w:rPr>
          <w:bCs/>
          <w:sz w:val="32"/>
        </w:rPr>
        <w:t>hiện</w:t>
      </w:r>
      <w:proofErr w:type="spellEnd"/>
      <w:r w:rsidRPr="00E865DB">
        <w:rPr>
          <w:bCs/>
          <w:sz w:val="32"/>
        </w:rPr>
        <w:t xml:space="preserve"> </w:t>
      </w:r>
      <w:proofErr w:type="spellStart"/>
      <w:r w:rsidRPr="00E865DB">
        <w:rPr>
          <w:bCs/>
          <w:sz w:val="32"/>
        </w:rPr>
        <w:t>bằng</w:t>
      </w:r>
      <w:proofErr w:type="spellEnd"/>
      <w:r w:rsidRPr="00E865DB">
        <w:rPr>
          <w:bCs/>
          <w:sz w:val="32"/>
        </w:rPr>
        <w:t xml:space="preserve"> </w:t>
      </w:r>
      <w:proofErr w:type="spellStart"/>
      <w:r w:rsidRPr="00E865DB">
        <w:rPr>
          <w:bCs/>
          <w:sz w:val="32"/>
        </w:rPr>
        <w:t>sổ</w:t>
      </w:r>
      <w:proofErr w:type="spellEnd"/>
      <w:r w:rsidRPr="00E865DB">
        <w:rPr>
          <w:bCs/>
          <w:sz w:val="32"/>
        </w:rPr>
        <w:t xml:space="preserve"> </w:t>
      </w:r>
      <w:proofErr w:type="spellStart"/>
      <w:r w:rsidRPr="00E865DB">
        <w:rPr>
          <w:bCs/>
          <w:sz w:val="32"/>
        </w:rPr>
        <w:t>sách</w:t>
      </w:r>
      <w:proofErr w:type="spellEnd"/>
      <w:r w:rsidRPr="00E865DB">
        <w:rPr>
          <w:bCs/>
          <w:sz w:val="32"/>
        </w:rPr>
        <w:t xml:space="preserve"> </w:t>
      </w:r>
      <w:proofErr w:type="spellStart"/>
      <w:r w:rsidRPr="00E865DB">
        <w:rPr>
          <w:bCs/>
          <w:sz w:val="32"/>
        </w:rPr>
        <w:t>hoặc</w:t>
      </w:r>
      <w:proofErr w:type="spellEnd"/>
      <w:r w:rsidRPr="00E865DB">
        <w:rPr>
          <w:bCs/>
          <w:sz w:val="32"/>
        </w:rPr>
        <w:t xml:space="preserve"> </w:t>
      </w:r>
      <w:proofErr w:type="spellStart"/>
      <w:r w:rsidRPr="00E865DB">
        <w:rPr>
          <w:bCs/>
          <w:sz w:val="32"/>
        </w:rPr>
        <w:t>bảng</w:t>
      </w:r>
      <w:proofErr w:type="spellEnd"/>
      <w:r w:rsidRPr="00E865DB">
        <w:rPr>
          <w:bCs/>
          <w:sz w:val="32"/>
        </w:rPr>
        <w:t xml:space="preserve"> </w:t>
      </w:r>
      <w:proofErr w:type="spellStart"/>
      <w:r w:rsidRPr="00E865DB">
        <w:rPr>
          <w:bCs/>
          <w:sz w:val="32"/>
        </w:rPr>
        <w:t>tính</w:t>
      </w:r>
      <w:proofErr w:type="spellEnd"/>
      <w:r w:rsidRPr="00E865DB">
        <w:rPr>
          <w:bCs/>
          <w:sz w:val="32"/>
        </w:rPr>
        <w:t xml:space="preserve"> Excel </w:t>
      </w:r>
      <w:proofErr w:type="spellStart"/>
      <w:r w:rsidRPr="00E865DB">
        <w:rPr>
          <w:bCs/>
          <w:sz w:val="32"/>
        </w:rPr>
        <w:t>sẽ</w:t>
      </w:r>
      <w:proofErr w:type="spellEnd"/>
      <w:r w:rsidRPr="00E865DB">
        <w:rPr>
          <w:bCs/>
          <w:sz w:val="32"/>
        </w:rPr>
        <w:t xml:space="preserve"> </w:t>
      </w:r>
      <w:proofErr w:type="spellStart"/>
      <w:r w:rsidRPr="00E865DB">
        <w:rPr>
          <w:bCs/>
          <w:sz w:val="32"/>
        </w:rPr>
        <w:t>gặp</w:t>
      </w:r>
      <w:proofErr w:type="spellEnd"/>
      <w:r w:rsidRPr="00E865DB">
        <w:rPr>
          <w:bCs/>
          <w:sz w:val="32"/>
        </w:rPr>
        <w:t xml:space="preserve"> </w:t>
      </w:r>
      <w:proofErr w:type="spellStart"/>
      <w:r w:rsidRPr="00E865DB">
        <w:rPr>
          <w:bCs/>
          <w:sz w:val="32"/>
        </w:rPr>
        <w:t>nhiều</w:t>
      </w:r>
      <w:proofErr w:type="spellEnd"/>
      <w:r w:rsidRPr="00E865DB">
        <w:rPr>
          <w:bCs/>
          <w:sz w:val="32"/>
        </w:rPr>
        <w:t xml:space="preserve"> </w:t>
      </w:r>
      <w:proofErr w:type="spellStart"/>
      <w:r w:rsidRPr="00E865DB">
        <w:rPr>
          <w:bCs/>
          <w:sz w:val="32"/>
        </w:rPr>
        <w:t>khó</w:t>
      </w:r>
      <w:proofErr w:type="spellEnd"/>
      <w:r w:rsidRPr="00E865DB">
        <w:rPr>
          <w:bCs/>
          <w:sz w:val="32"/>
        </w:rPr>
        <w:t xml:space="preserve"> </w:t>
      </w:r>
      <w:proofErr w:type="spellStart"/>
      <w:r w:rsidRPr="00E865DB">
        <w:rPr>
          <w:bCs/>
          <w:sz w:val="32"/>
        </w:rPr>
        <w:t>khăn</w:t>
      </w:r>
      <w:proofErr w:type="spellEnd"/>
      <w:r w:rsidRPr="00E865DB">
        <w:rPr>
          <w:bCs/>
          <w:sz w:val="32"/>
        </w:rPr>
        <w:t xml:space="preserve"> trong </w:t>
      </w:r>
      <w:proofErr w:type="spellStart"/>
      <w:r w:rsidRPr="00E865DB">
        <w:rPr>
          <w:bCs/>
          <w:sz w:val="32"/>
        </w:rPr>
        <w:t>việc</w:t>
      </w:r>
      <w:proofErr w:type="spellEnd"/>
      <w:r w:rsidRPr="00E865DB">
        <w:rPr>
          <w:bCs/>
          <w:sz w:val="32"/>
        </w:rPr>
        <w:t xml:space="preserve"> </w:t>
      </w:r>
      <w:proofErr w:type="spellStart"/>
      <w:r w:rsidRPr="00E865DB">
        <w:rPr>
          <w:bCs/>
          <w:sz w:val="32"/>
        </w:rPr>
        <w:t>cập</w:t>
      </w:r>
      <w:proofErr w:type="spellEnd"/>
      <w:r w:rsidRPr="00E865DB">
        <w:rPr>
          <w:bCs/>
          <w:sz w:val="32"/>
        </w:rPr>
        <w:t xml:space="preserve"> </w:t>
      </w:r>
      <w:proofErr w:type="spellStart"/>
      <w:r w:rsidRPr="00E865DB">
        <w:rPr>
          <w:bCs/>
          <w:sz w:val="32"/>
        </w:rPr>
        <w:t>nhật</w:t>
      </w:r>
      <w:proofErr w:type="spellEnd"/>
      <w:r w:rsidRPr="00E865DB">
        <w:rPr>
          <w:bCs/>
          <w:sz w:val="32"/>
        </w:rPr>
        <w:t xml:space="preserve">, </w:t>
      </w:r>
      <w:proofErr w:type="spellStart"/>
      <w:r w:rsidRPr="00E865DB">
        <w:rPr>
          <w:bCs/>
          <w:sz w:val="32"/>
        </w:rPr>
        <w:t>tổng</w:t>
      </w:r>
      <w:proofErr w:type="spellEnd"/>
      <w:r w:rsidRPr="00E865DB">
        <w:rPr>
          <w:bCs/>
          <w:sz w:val="32"/>
        </w:rPr>
        <w:t xml:space="preserve"> </w:t>
      </w:r>
      <w:proofErr w:type="spellStart"/>
      <w:r w:rsidRPr="00E865DB">
        <w:rPr>
          <w:bCs/>
          <w:sz w:val="32"/>
        </w:rPr>
        <w:t>hợp</w:t>
      </w:r>
      <w:proofErr w:type="spellEnd"/>
      <w:r w:rsidRPr="00E865DB">
        <w:rPr>
          <w:bCs/>
          <w:sz w:val="32"/>
        </w:rPr>
        <w:t xml:space="preserve"> và </w:t>
      </w:r>
      <w:proofErr w:type="spellStart"/>
      <w:r w:rsidRPr="00E865DB">
        <w:rPr>
          <w:bCs/>
          <w:sz w:val="32"/>
        </w:rPr>
        <w:t>tra</w:t>
      </w:r>
      <w:proofErr w:type="spellEnd"/>
      <w:r w:rsidRPr="00E865DB">
        <w:rPr>
          <w:bCs/>
          <w:sz w:val="32"/>
        </w:rPr>
        <w:t xml:space="preserve"> </w:t>
      </w:r>
      <w:proofErr w:type="spellStart"/>
      <w:r w:rsidRPr="00E865DB">
        <w:rPr>
          <w:bCs/>
          <w:sz w:val="32"/>
        </w:rPr>
        <w:t>cứu</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w:t>
      </w:r>
    </w:p>
    <w:p w14:paraId="58308518" w14:textId="77777777" w:rsidR="00E865DB" w:rsidRPr="00E865DB" w:rsidRDefault="00E865DB" w:rsidP="00E865DB">
      <w:pPr>
        <w:spacing w:after="200" w:line="276" w:lineRule="auto"/>
        <w:rPr>
          <w:bCs/>
          <w:sz w:val="32"/>
        </w:rPr>
      </w:pPr>
      <w:proofErr w:type="spellStart"/>
      <w:r w:rsidRPr="00E865DB">
        <w:rPr>
          <w:bCs/>
          <w:sz w:val="32"/>
        </w:rPr>
        <w:t>Bên</w:t>
      </w:r>
      <w:proofErr w:type="spellEnd"/>
      <w:r w:rsidRPr="00E865DB">
        <w:rPr>
          <w:bCs/>
          <w:sz w:val="32"/>
        </w:rPr>
        <w:t xml:space="preserve"> </w:t>
      </w:r>
      <w:proofErr w:type="spellStart"/>
      <w:r w:rsidRPr="00E865DB">
        <w:rPr>
          <w:bCs/>
          <w:sz w:val="32"/>
        </w:rPr>
        <w:t>cạnh</w:t>
      </w:r>
      <w:proofErr w:type="spellEnd"/>
      <w:r w:rsidRPr="00E865DB">
        <w:rPr>
          <w:bCs/>
          <w:sz w:val="32"/>
        </w:rPr>
        <w:t xml:space="preserve"> </w:t>
      </w:r>
      <w:proofErr w:type="spellStart"/>
      <w:r w:rsidRPr="00E865DB">
        <w:rPr>
          <w:bCs/>
          <w:sz w:val="32"/>
        </w:rPr>
        <w:t>đó</w:t>
      </w:r>
      <w:proofErr w:type="spellEnd"/>
      <w:r w:rsidRPr="00E865DB">
        <w:rPr>
          <w:bCs/>
          <w:sz w:val="32"/>
        </w:rPr>
        <w:t xml:space="preserve">, </w:t>
      </w:r>
      <w:proofErr w:type="spellStart"/>
      <w:r w:rsidRPr="00E865DB">
        <w:rPr>
          <w:bCs/>
          <w:sz w:val="32"/>
        </w:rPr>
        <w:t>việc</w:t>
      </w:r>
      <w:proofErr w:type="spellEnd"/>
      <w:r w:rsidRPr="00E865DB">
        <w:rPr>
          <w:bCs/>
          <w:sz w:val="32"/>
        </w:rPr>
        <w:t xml:space="preserve"> </w:t>
      </w:r>
      <w:proofErr w:type="spellStart"/>
      <w:r w:rsidRPr="00E865DB">
        <w:rPr>
          <w:bCs/>
          <w:sz w:val="32"/>
        </w:rPr>
        <w:t>theo</w:t>
      </w:r>
      <w:proofErr w:type="spellEnd"/>
      <w:r w:rsidRPr="00E865DB">
        <w:rPr>
          <w:bCs/>
          <w:sz w:val="32"/>
        </w:rPr>
        <w:t xml:space="preserve"> </w:t>
      </w:r>
      <w:proofErr w:type="spellStart"/>
      <w:r w:rsidRPr="00E865DB">
        <w:rPr>
          <w:bCs/>
          <w:sz w:val="32"/>
        </w:rPr>
        <w:t>dõi</w:t>
      </w:r>
      <w:proofErr w:type="spellEnd"/>
      <w:r w:rsidRPr="00E865DB">
        <w:rPr>
          <w:bCs/>
          <w:sz w:val="32"/>
        </w:rPr>
        <w:t xml:space="preserve"> </w:t>
      </w:r>
      <w:proofErr w:type="spellStart"/>
      <w:r w:rsidRPr="00E865DB">
        <w:rPr>
          <w:bCs/>
          <w:sz w:val="32"/>
        </w:rPr>
        <w:t>lịch</w:t>
      </w:r>
      <w:proofErr w:type="spellEnd"/>
      <w:r w:rsidRPr="00E865DB">
        <w:rPr>
          <w:bCs/>
          <w:sz w:val="32"/>
        </w:rPr>
        <w:t xml:space="preserve"> </w:t>
      </w:r>
      <w:proofErr w:type="spellStart"/>
      <w:r w:rsidRPr="00E865DB">
        <w:rPr>
          <w:bCs/>
          <w:sz w:val="32"/>
        </w:rPr>
        <w:t>sử</w:t>
      </w:r>
      <w:proofErr w:type="spellEnd"/>
      <w:r w:rsidRPr="00E865DB">
        <w:rPr>
          <w:bCs/>
          <w:sz w:val="32"/>
        </w:rPr>
        <w:t xml:space="preserve"> </w:t>
      </w:r>
      <w:proofErr w:type="spellStart"/>
      <w:r w:rsidRPr="00E865DB">
        <w:rPr>
          <w:bCs/>
          <w:sz w:val="32"/>
        </w:rPr>
        <w:t>chăm</w:t>
      </w:r>
      <w:proofErr w:type="spellEnd"/>
      <w:r w:rsidRPr="00E865DB">
        <w:rPr>
          <w:bCs/>
          <w:sz w:val="32"/>
        </w:rPr>
        <w:t xml:space="preserve"> </w:t>
      </w:r>
      <w:proofErr w:type="spellStart"/>
      <w:r w:rsidRPr="00E865DB">
        <w:rPr>
          <w:bCs/>
          <w:sz w:val="32"/>
        </w:rPr>
        <w:t>sóc</w:t>
      </w:r>
      <w:proofErr w:type="spellEnd"/>
      <w:r w:rsidRPr="00E865DB">
        <w:rPr>
          <w:bCs/>
          <w:sz w:val="32"/>
        </w:rPr>
        <w:t xml:space="preserve"> </w:t>
      </w:r>
      <w:proofErr w:type="spellStart"/>
      <w:r w:rsidRPr="00E865DB">
        <w:rPr>
          <w:bCs/>
          <w:sz w:val="32"/>
        </w:rPr>
        <w:t>của</w:t>
      </w:r>
      <w:proofErr w:type="spellEnd"/>
      <w:r w:rsidRPr="00E865DB">
        <w:rPr>
          <w:bCs/>
          <w:sz w:val="32"/>
        </w:rPr>
        <w:t xml:space="preserve"> </w:t>
      </w:r>
      <w:proofErr w:type="spellStart"/>
      <w:r w:rsidRPr="00E865DB">
        <w:rPr>
          <w:bCs/>
          <w:sz w:val="32"/>
        </w:rPr>
        <w:t>từng</w:t>
      </w:r>
      <w:proofErr w:type="spellEnd"/>
      <w:r w:rsidRPr="00E865DB">
        <w:rPr>
          <w:bCs/>
          <w:sz w:val="32"/>
        </w:rPr>
        <w:t xml:space="preserve"> </w:t>
      </w:r>
      <w:proofErr w:type="spellStart"/>
      <w:r w:rsidRPr="00E865DB">
        <w:rPr>
          <w:bCs/>
          <w:sz w:val="32"/>
        </w:rPr>
        <w:t>lô</w:t>
      </w:r>
      <w:proofErr w:type="spellEnd"/>
      <w:r w:rsidRPr="00E865DB">
        <w:rPr>
          <w:bCs/>
          <w:sz w:val="32"/>
        </w:rPr>
        <w:t xml:space="preserve"> </w:t>
      </w:r>
      <w:proofErr w:type="spellStart"/>
      <w:r w:rsidRPr="00E865DB">
        <w:rPr>
          <w:bCs/>
          <w:sz w:val="32"/>
        </w:rPr>
        <w:t>trồng</w:t>
      </w:r>
      <w:proofErr w:type="spellEnd"/>
      <w:r w:rsidRPr="00E865DB">
        <w:rPr>
          <w:bCs/>
          <w:sz w:val="32"/>
        </w:rPr>
        <w:t xml:space="preserve"> và </w:t>
      </w:r>
      <w:proofErr w:type="spellStart"/>
      <w:r w:rsidRPr="00E865DB">
        <w:rPr>
          <w:bCs/>
          <w:sz w:val="32"/>
        </w:rPr>
        <w:t>truy</w:t>
      </w:r>
      <w:proofErr w:type="spellEnd"/>
      <w:r w:rsidRPr="00E865DB">
        <w:rPr>
          <w:bCs/>
          <w:sz w:val="32"/>
        </w:rPr>
        <w:t xml:space="preserve"> </w:t>
      </w:r>
      <w:proofErr w:type="spellStart"/>
      <w:r w:rsidRPr="00E865DB">
        <w:rPr>
          <w:bCs/>
          <w:sz w:val="32"/>
        </w:rPr>
        <w:t>xuất</w:t>
      </w:r>
      <w:proofErr w:type="spellEnd"/>
      <w:r w:rsidRPr="00E865DB">
        <w:rPr>
          <w:bCs/>
          <w:sz w:val="32"/>
        </w:rPr>
        <w:t xml:space="preserve"> </w:t>
      </w:r>
      <w:proofErr w:type="spellStart"/>
      <w:r w:rsidRPr="00E865DB">
        <w:rPr>
          <w:bCs/>
          <w:sz w:val="32"/>
        </w:rPr>
        <w:t>nguồn</w:t>
      </w:r>
      <w:proofErr w:type="spellEnd"/>
      <w:r w:rsidRPr="00E865DB">
        <w:rPr>
          <w:bCs/>
          <w:sz w:val="32"/>
        </w:rPr>
        <w:t xml:space="preserve"> </w:t>
      </w:r>
      <w:proofErr w:type="spellStart"/>
      <w:r w:rsidRPr="00E865DB">
        <w:rPr>
          <w:bCs/>
          <w:sz w:val="32"/>
        </w:rPr>
        <w:t>gốc</w:t>
      </w:r>
      <w:proofErr w:type="spellEnd"/>
      <w:r w:rsidRPr="00E865DB">
        <w:rPr>
          <w:bCs/>
          <w:sz w:val="32"/>
        </w:rPr>
        <w:t xml:space="preserve"> </w:t>
      </w:r>
      <w:proofErr w:type="spellStart"/>
      <w:r w:rsidRPr="00E865DB">
        <w:rPr>
          <w:bCs/>
          <w:sz w:val="32"/>
        </w:rPr>
        <w:t>sản</w:t>
      </w:r>
      <w:proofErr w:type="spellEnd"/>
      <w:r w:rsidRPr="00E865DB">
        <w:rPr>
          <w:bCs/>
          <w:sz w:val="32"/>
        </w:rPr>
        <w:t xml:space="preserve"> </w:t>
      </w:r>
      <w:proofErr w:type="spellStart"/>
      <w:r w:rsidRPr="00E865DB">
        <w:rPr>
          <w:bCs/>
          <w:sz w:val="32"/>
        </w:rPr>
        <w:t>phẩm</w:t>
      </w:r>
      <w:proofErr w:type="spellEnd"/>
      <w:r w:rsidRPr="00E865DB">
        <w:rPr>
          <w:bCs/>
          <w:sz w:val="32"/>
        </w:rPr>
        <w:t xml:space="preserve"> </w:t>
      </w:r>
      <w:proofErr w:type="spellStart"/>
      <w:r w:rsidRPr="00E865DB">
        <w:rPr>
          <w:bCs/>
          <w:sz w:val="32"/>
        </w:rPr>
        <w:t>còn</w:t>
      </w:r>
      <w:proofErr w:type="spellEnd"/>
      <w:r w:rsidRPr="00E865DB">
        <w:rPr>
          <w:bCs/>
          <w:sz w:val="32"/>
        </w:rPr>
        <w:t xml:space="preserve"> </w:t>
      </w:r>
      <w:proofErr w:type="spellStart"/>
      <w:r w:rsidRPr="00E865DB">
        <w:rPr>
          <w:bCs/>
          <w:sz w:val="32"/>
        </w:rPr>
        <w:t>có</w:t>
      </w:r>
      <w:proofErr w:type="spellEnd"/>
      <w:r w:rsidRPr="00E865DB">
        <w:rPr>
          <w:bCs/>
          <w:sz w:val="32"/>
        </w:rPr>
        <w:t xml:space="preserve"> </w:t>
      </w:r>
      <w:proofErr w:type="spellStart"/>
      <w:r w:rsidRPr="00E865DB">
        <w:rPr>
          <w:bCs/>
          <w:sz w:val="32"/>
        </w:rPr>
        <w:t>thể</w:t>
      </w:r>
      <w:proofErr w:type="spellEnd"/>
      <w:r w:rsidRPr="00E865DB">
        <w:rPr>
          <w:bCs/>
          <w:sz w:val="32"/>
        </w:rPr>
        <w:t xml:space="preserve"> </w:t>
      </w:r>
      <w:proofErr w:type="spellStart"/>
      <w:r w:rsidRPr="00E865DB">
        <w:rPr>
          <w:bCs/>
          <w:sz w:val="32"/>
        </w:rPr>
        <w:t>mất</w:t>
      </w:r>
      <w:proofErr w:type="spellEnd"/>
      <w:r w:rsidRPr="00E865DB">
        <w:rPr>
          <w:bCs/>
          <w:sz w:val="32"/>
        </w:rPr>
        <w:t xml:space="preserve"> </w:t>
      </w:r>
      <w:proofErr w:type="spellStart"/>
      <w:r w:rsidRPr="00E865DB">
        <w:rPr>
          <w:bCs/>
          <w:sz w:val="32"/>
        </w:rPr>
        <w:t>nhiều</w:t>
      </w:r>
      <w:proofErr w:type="spellEnd"/>
      <w:r w:rsidRPr="00E865DB">
        <w:rPr>
          <w:bCs/>
          <w:sz w:val="32"/>
        </w:rPr>
        <w:t xml:space="preserve"> </w:t>
      </w:r>
      <w:proofErr w:type="spellStart"/>
      <w:r w:rsidRPr="00E865DB">
        <w:rPr>
          <w:bCs/>
          <w:sz w:val="32"/>
        </w:rPr>
        <w:t>thời</w:t>
      </w:r>
      <w:proofErr w:type="spellEnd"/>
      <w:r w:rsidRPr="00E865DB">
        <w:rPr>
          <w:bCs/>
          <w:sz w:val="32"/>
        </w:rPr>
        <w:t xml:space="preserve"> </w:t>
      </w:r>
      <w:proofErr w:type="spellStart"/>
      <w:r w:rsidRPr="00E865DB">
        <w:rPr>
          <w:bCs/>
          <w:sz w:val="32"/>
        </w:rPr>
        <w:t>gian</w:t>
      </w:r>
      <w:proofErr w:type="spellEnd"/>
      <w:r w:rsidRPr="00E865DB">
        <w:rPr>
          <w:bCs/>
          <w:sz w:val="32"/>
        </w:rPr>
        <w:t xml:space="preserve">. </w:t>
      </w:r>
      <w:proofErr w:type="spellStart"/>
      <w:r w:rsidRPr="00E865DB">
        <w:rPr>
          <w:bCs/>
          <w:sz w:val="32"/>
        </w:rPr>
        <w:t>Nhân</w:t>
      </w:r>
      <w:proofErr w:type="spellEnd"/>
      <w:r w:rsidRPr="00E865DB">
        <w:rPr>
          <w:bCs/>
          <w:sz w:val="32"/>
        </w:rPr>
        <w:t xml:space="preserve"> </w:t>
      </w:r>
      <w:proofErr w:type="spellStart"/>
      <w:r w:rsidRPr="00E865DB">
        <w:rPr>
          <w:bCs/>
          <w:sz w:val="32"/>
        </w:rPr>
        <w:t>viên</w:t>
      </w:r>
      <w:proofErr w:type="spellEnd"/>
      <w:r w:rsidRPr="00E865DB">
        <w:rPr>
          <w:bCs/>
          <w:sz w:val="32"/>
        </w:rPr>
        <w:t xml:space="preserve"> </w:t>
      </w:r>
      <w:proofErr w:type="spellStart"/>
      <w:r w:rsidRPr="00E865DB">
        <w:rPr>
          <w:bCs/>
          <w:sz w:val="32"/>
        </w:rPr>
        <w:t>mới</w:t>
      </w:r>
      <w:proofErr w:type="spellEnd"/>
      <w:r w:rsidRPr="00E865DB">
        <w:rPr>
          <w:bCs/>
          <w:sz w:val="32"/>
        </w:rPr>
        <w:t xml:space="preserve"> </w:t>
      </w:r>
      <w:proofErr w:type="spellStart"/>
      <w:r w:rsidRPr="00E865DB">
        <w:rPr>
          <w:bCs/>
          <w:sz w:val="32"/>
        </w:rPr>
        <w:t>cũng</w:t>
      </w:r>
      <w:proofErr w:type="spellEnd"/>
      <w:r w:rsidRPr="00E865DB">
        <w:rPr>
          <w:bCs/>
          <w:sz w:val="32"/>
        </w:rPr>
        <w:t xml:space="preserve"> </w:t>
      </w:r>
      <w:proofErr w:type="spellStart"/>
      <w:r w:rsidRPr="00E865DB">
        <w:rPr>
          <w:bCs/>
          <w:sz w:val="32"/>
        </w:rPr>
        <w:t>cần</w:t>
      </w:r>
      <w:proofErr w:type="spellEnd"/>
      <w:r w:rsidRPr="00E865DB">
        <w:rPr>
          <w:bCs/>
          <w:sz w:val="32"/>
        </w:rPr>
        <w:t xml:space="preserve"> </w:t>
      </w:r>
      <w:proofErr w:type="spellStart"/>
      <w:r w:rsidRPr="00E865DB">
        <w:rPr>
          <w:bCs/>
          <w:sz w:val="32"/>
        </w:rPr>
        <w:t>có</w:t>
      </w:r>
      <w:proofErr w:type="spellEnd"/>
      <w:r w:rsidRPr="00E865DB">
        <w:rPr>
          <w:bCs/>
          <w:sz w:val="32"/>
        </w:rPr>
        <w:t xml:space="preserve"> </w:t>
      </w:r>
      <w:proofErr w:type="spellStart"/>
      <w:r w:rsidRPr="00E865DB">
        <w:rPr>
          <w:bCs/>
          <w:sz w:val="32"/>
        </w:rPr>
        <w:t>tài</w:t>
      </w:r>
      <w:proofErr w:type="spellEnd"/>
      <w:r w:rsidRPr="00E865DB">
        <w:rPr>
          <w:bCs/>
          <w:sz w:val="32"/>
        </w:rPr>
        <w:t xml:space="preserve"> liệu và </w:t>
      </w:r>
      <w:proofErr w:type="spellStart"/>
      <w:r w:rsidRPr="00E865DB">
        <w:rPr>
          <w:bCs/>
          <w:sz w:val="32"/>
        </w:rPr>
        <w:t>sự</w:t>
      </w:r>
      <w:proofErr w:type="spellEnd"/>
      <w:r w:rsidRPr="00E865DB">
        <w:rPr>
          <w:bCs/>
          <w:sz w:val="32"/>
        </w:rPr>
        <w:t xml:space="preserve"> </w:t>
      </w:r>
      <w:proofErr w:type="spellStart"/>
      <w:r w:rsidRPr="00E865DB">
        <w:rPr>
          <w:bCs/>
          <w:sz w:val="32"/>
        </w:rPr>
        <w:t>hướng</w:t>
      </w:r>
      <w:proofErr w:type="spellEnd"/>
      <w:r w:rsidRPr="00E865DB">
        <w:rPr>
          <w:bCs/>
          <w:sz w:val="32"/>
        </w:rPr>
        <w:t xml:space="preserve"> </w:t>
      </w:r>
      <w:proofErr w:type="spellStart"/>
      <w:r w:rsidRPr="00E865DB">
        <w:rPr>
          <w:bCs/>
          <w:sz w:val="32"/>
        </w:rPr>
        <w:t>dẫn</w:t>
      </w:r>
      <w:proofErr w:type="spellEnd"/>
      <w:r w:rsidRPr="00E865DB">
        <w:rPr>
          <w:bCs/>
          <w:sz w:val="32"/>
        </w:rPr>
        <w:t xml:space="preserve"> </w:t>
      </w:r>
      <w:proofErr w:type="spellStart"/>
      <w:r w:rsidRPr="00E865DB">
        <w:rPr>
          <w:bCs/>
          <w:sz w:val="32"/>
        </w:rPr>
        <w:t>phù</w:t>
      </w:r>
      <w:proofErr w:type="spellEnd"/>
      <w:r w:rsidRPr="00E865DB">
        <w:rPr>
          <w:bCs/>
          <w:sz w:val="32"/>
        </w:rPr>
        <w:t xml:space="preserve"> </w:t>
      </w:r>
      <w:proofErr w:type="spellStart"/>
      <w:r w:rsidRPr="00E865DB">
        <w:rPr>
          <w:bCs/>
          <w:sz w:val="32"/>
        </w:rPr>
        <w:t>hợp</w:t>
      </w:r>
      <w:proofErr w:type="spellEnd"/>
      <w:r w:rsidRPr="00E865DB">
        <w:rPr>
          <w:bCs/>
          <w:sz w:val="32"/>
        </w:rPr>
        <w:t xml:space="preserve"> </w:t>
      </w:r>
      <w:proofErr w:type="spellStart"/>
      <w:r w:rsidRPr="00E865DB">
        <w:rPr>
          <w:bCs/>
          <w:sz w:val="32"/>
        </w:rPr>
        <w:t>để</w:t>
      </w:r>
      <w:proofErr w:type="spellEnd"/>
      <w:r w:rsidRPr="00E865DB">
        <w:rPr>
          <w:bCs/>
          <w:sz w:val="32"/>
        </w:rPr>
        <w:t xml:space="preserve"> </w:t>
      </w:r>
      <w:proofErr w:type="spellStart"/>
      <w:r w:rsidRPr="00E865DB">
        <w:rPr>
          <w:bCs/>
          <w:sz w:val="32"/>
        </w:rPr>
        <w:t>thực</w:t>
      </w:r>
      <w:proofErr w:type="spellEnd"/>
      <w:r w:rsidRPr="00E865DB">
        <w:rPr>
          <w:bCs/>
          <w:sz w:val="32"/>
        </w:rPr>
        <w:t xml:space="preserve"> </w:t>
      </w:r>
      <w:proofErr w:type="spellStart"/>
      <w:r w:rsidRPr="00E865DB">
        <w:rPr>
          <w:bCs/>
          <w:sz w:val="32"/>
        </w:rPr>
        <w:t>hiện</w:t>
      </w:r>
      <w:proofErr w:type="spellEnd"/>
      <w:r w:rsidRPr="00E865DB">
        <w:rPr>
          <w:bCs/>
          <w:sz w:val="32"/>
        </w:rPr>
        <w:t xml:space="preserve"> các </w:t>
      </w:r>
      <w:proofErr w:type="spellStart"/>
      <w:r w:rsidRPr="00E865DB">
        <w:rPr>
          <w:bCs/>
          <w:sz w:val="32"/>
        </w:rPr>
        <w:t>công</w:t>
      </w:r>
      <w:proofErr w:type="spellEnd"/>
      <w:r w:rsidRPr="00E865DB">
        <w:rPr>
          <w:bCs/>
          <w:sz w:val="32"/>
        </w:rPr>
        <w:t xml:space="preserve"> </w:t>
      </w:r>
      <w:proofErr w:type="spellStart"/>
      <w:r w:rsidRPr="00E865DB">
        <w:rPr>
          <w:bCs/>
          <w:sz w:val="32"/>
        </w:rPr>
        <w:t>việc</w:t>
      </w:r>
      <w:proofErr w:type="spellEnd"/>
      <w:r w:rsidRPr="00E865DB">
        <w:rPr>
          <w:bCs/>
          <w:sz w:val="32"/>
        </w:rPr>
        <w:t xml:space="preserve"> </w:t>
      </w:r>
      <w:proofErr w:type="spellStart"/>
      <w:r w:rsidRPr="00E865DB">
        <w:rPr>
          <w:bCs/>
          <w:sz w:val="32"/>
        </w:rPr>
        <w:t>chăm</w:t>
      </w:r>
      <w:proofErr w:type="spellEnd"/>
      <w:r w:rsidRPr="00E865DB">
        <w:rPr>
          <w:bCs/>
          <w:sz w:val="32"/>
        </w:rPr>
        <w:t xml:space="preserve"> </w:t>
      </w:r>
      <w:proofErr w:type="spellStart"/>
      <w:r w:rsidRPr="00E865DB">
        <w:rPr>
          <w:bCs/>
          <w:sz w:val="32"/>
        </w:rPr>
        <w:t>sóc</w:t>
      </w:r>
      <w:proofErr w:type="spellEnd"/>
      <w:r w:rsidRPr="00E865DB">
        <w:rPr>
          <w:bCs/>
          <w:sz w:val="32"/>
        </w:rPr>
        <w:t xml:space="preserve"> </w:t>
      </w:r>
      <w:proofErr w:type="spellStart"/>
      <w:r w:rsidRPr="00E865DB">
        <w:rPr>
          <w:bCs/>
          <w:sz w:val="32"/>
        </w:rPr>
        <w:t>cây</w:t>
      </w:r>
      <w:proofErr w:type="spellEnd"/>
      <w:r w:rsidRPr="00E865DB">
        <w:rPr>
          <w:bCs/>
          <w:sz w:val="32"/>
        </w:rPr>
        <w:t xml:space="preserve"> </w:t>
      </w:r>
      <w:proofErr w:type="spellStart"/>
      <w:r w:rsidRPr="00E865DB">
        <w:rPr>
          <w:bCs/>
          <w:sz w:val="32"/>
        </w:rPr>
        <w:t>trồng</w:t>
      </w:r>
      <w:proofErr w:type="spellEnd"/>
      <w:r w:rsidRPr="00E865DB">
        <w:rPr>
          <w:bCs/>
          <w:sz w:val="32"/>
        </w:rPr>
        <w:t>.</w:t>
      </w:r>
    </w:p>
    <w:p w14:paraId="586EBCE3" w14:textId="77777777" w:rsidR="00E865DB" w:rsidRPr="00E865DB" w:rsidRDefault="00E865DB" w:rsidP="00E865DB">
      <w:pPr>
        <w:spacing w:after="200" w:line="276" w:lineRule="auto"/>
        <w:rPr>
          <w:bCs/>
          <w:sz w:val="32"/>
        </w:rPr>
      </w:pPr>
      <w:proofErr w:type="spellStart"/>
      <w:r w:rsidRPr="00E865DB">
        <w:rPr>
          <w:bCs/>
          <w:sz w:val="32"/>
        </w:rPr>
        <w:t>Xuất</w:t>
      </w:r>
      <w:proofErr w:type="spellEnd"/>
      <w:r w:rsidRPr="00E865DB">
        <w:rPr>
          <w:bCs/>
          <w:sz w:val="32"/>
        </w:rPr>
        <w:t xml:space="preserve"> </w:t>
      </w:r>
      <w:proofErr w:type="spellStart"/>
      <w:r w:rsidRPr="00E865DB">
        <w:rPr>
          <w:bCs/>
          <w:sz w:val="32"/>
        </w:rPr>
        <w:t>phát</w:t>
      </w:r>
      <w:proofErr w:type="spellEnd"/>
      <w:r w:rsidRPr="00E865DB">
        <w:rPr>
          <w:bCs/>
          <w:sz w:val="32"/>
        </w:rPr>
        <w:t xml:space="preserve"> </w:t>
      </w:r>
      <w:proofErr w:type="spellStart"/>
      <w:r w:rsidRPr="00E865DB">
        <w:rPr>
          <w:bCs/>
          <w:sz w:val="32"/>
        </w:rPr>
        <w:t>từ</w:t>
      </w:r>
      <w:proofErr w:type="spellEnd"/>
      <w:r w:rsidRPr="00E865DB">
        <w:rPr>
          <w:bCs/>
          <w:sz w:val="32"/>
        </w:rPr>
        <w:t xml:space="preserve"> </w:t>
      </w:r>
      <w:proofErr w:type="spellStart"/>
      <w:r w:rsidRPr="00E865DB">
        <w:rPr>
          <w:bCs/>
          <w:sz w:val="32"/>
        </w:rPr>
        <w:t>những</w:t>
      </w:r>
      <w:proofErr w:type="spellEnd"/>
      <w:r w:rsidRPr="00E865DB">
        <w:rPr>
          <w:bCs/>
          <w:sz w:val="32"/>
        </w:rPr>
        <w:t xml:space="preserve"> </w:t>
      </w:r>
      <w:proofErr w:type="spellStart"/>
      <w:r w:rsidRPr="00E865DB">
        <w:rPr>
          <w:bCs/>
          <w:sz w:val="32"/>
        </w:rPr>
        <w:t>vấn</w:t>
      </w:r>
      <w:proofErr w:type="spellEnd"/>
      <w:r w:rsidRPr="00E865DB">
        <w:rPr>
          <w:bCs/>
          <w:sz w:val="32"/>
        </w:rPr>
        <w:t xml:space="preserve"> </w:t>
      </w:r>
      <w:proofErr w:type="spellStart"/>
      <w:r w:rsidRPr="00E865DB">
        <w:rPr>
          <w:bCs/>
          <w:sz w:val="32"/>
        </w:rPr>
        <w:t>đề</w:t>
      </w:r>
      <w:proofErr w:type="spellEnd"/>
      <w:r w:rsidRPr="00E865DB">
        <w:rPr>
          <w:bCs/>
          <w:sz w:val="32"/>
        </w:rPr>
        <w:t xml:space="preserve"> </w:t>
      </w:r>
      <w:proofErr w:type="spellStart"/>
      <w:r w:rsidRPr="00E865DB">
        <w:rPr>
          <w:bCs/>
          <w:sz w:val="32"/>
        </w:rPr>
        <w:t>trên</w:t>
      </w:r>
      <w:proofErr w:type="spellEnd"/>
      <w:r w:rsidRPr="00E865DB">
        <w:rPr>
          <w:bCs/>
          <w:sz w:val="32"/>
        </w:rPr>
        <w:t xml:space="preserve">, </w:t>
      </w:r>
      <w:proofErr w:type="spellStart"/>
      <w:r w:rsidRPr="00E865DB">
        <w:rPr>
          <w:bCs/>
          <w:sz w:val="32"/>
        </w:rPr>
        <w:t>đề</w:t>
      </w:r>
      <w:proofErr w:type="spellEnd"/>
      <w:r w:rsidRPr="00E865DB">
        <w:rPr>
          <w:bCs/>
          <w:sz w:val="32"/>
        </w:rPr>
        <w:t xml:space="preserve"> </w:t>
      </w:r>
      <w:proofErr w:type="spellStart"/>
      <w:r w:rsidRPr="00E865DB">
        <w:rPr>
          <w:bCs/>
          <w:sz w:val="32"/>
        </w:rPr>
        <w:t>tài</w:t>
      </w:r>
      <w:proofErr w:type="spellEnd"/>
      <w:r w:rsidRPr="00E865DB">
        <w:rPr>
          <w:bCs/>
          <w:sz w:val="32"/>
        </w:rPr>
        <w:t xml:space="preserve"> </w:t>
      </w:r>
      <w:r w:rsidRPr="00E865DB">
        <w:rPr>
          <w:b/>
          <w:bCs/>
          <w:sz w:val="32"/>
        </w:rPr>
        <w:t>“</w:t>
      </w:r>
      <w:proofErr w:type="spellStart"/>
      <w:r w:rsidRPr="00E865DB">
        <w:rPr>
          <w:b/>
          <w:bCs/>
          <w:sz w:val="32"/>
        </w:rPr>
        <w:t>Hệ</w:t>
      </w:r>
      <w:proofErr w:type="spellEnd"/>
      <w:r w:rsidRPr="00E865DB">
        <w:rPr>
          <w:b/>
          <w:bCs/>
          <w:sz w:val="32"/>
        </w:rPr>
        <w:t xml:space="preserve"> thống </w:t>
      </w:r>
      <w:proofErr w:type="spellStart"/>
      <w:r w:rsidRPr="00E865DB">
        <w:rPr>
          <w:b/>
          <w:bCs/>
          <w:sz w:val="32"/>
        </w:rPr>
        <w:t>quản</w:t>
      </w:r>
      <w:proofErr w:type="spellEnd"/>
      <w:r w:rsidRPr="00E865DB">
        <w:rPr>
          <w:b/>
          <w:bCs/>
          <w:sz w:val="32"/>
        </w:rPr>
        <w:t xml:space="preserve"> </w:t>
      </w:r>
      <w:proofErr w:type="spellStart"/>
      <w:r w:rsidRPr="00E865DB">
        <w:rPr>
          <w:b/>
          <w:bCs/>
          <w:sz w:val="32"/>
        </w:rPr>
        <w:t>lý</w:t>
      </w:r>
      <w:proofErr w:type="spellEnd"/>
      <w:r w:rsidRPr="00E865DB">
        <w:rPr>
          <w:b/>
          <w:bCs/>
          <w:sz w:val="32"/>
        </w:rPr>
        <w:t xml:space="preserve"> </w:t>
      </w:r>
      <w:proofErr w:type="spellStart"/>
      <w:r w:rsidRPr="00E865DB">
        <w:rPr>
          <w:b/>
          <w:bCs/>
          <w:sz w:val="32"/>
        </w:rPr>
        <w:t>trang</w:t>
      </w:r>
      <w:proofErr w:type="spellEnd"/>
      <w:r w:rsidRPr="00E865DB">
        <w:rPr>
          <w:b/>
          <w:bCs/>
          <w:sz w:val="32"/>
        </w:rPr>
        <w:t xml:space="preserve"> </w:t>
      </w:r>
      <w:proofErr w:type="spellStart"/>
      <w:r w:rsidRPr="00E865DB">
        <w:rPr>
          <w:b/>
          <w:bCs/>
          <w:sz w:val="32"/>
        </w:rPr>
        <w:t>trại</w:t>
      </w:r>
      <w:proofErr w:type="spellEnd"/>
      <w:r w:rsidRPr="00E865DB">
        <w:rPr>
          <w:b/>
          <w:bCs/>
          <w:sz w:val="32"/>
        </w:rPr>
        <w:t xml:space="preserve"> </w:t>
      </w:r>
      <w:proofErr w:type="spellStart"/>
      <w:r w:rsidRPr="00E865DB">
        <w:rPr>
          <w:b/>
          <w:bCs/>
          <w:sz w:val="32"/>
        </w:rPr>
        <w:t>rau</w:t>
      </w:r>
      <w:proofErr w:type="spellEnd"/>
      <w:r w:rsidRPr="00E865DB">
        <w:rPr>
          <w:b/>
          <w:bCs/>
          <w:sz w:val="32"/>
        </w:rPr>
        <w:t xml:space="preserve"> </w:t>
      </w:r>
      <w:proofErr w:type="spellStart"/>
      <w:r w:rsidRPr="00E865DB">
        <w:rPr>
          <w:b/>
          <w:bCs/>
          <w:sz w:val="32"/>
        </w:rPr>
        <w:t>sạch</w:t>
      </w:r>
      <w:proofErr w:type="spellEnd"/>
      <w:r w:rsidRPr="00E865DB">
        <w:rPr>
          <w:b/>
          <w:bCs/>
          <w:sz w:val="32"/>
        </w:rPr>
        <w:t xml:space="preserve"> </w:t>
      </w:r>
      <w:proofErr w:type="spellStart"/>
      <w:r w:rsidRPr="00E865DB">
        <w:rPr>
          <w:b/>
          <w:bCs/>
          <w:sz w:val="32"/>
        </w:rPr>
        <w:t>có</w:t>
      </w:r>
      <w:proofErr w:type="spellEnd"/>
      <w:r w:rsidRPr="00E865DB">
        <w:rPr>
          <w:b/>
          <w:bCs/>
          <w:sz w:val="32"/>
        </w:rPr>
        <w:t xml:space="preserve"> </w:t>
      </w:r>
      <w:proofErr w:type="spellStart"/>
      <w:r w:rsidRPr="00E865DB">
        <w:rPr>
          <w:b/>
          <w:bCs/>
          <w:sz w:val="32"/>
        </w:rPr>
        <w:t>tích</w:t>
      </w:r>
      <w:proofErr w:type="spellEnd"/>
      <w:r w:rsidRPr="00E865DB">
        <w:rPr>
          <w:b/>
          <w:bCs/>
          <w:sz w:val="32"/>
        </w:rPr>
        <w:t xml:space="preserve"> </w:t>
      </w:r>
      <w:proofErr w:type="spellStart"/>
      <w:r w:rsidRPr="00E865DB">
        <w:rPr>
          <w:b/>
          <w:bCs/>
          <w:sz w:val="32"/>
        </w:rPr>
        <w:t>hợp</w:t>
      </w:r>
      <w:proofErr w:type="spellEnd"/>
      <w:r w:rsidRPr="00E865DB">
        <w:rPr>
          <w:b/>
          <w:bCs/>
          <w:sz w:val="32"/>
        </w:rPr>
        <w:t xml:space="preserve"> </w:t>
      </w:r>
      <w:proofErr w:type="spellStart"/>
      <w:r w:rsidRPr="00E865DB">
        <w:rPr>
          <w:b/>
          <w:bCs/>
          <w:sz w:val="32"/>
        </w:rPr>
        <w:t>trí</w:t>
      </w:r>
      <w:proofErr w:type="spellEnd"/>
      <w:r w:rsidRPr="00E865DB">
        <w:rPr>
          <w:b/>
          <w:bCs/>
          <w:sz w:val="32"/>
        </w:rPr>
        <w:t xml:space="preserve"> </w:t>
      </w:r>
      <w:proofErr w:type="spellStart"/>
      <w:r w:rsidRPr="00E865DB">
        <w:rPr>
          <w:b/>
          <w:bCs/>
          <w:sz w:val="32"/>
        </w:rPr>
        <w:t>tuệ</w:t>
      </w:r>
      <w:proofErr w:type="spellEnd"/>
      <w:r w:rsidRPr="00E865DB">
        <w:rPr>
          <w:b/>
          <w:bCs/>
          <w:sz w:val="32"/>
        </w:rPr>
        <w:t xml:space="preserve"> </w:t>
      </w:r>
      <w:proofErr w:type="spellStart"/>
      <w:r w:rsidRPr="00E865DB">
        <w:rPr>
          <w:b/>
          <w:bCs/>
          <w:sz w:val="32"/>
        </w:rPr>
        <w:t>nhân</w:t>
      </w:r>
      <w:proofErr w:type="spellEnd"/>
      <w:r w:rsidRPr="00E865DB">
        <w:rPr>
          <w:b/>
          <w:bCs/>
          <w:sz w:val="32"/>
        </w:rPr>
        <w:t xml:space="preserve"> </w:t>
      </w:r>
      <w:proofErr w:type="spellStart"/>
      <w:r w:rsidRPr="00E865DB">
        <w:rPr>
          <w:b/>
          <w:bCs/>
          <w:sz w:val="32"/>
        </w:rPr>
        <w:t>tạo</w:t>
      </w:r>
      <w:proofErr w:type="spellEnd"/>
      <w:r w:rsidRPr="00E865DB">
        <w:rPr>
          <w:b/>
          <w:bCs/>
          <w:sz w:val="32"/>
        </w:rPr>
        <w:t>”</w:t>
      </w:r>
      <w:r w:rsidRPr="00E865DB">
        <w:rPr>
          <w:bCs/>
          <w:sz w:val="32"/>
        </w:rPr>
        <w:t xml:space="preserve"> </w:t>
      </w:r>
      <w:proofErr w:type="spellStart"/>
      <w:r w:rsidRPr="00E865DB">
        <w:rPr>
          <w:bCs/>
          <w:sz w:val="32"/>
        </w:rPr>
        <w:t>được</w:t>
      </w:r>
      <w:proofErr w:type="spellEnd"/>
      <w:r w:rsidRPr="00E865DB">
        <w:rPr>
          <w:bCs/>
          <w:sz w:val="32"/>
        </w:rPr>
        <w:t xml:space="preserve"> </w:t>
      </w:r>
      <w:proofErr w:type="spellStart"/>
      <w:r w:rsidRPr="00E865DB">
        <w:rPr>
          <w:bCs/>
          <w:sz w:val="32"/>
        </w:rPr>
        <w:t>thực</w:t>
      </w:r>
      <w:proofErr w:type="spellEnd"/>
      <w:r w:rsidRPr="00E865DB">
        <w:rPr>
          <w:bCs/>
          <w:sz w:val="32"/>
        </w:rPr>
        <w:t xml:space="preserve"> </w:t>
      </w:r>
      <w:proofErr w:type="spellStart"/>
      <w:r w:rsidRPr="00E865DB">
        <w:rPr>
          <w:bCs/>
          <w:sz w:val="32"/>
        </w:rPr>
        <w:t>hiện</w:t>
      </w:r>
      <w:proofErr w:type="spellEnd"/>
      <w:r w:rsidRPr="00E865DB">
        <w:rPr>
          <w:bCs/>
          <w:sz w:val="32"/>
        </w:rPr>
        <w:t xml:space="preserve"> </w:t>
      </w:r>
      <w:proofErr w:type="spellStart"/>
      <w:r w:rsidRPr="00E865DB">
        <w:rPr>
          <w:bCs/>
          <w:sz w:val="32"/>
        </w:rPr>
        <w:t>nhằm</w:t>
      </w:r>
      <w:proofErr w:type="spellEnd"/>
      <w:r w:rsidRPr="00E865DB">
        <w:rPr>
          <w:bCs/>
          <w:sz w:val="32"/>
        </w:rPr>
        <w:t xml:space="preserve"> </w:t>
      </w:r>
      <w:proofErr w:type="spellStart"/>
      <w:r w:rsidRPr="00E865DB">
        <w:rPr>
          <w:bCs/>
          <w:sz w:val="32"/>
        </w:rPr>
        <w:t>xây</w:t>
      </w:r>
      <w:proofErr w:type="spellEnd"/>
      <w:r w:rsidRPr="00E865DB">
        <w:rPr>
          <w:bCs/>
          <w:sz w:val="32"/>
        </w:rPr>
        <w:t xml:space="preserve"> </w:t>
      </w:r>
      <w:proofErr w:type="spellStart"/>
      <w:r w:rsidRPr="00E865DB">
        <w:rPr>
          <w:bCs/>
          <w:sz w:val="32"/>
        </w:rPr>
        <w:t>dựng</w:t>
      </w:r>
      <w:proofErr w:type="spellEnd"/>
      <w:r w:rsidRPr="00E865DB">
        <w:rPr>
          <w:bCs/>
          <w:sz w:val="32"/>
        </w:rPr>
        <w:t xml:space="preserve"> </w:t>
      </w:r>
      <w:proofErr w:type="spellStart"/>
      <w:r w:rsidRPr="00E865DB">
        <w:rPr>
          <w:bCs/>
          <w:sz w:val="32"/>
        </w:rPr>
        <w:t>một</w:t>
      </w:r>
      <w:proofErr w:type="spellEnd"/>
      <w:r w:rsidRPr="00E865DB">
        <w:rPr>
          <w:bCs/>
          <w:sz w:val="32"/>
        </w:rPr>
        <w:t xml:space="preserve"> </w:t>
      </w:r>
      <w:proofErr w:type="spellStart"/>
      <w:r w:rsidRPr="00E865DB">
        <w:rPr>
          <w:bCs/>
          <w:sz w:val="32"/>
        </w:rPr>
        <w:t>hệ</w:t>
      </w:r>
      <w:proofErr w:type="spellEnd"/>
      <w:r w:rsidRPr="00E865DB">
        <w:rPr>
          <w:bCs/>
          <w:sz w:val="32"/>
        </w:rPr>
        <w:t xml:space="preserve"> thống </w:t>
      </w:r>
      <w:proofErr w:type="spellStart"/>
      <w:r w:rsidRPr="00E865DB">
        <w:rPr>
          <w:bCs/>
          <w:sz w:val="32"/>
        </w:rPr>
        <w:t>hỗ</w:t>
      </w:r>
      <w:proofErr w:type="spellEnd"/>
      <w:r w:rsidRPr="00E865DB">
        <w:rPr>
          <w:bCs/>
          <w:sz w:val="32"/>
        </w:rPr>
        <w:t xml:space="preserve"> </w:t>
      </w:r>
      <w:proofErr w:type="spellStart"/>
      <w:r w:rsidRPr="00E865DB">
        <w:rPr>
          <w:bCs/>
          <w:sz w:val="32"/>
        </w:rPr>
        <w:t>trợ</w:t>
      </w:r>
      <w:proofErr w:type="spellEnd"/>
      <w:r w:rsidRPr="00E865DB">
        <w:rPr>
          <w:bCs/>
          <w:sz w:val="32"/>
        </w:rPr>
        <w:t xml:space="preserve"> </w:t>
      </w:r>
      <w:proofErr w:type="spellStart"/>
      <w:r w:rsidRPr="00E865DB">
        <w:rPr>
          <w:bCs/>
          <w:sz w:val="32"/>
        </w:rPr>
        <w:t>số</w:t>
      </w:r>
      <w:proofErr w:type="spellEnd"/>
      <w:r w:rsidRPr="00E865DB">
        <w:rPr>
          <w:bCs/>
          <w:sz w:val="32"/>
        </w:rPr>
        <w:t xml:space="preserve"> </w:t>
      </w:r>
      <w:proofErr w:type="spellStart"/>
      <w:r w:rsidRPr="00E865DB">
        <w:rPr>
          <w:bCs/>
          <w:sz w:val="32"/>
        </w:rPr>
        <w:t>hóa</w:t>
      </w:r>
      <w:proofErr w:type="spellEnd"/>
      <w:r w:rsidRPr="00E865DB">
        <w:rPr>
          <w:bCs/>
          <w:sz w:val="32"/>
        </w:rPr>
        <w:t xml:space="preserve"> </w:t>
      </w:r>
      <w:proofErr w:type="spellStart"/>
      <w:r w:rsidRPr="00E865DB">
        <w:rPr>
          <w:bCs/>
          <w:sz w:val="32"/>
        </w:rPr>
        <w:t>quy</w:t>
      </w:r>
      <w:proofErr w:type="spellEnd"/>
      <w:r w:rsidRPr="00E865DB">
        <w:rPr>
          <w:bCs/>
          <w:sz w:val="32"/>
        </w:rPr>
        <w:t xml:space="preserve"> </w:t>
      </w:r>
      <w:proofErr w:type="spellStart"/>
      <w:r w:rsidRPr="00E865DB">
        <w:rPr>
          <w:bCs/>
          <w:sz w:val="32"/>
        </w:rPr>
        <w:t>trình</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lý</w:t>
      </w:r>
      <w:proofErr w:type="spellEnd"/>
      <w:r w:rsidRPr="00E865DB">
        <w:rPr>
          <w:bCs/>
          <w:sz w:val="32"/>
        </w:rPr>
        <w:t xml:space="preserve"> </w:t>
      </w:r>
      <w:proofErr w:type="spellStart"/>
      <w:r w:rsidRPr="00E865DB">
        <w:rPr>
          <w:bCs/>
          <w:sz w:val="32"/>
        </w:rPr>
        <w:t>trang</w:t>
      </w:r>
      <w:proofErr w:type="spellEnd"/>
      <w:r w:rsidRPr="00E865DB">
        <w:rPr>
          <w:bCs/>
          <w:sz w:val="32"/>
        </w:rPr>
        <w:t xml:space="preserve"> </w:t>
      </w:r>
      <w:proofErr w:type="spellStart"/>
      <w:r w:rsidRPr="00E865DB">
        <w:rPr>
          <w:bCs/>
          <w:sz w:val="32"/>
        </w:rPr>
        <w:t>trại</w:t>
      </w:r>
      <w:proofErr w:type="spellEnd"/>
      <w:r w:rsidRPr="00E865DB">
        <w:rPr>
          <w:bCs/>
          <w:sz w:val="32"/>
        </w:rPr>
        <w:t xml:space="preserve">, </w:t>
      </w:r>
      <w:proofErr w:type="spellStart"/>
      <w:r w:rsidRPr="00E865DB">
        <w:rPr>
          <w:bCs/>
          <w:sz w:val="32"/>
        </w:rPr>
        <w:t>tập</w:t>
      </w:r>
      <w:proofErr w:type="spellEnd"/>
      <w:r w:rsidRPr="00E865DB">
        <w:rPr>
          <w:bCs/>
          <w:sz w:val="32"/>
        </w:rPr>
        <w:t xml:space="preserve"> </w:t>
      </w:r>
      <w:proofErr w:type="spellStart"/>
      <w:r w:rsidRPr="00E865DB">
        <w:rPr>
          <w:bCs/>
          <w:sz w:val="32"/>
        </w:rPr>
        <w:t>trung</w:t>
      </w:r>
      <w:proofErr w:type="spellEnd"/>
      <w:r w:rsidRPr="00E865DB">
        <w:rPr>
          <w:bCs/>
          <w:sz w:val="32"/>
        </w:rPr>
        <w:t xml:space="preserve"> </w:t>
      </w:r>
      <w:proofErr w:type="spellStart"/>
      <w:r w:rsidRPr="00E865DB">
        <w:rPr>
          <w:bCs/>
          <w:sz w:val="32"/>
        </w:rPr>
        <w:t>dữ</w:t>
      </w:r>
      <w:proofErr w:type="spellEnd"/>
      <w:r w:rsidRPr="00E865DB">
        <w:rPr>
          <w:bCs/>
          <w:sz w:val="32"/>
        </w:rPr>
        <w:t xml:space="preserve"> liệu </w:t>
      </w:r>
      <w:proofErr w:type="spellStart"/>
      <w:r w:rsidRPr="00E865DB">
        <w:rPr>
          <w:bCs/>
          <w:sz w:val="32"/>
        </w:rPr>
        <w:t>sản</w:t>
      </w:r>
      <w:proofErr w:type="spellEnd"/>
      <w:r w:rsidRPr="00E865DB">
        <w:rPr>
          <w:bCs/>
          <w:sz w:val="32"/>
        </w:rPr>
        <w:t xml:space="preserve"> </w:t>
      </w:r>
      <w:proofErr w:type="spellStart"/>
      <w:r w:rsidRPr="00E865DB">
        <w:rPr>
          <w:bCs/>
          <w:sz w:val="32"/>
        </w:rPr>
        <w:t>xuất</w:t>
      </w:r>
      <w:proofErr w:type="spellEnd"/>
      <w:r w:rsidRPr="00E865DB">
        <w:rPr>
          <w:bCs/>
          <w:sz w:val="32"/>
        </w:rPr>
        <w:t xml:space="preserve"> và </w:t>
      </w:r>
      <w:proofErr w:type="spellStart"/>
      <w:r w:rsidRPr="00E865DB">
        <w:rPr>
          <w:bCs/>
          <w:sz w:val="32"/>
        </w:rPr>
        <w:t>nâng</w:t>
      </w:r>
      <w:proofErr w:type="spellEnd"/>
      <w:r w:rsidRPr="00E865DB">
        <w:rPr>
          <w:bCs/>
          <w:sz w:val="32"/>
        </w:rPr>
        <w:t xml:space="preserve"> </w:t>
      </w:r>
      <w:proofErr w:type="spellStart"/>
      <w:r w:rsidRPr="00E865DB">
        <w:rPr>
          <w:bCs/>
          <w:sz w:val="32"/>
        </w:rPr>
        <w:t>cao</w:t>
      </w:r>
      <w:proofErr w:type="spellEnd"/>
      <w:r w:rsidRPr="00E865DB">
        <w:rPr>
          <w:bCs/>
          <w:sz w:val="32"/>
        </w:rPr>
        <w:t xml:space="preserve"> </w:t>
      </w:r>
      <w:proofErr w:type="spellStart"/>
      <w:r w:rsidRPr="00E865DB">
        <w:rPr>
          <w:bCs/>
          <w:sz w:val="32"/>
        </w:rPr>
        <w:t>khả</w:t>
      </w:r>
      <w:proofErr w:type="spellEnd"/>
      <w:r w:rsidRPr="00E865DB">
        <w:rPr>
          <w:bCs/>
          <w:sz w:val="32"/>
        </w:rPr>
        <w:t xml:space="preserve"> </w:t>
      </w:r>
      <w:proofErr w:type="spellStart"/>
      <w:r w:rsidRPr="00E865DB">
        <w:rPr>
          <w:bCs/>
          <w:sz w:val="32"/>
        </w:rPr>
        <w:t>năng</w:t>
      </w:r>
      <w:proofErr w:type="spellEnd"/>
      <w:r w:rsidRPr="00E865DB">
        <w:rPr>
          <w:bCs/>
          <w:sz w:val="32"/>
        </w:rPr>
        <w:t xml:space="preserve"> </w:t>
      </w:r>
      <w:proofErr w:type="spellStart"/>
      <w:r w:rsidRPr="00E865DB">
        <w:rPr>
          <w:bCs/>
          <w:sz w:val="32"/>
        </w:rPr>
        <w:t>tra</w:t>
      </w:r>
      <w:proofErr w:type="spellEnd"/>
      <w:r w:rsidRPr="00E865DB">
        <w:rPr>
          <w:bCs/>
          <w:sz w:val="32"/>
        </w:rPr>
        <w:t xml:space="preserve"> </w:t>
      </w:r>
      <w:proofErr w:type="spellStart"/>
      <w:r w:rsidRPr="00E865DB">
        <w:rPr>
          <w:bCs/>
          <w:sz w:val="32"/>
        </w:rPr>
        <w:t>cứu</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Hệ</w:t>
      </w:r>
      <w:proofErr w:type="spellEnd"/>
      <w:r w:rsidRPr="00E865DB">
        <w:rPr>
          <w:bCs/>
          <w:sz w:val="32"/>
        </w:rPr>
        <w:t xml:space="preserve"> thống </w:t>
      </w:r>
      <w:proofErr w:type="spellStart"/>
      <w:r w:rsidRPr="00E865DB">
        <w:rPr>
          <w:bCs/>
          <w:sz w:val="32"/>
        </w:rPr>
        <w:t>sử</w:t>
      </w:r>
      <w:proofErr w:type="spellEnd"/>
      <w:r w:rsidRPr="00E865DB">
        <w:rPr>
          <w:bCs/>
          <w:sz w:val="32"/>
        </w:rPr>
        <w:t xml:space="preserve"> dụng </w:t>
      </w:r>
      <w:proofErr w:type="spellStart"/>
      <w:r w:rsidRPr="00E865DB">
        <w:rPr>
          <w:bCs/>
          <w:sz w:val="32"/>
        </w:rPr>
        <w:t>cơ</w:t>
      </w:r>
      <w:proofErr w:type="spellEnd"/>
      <w:r w:rsidRPr="00E865DB">
        <w:rPr>
          <w:bCs/>
          <w:sz w:val="32"/>
        </w:rPr>
        <w:t xml:space="preserve"> </w:t>
      </w:r>
      <w:proofErr w:type="spellStart"/>
      <w:r w:rsidRPr="00E865DB">
        <w:rPr>
          <w:bCs/>
          <w:sz w:val="32"/>
        </w:rPr>
        <w:t>sở</w:t>
      </w:r>
      <w:proofErr w:type="spellEnd"/>
      <w:r w:rsidRPr="00E865DB">
        <w:rPr>
          <w:bCs/>
          <w:sz w:val="32"/>
        </w:rPr>
        <w:t xml:space="preserve"> </w:t>
      </w:r>
      <w:proofErr w:type="spellStart"/>
      <w:r w:rsidRPr="00E865DB">
        <w:rPr>
          <w:bCs/>
          <w:sz w:val="32"/>
        </w:rPr>
        <w:t>dữ</w:t>
      </w:r>
      <w:proofErr w:type="spellEnd"/>
      <w:r w:rsidRPr="00E865DB">
        <w:rPr>
          <w:bCs/>
          <w:sz w:val="32"/>
        </w:rPr>
        <w:t xml:space="preserve"> liệu </w:t>
      </w:r>
      <w:proofErr w:type="spellStart"/>
      <w:r w:rsidRPr="00E865DB">
        <w:rPr>
          <w:bCs/>
          <w:sz w:val="32"/>
        </w:rPr>
        <w:t>để</w:t>
      </w:r>
      <w:proofErr w:type="spellEnd"/>
      <w:r w:rsidRPr="00E865DB">
        <w:rPr>
          <w:bCs/>
          <w:sz w:val="32"/>
        </w:rPr>
        <w:t xml:space="preserve"> </w:t>
      </w:r>
      <w:proofErr w:type="spellStart"/>
      <w:r w:rsidRPr="00E865DB">
        <w:rPr>
          <w:bCs/>
          <w:sz w:val="32"/>
        </w:rPr>
        <w:t>lưu</w:t>
      </w:r>
      <w:proofErr w:type="spellEnd"/>
      <w:r w:rsidRPr="00E865DB">
        <w:rPr>
          <w:bCs/>
          <w:sz w:val="32"/>
        </w:rPr>
        <w:t xml:space="preserve"> </w:t>
      </w:r>
      <w:proofErr w:type="spellStart"/>
      <w:r w:rsidRPr="00E865DB">
        <w:rPr>
          <w:bCs/>
          <w:sz w:val="32"/>
        </w:rPr>
        <w:t>trữ</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nghiệp</w:t>
      </w:r>
      <w:proofErr w:type="spellEnd"/>
      <w:r w:rsidRPr="00E865DB">
        <w:rPr>
          <w:bCs/>
          <w:sz w:val="32"/>
        </w:rPr>
        <w:t xml:space="preserve"> </w:t>
      </w:r>
      <w:proofErr w:type="spellStart"/>
      <w:r w:rsidRPr="00E865DB">
        <w:rPr>
          <w:bCs/>
          <w:sz w:val="32"/>
        </w:rPr>
        <w:t>vụ</w:t>
      </w:r>
      <w:proofErr w:type="spellEnd"/>
      <w:r w:rsidRPr="00E865DB">
        <w:rPr>
          <w:bCs/>
          <w:sz w:val="32"/>
        </w:rPr>
        <w:t xml:space="preserve">, </w:t>
      </w:r>
      <w:proofErr w:type="spellStart"/>
      <w:r w:rsidRPr="00E865DB">
        <w:rPr>
          <w:bCs/>
          <w:sz w:val="32"/>
        </w:rPr>
        <w:t>đồng</w:t>
      </w:r>
      <w:proofErr w:type="spellEnd"/>
      <w:r w:rsidRPr="00E865DB">
        <w:rPr>
          <w:bCs/>
          <w:sz w:val="32"/>
        </w:rPr>
        <w:t xml:space="preserve"> </w:t>
      </w:r>
      <w:proofErr w:type="spellStart"/>
      <w:r w:rsidRPr="00E865DB">
        <w:rPr>
          <w:bCs/>
          <w:sz w:val="32"/>
        </w:rPr>
        <w:t>thời</w:t>
      </w:r>
      <w:proofErr w:type="spellEnd"/>
      <w:r w:rsidRPr="00E865DB">
        <w:rPr>
          <w:bCs/>
          <w:sz w:val="32"/>
        </w:rPr>
        <w:t xml:space="preserve"> </w:t>
      </w:r>
      <w:proofErr w:type="spellStart"/>
      <w:r w:rsidRPr="00E865DB">
        <w:rPr>
          <w:bCs/>
          <w:sz w:val="32"/>
        </w:rPr>
        <w:t>tích</w:t>
      </w:r>
      <w:proofErr w:type="spellEnd"/>
      <w:r w:rsidRPr="00E865DB">
        <w:rPr>
          <w:bCs/>
          <w:sz w:val="32"/>
        </w:rPr>
        <w:t xml:space="preserve"> </w:t>
      </w:r>
      <w:proofErr w:type="spellStart"/>
      <w:r w:rsidRPr="00E865DB">
        <w:rPr>
          <w:bCs/>
          <w:sz w:val="32"/>
        </w:rPr>
        <w:t>hợp</w:t>
      </w:r>
      <w:proofErr w:type="spellEnd"/>
      <w:r w:rsidRPr="00E865DB">
        <w:rPr>
          <w:bCs/>
          <w:sz w:val="32"/>
        </w:rPr>
        <w:t xml:space="preserve"> </w:t>
      </w:r>
      <w:proofErr w:type="spellStart"/>
      <w:r w:rsidRPr="00E865DB">
        <w:rPr>
          <w:bCs/>
          <w:sz w:val="32"/>
        </w:rPr>
        <w:t>mô</w:t>
      </w:r>
      <w:proofErr w:type="spellEnd"/>
      <w:r w:rsidRPr="00E865DB">
        <w:rPr>
          <w:bCs/>
          <w:sz w:val="32"/>
        </w:rPr>
        <w:t xml:space="preserve"> </w:t>
      </w:r>
      <w:proofErr w:type="spellStart"/>
      <w:r w:rsidRPr="00E865DB">
        <w:rPr>
          <w:bCs/>
          <w:sz w:val="32"/>
        </w:rPr>
        <w:t>hình</w:t>
      </w:r>
      <w:proofErr w:type="spellEnd"/>
      <w:r w:rsidRPr="00E865DB">
        <w:rPr>
          <w:bCs/>
          <w:sz w:val="32"/>
        </w:rPr>
        <w:t xml:space="preserve"> AI </w:t>
      </w:r>
      <w:proofErr w:type="spellStart"/>
      <w:r w:rsidRPr="00E865DB">
        <w:rPr>
          <w:bCs/>
          <w:sz w:val="32"/>
        </w:rPr>
        <w:t>tạo</w:t>
      </w:r>
      <w:proofErr w:type="spellEnd"/>
      <w:r w:rsidRPr="00E865DB">
        <w:rPr>
          <w:bCs/>
          <w:sz w:val="32"/>
        </w:rPr>
        <w:t xml:space="preserve"> </w:t>
      </w:r>
      <w:proofErr w:type="spellStart"/>
      <w:r w:rsidRPr="00E865DB">
        <w:rPr>
          <w:bCs/>
          <w:sz w:val="32"/>
        </w:rPr>
        <w:t>sinh</w:t>
      </w:r>
      <w:proofErr w:type="spellEnd"/>
      <w:r w:rsidRPr="00E865DB">
        <w:rPr>
          <w:bCs/>
          <w:sz w:val="32"/>
        </w:rPr>
        <w:t xml:space="preserve"> Gemini </w:t>
      </w:r>
      <w:proofErr w:type="spellStart"/>
      <w:r w:rsidRPr="00E865DB">
        <w:rPr>
          <w:bCs/>
          <w:sz w:val="32"/>
        </w:rPr>
        <w:t>nhằm</w:t>
      </w:r>
      <w:proofErr w:type="spellEnd"/>
      <w:r w:rsidRPr="00E865DB">
        <w:rPr>
          <w:bCs/>
          <w:sz w:val="32"/>
        </w:rPr>
        <w:t xml:space="preserve"> </w:t>
      </w:r>
      <w:proofErr w:type="spellStart"/>
      <w:r w:rsidRPr="00E865DB">
        <w:rPr>
          <w:bCs/>
          <w:sz w:val="32"/>
        </w:rPr>
        <w:t>hỗ</w:t>
      </w:r>
      <w:proofErr w:type="spellEnd"/>
      <w:r w:rsidRPr="00E865DB">
        <w:rPr>
          <w:bCs/>
          <w:sz w:val="32"/>
        </w:rPr>
        <w:t xml:space="preserve"> </w:t>
      </w:r>
      <w:proofErr w:type="spellStart"/>
      <w:r w:rsidRPr="00E865DB">
        <w:rPr>
          <w:bCs/>
          <w:sz w:val="32"/>
        </w:rPr>
        <w:t>trợ</w:t>
      </w:r>
      <w:proofErr w:type="spellEnd"/>
      <w:r w:rsidRPr="00E865DB">
        <w:rPr>
          <w:bCs/>
          <w:sz w:val="32"/>
        </w:rPr>
        <w:t xml:space="preserve"> </w:t>
      </w:r>
      <w:proofErr w:type="spellStart"/>
      <w:r w:rsidRPr="00E865DB">
        <w:rPr>
          <w:bCs/>
          <w:sz w:val="32"/>
        </w:rPr>
        <w:t>tóm</w:t>
      </w:r>
      <w:proofErr w:type="spellEnd"/>
      <w:r w:rsidRPr="00E865DB">
        <w:rPr>
          <w:bCs/>
          <w:sz w:val="32"/>
        </w:rPr>
        <w:t xml:space="preserve"> </w:t>
      </w:r>
      <w:proofErr w:type="spellStart"/>
      <w:r w:rsidRPr="00E865DB">
        <w:rPr>
          <w:bCs/>
          <w:sz w:val="32"/>
        </w:rPr>
        <w:t>tắt</w:t>
      </w:r>
      <w:proofErr w:type="spellEnd"/>
      <w:r w:rsidRPr="00E865DB">
        <w:rPr>
          <w:bCs/>
          <w:sz w:val="32"/>
        </w:rPr>
        <w:t xml:space="preserve"> </w:t>
      </w:r>
      <w:proofErr w:type="spellStart"/>
      <w:r w:rsidRPr="00E865DB">
        <w:rPr>
          <w:bCs/>
          <w:sz w:val="32"/>
        </w:rPr>
        <w:t>nhật</w:t>
      </w:r>
      <w:proofErr w:type="spellEnd"/>
      <w:r w:rsidRPr="00E865DB">
        <w:rPr>
          <w:bCs/>
          <w:sz w:val="32"/>
        </w:rPr>
        <w:t xml:space="preserve"> </w:t>
      </w:r>
      <w:proofErr w:type="spellStart"/>
      <w:r w:rsidRPr="00E865DB">
        <w:rPr>
          <w:bCs/>
          <w:sz w:val="32"/>
        </w:rPr>
        <w:t>ký</w:t>
      </w:r>
      <w:proofErr w:type="spellEnd"/>
      <w:r w:rsidRPr="00E865DB">
        <w:rPr>
          <w:bCs/>
          <w:sz w:val="32"/>
        </w:rPr>
        <w:t xml:space="preserve"> </w:t>
      </w:r>
      <w:proofErr w:type="spellStart"/>
      <w:r w:rsidRPr="00E865DB">
        <w:rPr>
          <w:bCs/>
          <w:sz w:val="32"/>
        </w:rPr>
        <w:t>trồng</w:t>
      </w:r>
      <w:proofErr w:type="spellEnd"/>
      <w:r w:rsidRPr="00E865DB">
        <w:rPr>
          <w:bCs/>
          <w:sz w:val="32"/>
        </w:rPr>
        <w:t xml:space="preserve"> </w:t>
      </w:r>
      <w:proofErr w:type="spellStart"/>
      <w:r w:rsidRPr="00E865DB">
        <w:rPr>
          <w:bCs/>
          <w:sz w:val="32"/>
        </w:rPr>
        <w:t>trọt</w:t>
      </w:r>
      <w:proofErr w:type="spellEnd"/>
      <w:r w:rsidRPr="00E865DB">
        <w:rPr>
          <w:bCs/>
          <w:sz w:val="32"/>
        </w:rPr>
        <w:t xml:space="preserve">, </w:t>
      </w:r>
      <w:proofErr w:type="spellStart"/>
      <w:r w:rsidRPr="00E865DB">
        <w:rPr>
          <w:bCs/>
          <w:sz w:val="32"/>
        </w:rPr>
        <w:t>xây</w:t>
      </w:r>
      <w:proofErr w:type="spellEnd"/>
      <w:r w:rsidRPr="00E865DB">
        <w:rPr>
          <w:bCs/>
          <w:sz w:val="32"/>
        </w:rPr>
        <w:t xml:space="preserve"> </w:t>
      </w:r>
      <w:proofErr w:type="spellStart"/>
      <w:r w:rsidRPr="00E865DB">
        <w:rPr>
          <w:bCs/>
          <w:sz w:val="32"/>
        </w:rPr>
        <w:t>dựng</w:t>
      </w:r>
      <w:proofErr w:type="spellEnd"/>
      <w:r w:rsidRPr="00E865DB">
        <w:rPr>
          <w:bCs/>
          <w:sz w:val="32"/>
        </w:rPr>
        <w:t xml:space="preserve"> </w:t>
      </w:r>
      <w:proofErr w:type="spellStart"/>
      <w:r w:rsidRPr="00E865DB">
        <w:rPr>
          <w:bCs/>
          <w:sz w:val="32"/>
        </w:rPr>
        <w:t>lịch</w:t>
      </w:r>
      <w:proofErr w:type="spellEnd"/>
      <w:r w:rsidRPr="00E865DB">
        <w:rPr>
          <w:bCs/>
          <w:sz w:val="32"/>
        </w:rPr>
        <w:t xml:space="preserve"> </w:t>
      </w:r>
      <w:proofErr w:type="spellStart"/>
      <w:r w:rsidRPr="00E865DB">
        <w:rPr>
          <w:bCs/>
          <w:sz w:val="32"/>
        </w:rPr>
        <w:t>chăm</w:t>
      </w:r>
      <w:proofErr w:type="spellEnd"/>
      <w:r w:rsidRPr="00E865DB">
        <w:rPr>
          <w:bCs/>
          <w:sz w:val="32"/>
        </w:rPr>
        <w:t xml:space="preserve"> </w:t>
      </w:r>
      <w:proofErr w:type="spellStart"/>
      <w:r w:rsidRPr="00E865DB">
        <w:rPr>
          <w:bCs/>
          <w:sz w:val="32"/>
        </w:rPr>
        <w:t>sóc</w:t>
      </w:r>
      <w:proofErr w:type="spellEnd"/>
      <w:r w:rsidRPr="00E865DB">
        <w:rPr>
          <w:bCs/>
          <w:sz w:val="32"/>
        </w:rPr>
        <w:t xml:space="preserve"> </w:t>
      </w:r>
      <w:proofErr w:type="spellStart"/>
      <w:r w:rsidRPr="00E865DB">
        <w:rPr>
          <w:bCs/>
          <w:sz w:val="32"/>
        </w:rPr>
        <w:t>tham</w:t>
      </w:r>
      <w:proofErr w:type="spellEnd"/>
      <w:r w:rsidRPr="00E865DB">
        <w:rPr>
          <w:bCs/>
          <w:sz w:val="32"/>
        </w:rPr>
        <w:t xml:space="preserve"> </w:t>
      </w:r>
      <w:proofErr w:type="spellStart"/>
      <w:r w:rsidRPr="00E865DB">
        <w:rPr>
          <w:bCs/>
          <w:sz w:val="32"/>
        </w:rPr>
        <w:t>khảo</w:t>
      </w:r>
      <w:proofErr w:type="spellEnd"/>
      <w:r w:rsidRPr="00E865DB">
        <w:rPr>
          <w:bCs/>
          <w:sz w:val="32"/>
        </w:rPr>
        <w:t xml:space="preserve">, </w:t>
      </w:r>
      <w:proofErr w:type="spellStart"/>
      <w:r w:rsidRPr="00E865DB">
        <w:rPr>
          <w:bCs/>
          <w:sz w:val="32"/>
        </w:rPr>
        <w:t>gợi</w:t>
      </w:r>
      <w:proofErr w:type="spellEnd"/>
      <w:r w:rsidRPr="00E865DB">
        <w:rPr>
          <w:bCs/>
          <w:sz w:val="32"/>
        </w:rPr>
        <w:t xml:space="preserve"> ý </w:t>
      </w:r>
      <w:proofErr w:type="spellStart"/>
      <w:r w:rsidRPr="00E865DB">
        <w:rPr>
          <w:bCs/>
          <w:sz w:val="32"/>
        </w:rPr>
        <w:t>lô</w:t>
      </w:r>
      <w:proofErr w:type="spellEnd"/>
      <w:r w:rsidRPr="00E865DB">
        <w:rPr>
          <w:bCs/>
          <w:sz w:val="32"/>
        </w:rPr>
        <w:t xml:space="preserve"> </w:t>
      </w:r>
      <w:proofErr w:type="spellStart"/>
      <w:r w:rsidRPr="00E865DB">
        <w:rPr>
          <w:bCs/>
          <w:sz w:val="32"/>
        </w:rPr>
        <w:t>cần</w:t>
      </w:r>
      <w:proofErr w:type="spellEnd"/>
      <w:r w:rsidRPr="00E865DB">
        <w:rPr>
          <w:bCs/>
          <w:sz w:val="32"/>
        </w:rPr>
        <w:t xml:space="preserve"> </w:t>
      </w:r>
      <w:proofErr w:type="spellStart"/>
      <w:r w:rsidRPr="00E865DB">
        <w:rPr>
          <w:bCs/>
          <w:sz w:val="32"/>
        </w:rPr>
        <w:t>kiểm</w:t>
      </w:r>
      <w:proofErr w:type="spellEnd"/>
      <w:r w:rsidRPr="00E865DB">
        <w:rPr>
          <w:bCs/>
          <w:sz w:val="32"/>
        </w:rPr>
        <w:t xml:space="preserve"> </w:t>
      </w:r>
      <w:proofErr w:type="spellStart"/>
      <w:r w:rsidRPr="00E865DB">
        <w:rPr>
          <w:bCs/>
          <w:sz w:val="32"/>
        </w:rPr>
        <w:t>tra</w:t>
      </w:r>
      <w:proofErr w:type="spellEnd"/>
      <w:r w:rsidRPr="00E865DB">
        <w:rPr>
          <w:bCs/>
          <w:sz w:val="32"/>
        </w:rPr>
        <w:t xml:space="preserve"> và </w:t>
      </w:r>
      <w:proofErr w:type="spellStart"/>
      <w:r w:rsidRPr="00E865DB">
        <w:rPr>
          <w:bCs/>
          <w:sz w:val="32"/>
        </w:rPr>
        <w:t>đề</w:t>
      </w:r>
      <w:proofErr w:type="spellEnd"/>
      <w:r w:rsidRPr="00E865DB">
        <w:rPr>
          <w:bCs/>
          <w:sz w:val="32"/>
        </w:rPr>
        <w:t xml:space="preserve"> </w:t>
      </w:r>
      <w:proofErr w:type="spellStart"/>
      <w:r w:rsidRPr="00E865DB">
        <w:rPr>
          <w:bCs/>
          <w:sz w:val="32"/>
        </w:rPr>
        <w:t>xuất</w:t>
      </w:r>
      <w:proofErr w:type="spellEnd"/>
      <w:r w:rsidRPr="00E865DB">
        <w:rPr>
          <w:bCs/>
          <w:sz w:val="32"/>
        </w:rPr>
        <w:t xml:space="preserve"> </w:t>
      </w:r>
      <w:proofErr w:type="spellStart"/>
      <w:r w:rsidRPr="00E865DB">
        <w:rPr>
          <w:bCs/>
          <w:sz w:val="32"/>
        </w:rPr>
        <w:t>thời</w:t>
      </w:r>
      <w:proofErr w:type="spellEnd"/>
      <w:r w:rsidRPr="00E865DB">
        <w:rPr>
          <w:bCs/>
          <w:sz w:val="32"/>
        </w:rPr>
        <w:t xml:space="preserve"> </w:t>
      </w:r>
      <w:proofErr w:type="spellStart"/>
      <w:r w:rsidRPr="00E865DB">
        <w:rPr>
          <w:bCs/>
          <w:sz w:val="32"/>
        </w:rPr>
        <w:t>điểm</w:t>
      </w:r>
      <w:proofErr w:type="spellEnd"/>
      <w:r w:rsidRPr="00E865DB">
        <w:rPr>
          <w:bCs/>
          <w:sz w:val="32"/>
        </w:rPr>
        <w:t xml:space="preserve"> </w:t>
      </w:r>
      <w:proofErr w:type="spellStart"/>
      <w:r w:rsidRPr="00E865DB">
        <w:rPr>
          <w:bCs/>
          <w:sz w:val="32"/>
        </w:rPr>
        <w:t>thu</w:t>
      </w:r>
      <w:proofErr w:type="spellEnd"/>
      <w:r w:rsidRPr="00E865DB">
        <w:rPr>
          <w:bCs/>
          <w:sz w:val="32"/>
        </w:rPr>
        <w:t xml:space="preserve"> </w:t>
      </w:r>
      <w:proofErr w:type="spellStart"/>
      <w:r w:rsidRPr="00E865DB">
        <w:rPr>
          <w:bCs/>
          <w:sz w:val="32"/>
        </w:rPr>
        <w:t>hoạch</w:t>
      </w:r>
      <w:proofErr w:type="spellEnd"/>
      <w:r w:rsidRPr="00E865DB">
        <w:rPr>
          <w:bCs/>
          <w:sz w:val="32"/>
        </w:rPr>
        <w:t xml:space="preserve"> </w:t>
      </w:r>
      <w:proofErr w:type="spellStart"/>
      <w:r w:rsidRPr="00E865DB">
        <w:rPr>
          <w:bCs/>
          <w:sz w:val="32"/>
        </w:rPr>
        <w:t>dựa</w:t>
      </w:r>
      <w:proofErr w:type="spellEnd"/>
      <w:r w:rsidRPr="00E865DB">
        <w:rPr>
          <w:bCs/>
          <w:sz w:val="32"/>
        </w:rPr>
        <w:t xml:space="preserve"> </w:t>
      </w:r>
      <w:proofErr w:type="spellStart"/>
      <w:r w:rsidRPr="00E865DB">
        <w:rPr>
          <w:bCs/>
          <w:sz w:val="32"/>
        </w:rPr>
        <w:t>trên</w:t>
      </w:r>
      <w:proofErr w:type="spellEnd"/>
      <w:r w:rsidRPr="00E865DB">
        <w:rPr>
          <w:bCs/>
          <w:sz w:val="32"/>
        </w:rPr>
        <w:t xml:space="preserve"> </w:t>
      </w:r>
      <w:proofErr w:type="spellStart"/>
      <w:r w:rsidRPr="00E865DB">
        <w:rPr>
          <w:bCs/>
          <w:sz w:val="32"/>
        </w:rPr>
        <w:t>dữ</w:t>
      </w:r>
      <w:proofErr w:type="spellEnd"/>
      <w:r w:rsidRPr="00E865DB">
        <w:rPr>
          <w:bCs/>
          <w:sz w:val="32"/>
        </w:rPr>
        <w:t xml:space="preserve"> liệu </w:t>
      </w:r>
      <w:proofErr w:type="spellStart"/>
      <w:r w:rsidRPr="00E865DB">
        <w:rPr>
          <w:bCs/>
          <w:sz w:val="32"/>
        </w:rPr>
        <w:t>được</w:t>
      </w:r>
      <w:proofErr w:type="spellEnd"/>
      <w:r w:rsidRPr="00E865DB">
        <w:rPr>
          <w:bCs/>
          <w:sz w:val="32"/>
        </w:rPr>
        <w:t xml:space="preserve"> </w:t>
      </w:r>
      <w:proofErr w:type="spellStart"/>
      <w:r w:rsidRPr="00E865DB">
        <w:rPr>
          <w:bCs/>
          <w:sz w:val="32"/>
        </w:rPr>
        <w:t>cung</w:t>
      </w:r>
      <w:proofErr w:type="spellEnd"/>
      <w:r w:rsidRPr="00E865DB">
        <w:rPr>
          <w:bCs/>
          <w:sz w:val="32"/>
        </w:rPr>
        <w:t xml:space="preserve"> </w:t>
      </w:r>
      <w:proofErr w:type="spellStart"/>
      <w:r w:rsidRPr="00E865DB">
        <w:rPr>
          <w:bCs/>
          <w:sz w:val="32"/>
        </w:rPr>
        <w:t>cấp</w:t>
      </w:r>
      <w:proofErr w:type="spellEnd"/>
      <w:r w:rsidRPr="00E865DB">
        <w:rPr>
          <w:bCs/>
          <w:sz w:val="32"/>
        </w:rPr>
        <w:t>.</w:t>
      </w:r>
    </w:p>
    <w:p w14:paraId="2B514222" w14:textId="77777777" w:rsidR="00E865DB" w:rsidRPr="00E865DB" w:rsidRDefault="00E865DB" w:rsidP="00E865DB">
      <w:pPr>
        <w:spacing w:after="200" w:line="276" w:lineRule="auto"/>
        <w:rPr>
          <w:bCs/>
          <w:sz w:val="32"/>
        </w:rPr>
      </w:pPr>
      <w:r w:rsidRPr="00E865DB">
        <w:rPr>
          <w:bCs/>
          <w:sz w:val="32"/>
        </w:rPr>
        <w:t xml:space="preserve">Các </w:t>
      </w:r>
      <w:proofErr w:type="spellStart"/>
      <w:r w:rsidRPr="00E865DB">
        <w:rPr>
          <w:bCs/>
          <w:sz w:val="32"/>
        </w:rPr>
        <w:t>kết</w:t>
      </w:r>
      <w:proofErr w:type="spellEnd"/>
      <w:r w:rsidRPr="00E865DB">
        <w:rPr>
          <w:bCs/>
          <w:sz w:val="32"/>
        </w:rPr>
        <w:t xml:space="preserve"> </w:t>
      </w:r>
      <w:proofErr w:type="spellStart"/>
      <w:r w:rsidRPr="00E865DB">
        <w:rPr>
          <w:bCs/>
          <w:sz w:val="32"/>
        </w:rPr>
        <w:t>quả</w:t>
      </w:r>
      <w:proofErr w:type="spellEnd"/>
      <w:r w:rsidRPr="00E865DB">
        <w:rPr>
          <w:bCs/>
          <w:sz w:val="32"/>
        </w:rPr>
        <w:t xml:space="preserve"> do AI </w:t>
      </w:r>
      <w:proofErr w:type="spellStart"/>
      <w:r w:rsidRPr="00E865DB">
        <w:rPr>
          <w:bCs/>
          <w:sz w:val="32"/>
        </w:rPr>
        <w:t>tạo</w:t>
      </w:r>
      <w:proofErr w:type="spellEnd"/>
      <w:r w:rsidRPr="00E865DB">
        <w:rPr>
          <w:bCs/>
          <w:sz w:val="32"/>
        </w:rPr>
        <w:t xml:space="preserve"> </w:t>
      </w:r>
      <w:proofErr w:type="spellStart"/>
      <w:r w:rsidRPr="00E865DB">
        <w:rPr>
          <w:bCs/>
          <w:sz w:val="32"/>
        </w:rPr>
        <w:t>ra</w:t>
      </w:r>
      <w:proofErr w:type="spellEnd"/>
      <w:r w:rsidRPr="00E865DB">
        <w:rPr>
          <w:bCs/>
          <w:sz w:val="32"/>
        </w:rPr>
        <w:t xml:space="preserve"> chỉ </w:t>
      </w:r>
      <w:proofErr w:type="spellStart"/>
      <w:r w:rsidRPr="00E865DB">
        <w:rPr>
          <w:bCs/>
          <w:sz w:val="32"/>
        </w:rPr>
        <w:t>mang</w:t>
      </w:r>
      <w:proofErr w:type="spellEnd"/>
      <w:r w:rsidRPr="00E865DB">
        <w:rPr>
          <w:bCs/>
          <w:sz w:val="32"/>
        </w:rPr>
        <w:t xml:space="preserve"> </w:t>
      </w:r>
      <w:proofErr w:type="spellStart"/>
      <w:r w:rsidRPr="00E865DB">
        <w:rPr>
          <w:bCs/>
          <w:sz w:val="32"/>
        </w:rPr>
        <w:t>tính</w:t>
      </w:r>
      <w:proofErr w:type="spellEnd"/>
      <w:r w:rsidRPr="00E865DB">
        <w:rPr>
          <w:bCs/>
          <w:sz w:val="32"/>
        </w:rPr>
        <w:t xml:space="preserve"> </w:t>
      </w:r>
      <w:proofErr w:type="spellStart"/>
      <w:r w:rsidRPr="00E865DB">
        <w:rPr>
          <w:bCs/>
          <w:sz w:val="32"/>
        </w:rPr>
        <w:t>chất</w:t>
      </w:r>
      <w:proofErr w:type="spellEnd"/>
      <w:r w:rsidRPr="00E865DB">
        <w:rPr>
          <w:bCs/>
          <w:sz w:val="32"/>
        </w:rPr>
        <w:t xml:space="preserve"> </w:t>
      </w:r>
      <w:proofErr w:type="spellStart"/>
      <w:r w:rsidRPr="00E865DB">
        <w:rPr>
          <w:bCs/>
          <w:sz w:val="32"/>
        </w:rPr>
        <w:t>tham</w:t>
      </w:r>
      <w:proofErr w:type="spellEnd"/>
      <w:r w:rsidRPr="00E865DB">
        <w:rPr>
          <w:bCs/>
          <w:sz w:val="32"/>
        </w:rPr>
        <w:t xml:space="preserve"> </w:t>
      </w:r>
      <w:proofErr w:type="spellStart"/>
      <w:r w:rsidRPr="00E865DB">
        <w:rPr>
          <w:bCs/>
          <w:sz w:val="32"/>
        </w:rPr>
        <w:t>khảo</w:t>
      </w:r>
      <w:proofErr w:type="spellEnd"/>
      <w:r w:rsidRPr="00E865DB">
        <w:rPr>
          <w:bCs/>
          <w:sz w:val="32"/>
        </w:rPr>
        <w:t xml:space="preserve">, </w:t>
      </w:r>
      <w:proofErr w:type="spellStart"/>
      <w:r w:rsidRPr="00E865DB">
        <w:rPr>
          <w:bCs/>
          <w:sz w:val="32"/>
        </w:rPr>
        <w:t>cần</w:t>
      </w:r>
      <w:proofErr w:type="spellEnd"/>
      <w:r w:rsidRPr="00E865DB">
        <w:rPr>
          <w:bCs/>
          <w:sz w:val="32"/>
        </w:rPr>
        <w:t xml:space="preserve"> </w:t>
      </w:r>
      <w:proofErr w:type="spellStart"/>
      <w:r w:rsidRPr="00E865DB">
        <w:rPr>
          <w:bCs/>
          <w:sz w:val="32"/>
        </w:rPr>
        <w:t>được</w:t>
      </w:r>
      <w:proofErr w:type="spellEnd"/>
      <w:r w:rsidRPr="00E865DB">
        <w:rPr>
          <w:bCs/>
          <w:sz w:val="32"/>
        </w:rPr>
        <w:t xml:space="preserve"> </w:t>
      </w:r>
      <w:proofErr w:type="spellStart"/>
      <w:r w:rsidRPr="00E865DB">
        <w:rPr>
          <w:bCs/>
          <w:sz w:val="32"/>
        </w:rPr>
        <w:t>người</w:t>
      </w:r>
      <w:proofErr w:type="spellEnd"/>
      <w:r w:rsidRPr="00E865DB">
        <w:rPr>
          <w:bCs/>
          <w:sz w:val="32"/>
        </w:rPr>
        <w:t xml:space="preserve"> </w:t>
      </w:r>
      <w:proofErr w:type="spellStart"/>
      <w:r w:rsidRPr="00E865DB">
        <w:rPr>
          <w:bCs/>
          <w:sz w:val="32"/>
        </w:rPr>
        <w:t>có</w:t>
      </w:r>
      <w:proofErr w:type="spellEnd"/>
      <w:r w:rsidRPr="00E865DB">
        <w:rPr>
          <w:bCs/>
          <w:sz w:val="32"/>
        </w:rPr>
        <w:t xml:space="preserve"> </w:t>
      </w:r>
      <w:proofErr w:type="spellStart"/>
      <w:r w:rsidRPr="00E865DB">
        <w:rPr>
          <w:bCs/>
          <w:sz w:val="32"/>
        </w:rPr>
        <w:t>chuyên</w:t>
      </w:r>
      <w:proofErr w:type="spellEnd"/>
      <w:r w:rsidRPr="00E865DB">
        <w:rPr>
          <w:bCs/>
          <w:sz w:val="32"/>
        </w:rPr>
        <w:t xml:space="preserve"> </w:t>
      </w:r>
      <w:proofErr w:type="spellStart"/>
      <w:r w:rsidRPr="00E865DB">
        <w:rPr>
          <w:bCs/>
          <w:sz w:val="32"/>
        </w:rPr>
        <w:t>môn</w:t>
      </w:r>
      <w:proofErr w:type="spellEnd"/>
      <w:r w:rsidRPr="00E865DB">
        <w:rPr>
          <w:bCs/>
          <w:sz w:val="32"/>
        </w:rPr>
        <w:t xml:space="preserve"> </w:t>
      </w:r>
      <w:proofErr w:type="spellStart"/>
      <w:r w:rsidRPr="00E865DB">
        <w:rPr>
          <w:bCs/>
          <w:sz w:val="32"/>
        </w:rPr>
        <w:t>kiểm</w:t>
      </w:r>
      <w:proofErr w:type="spellEnd"/>
      <w:r w:rsidRPr="00E865DB">
        <w:rPr>
          <w:bCs/>
          <w:sz w:val="32"/>
        </w:rPr>
        <w:t xml:space="preserve"> </w:t>
      </w:r>
      <w:proofErr w:type="spellStart"/>
      <w:r w:rsidRPr="00E865DB">
        <w:rPr>
          <w:bCs/>
          <w:sz w:val="32"/>
        </w:rPr>
        <w:t>tra</w:t>
      </w:r>
      <w:proofErr w:type="spellEnd"/>
      <w:r w:rsidRPr="00E865DB">
        <w:rPr>
          <w:bCs/>
          <w:sz w:val="32"/>
        </w:rPr>
        <w:t xml:space="preserve"> </w:t>
      </w:r>
      <w:proofErr w:type="spellStart"/>
      <w:r w:rsidRPr="00E865DB">
        <w:rPr>
          <w:bCs/>
          <w:sz w:val="32"/>
        </w:rPr>
        <w:t>trước</w:t>
      </w:r>
      <w:proofErr w:type="spellEnd"/>
      <w:r w:rsidRPr="00E865DB">
        <w:rPr>
          <w:bCs/>
          <w:sz w:val="32"/>
        </w:rPr>
        <w:t xml:space="preserve"> </w:t>
      </w:r>
      <w:proofErr w:type="spellStart"/>
      <w:r w:rsidRPr="00E865DB">
        <w:rPr>
          <w:bCs/>
          <w:sz w:val="32"/>
        </w:rPr>
        <w:t>khi</w:t>
      </w:r>
      <w:proofErr w:type="spellEnd"/>
      <w:r w:rsidRPr="00E865DB">
        <w:rPr>
          <w:bCs/>
          <w:sz w:val="32"/>
        </w:rPr>
        <w:t xml:space="preserve"> </w:t>
      </w:r>
      <w:proofErr w:type="spellStart"/>
      <w:r w:rsidRPr="00E865DB">
        <w:rPr>
          <w:bCs/>
          <w:sz w:val="32"/>
        </w:rPr>
        <w:t>áp</w:t>
      </w:r>
      <w:proofErr w:type="spellEnd"/>
      <w:r w:rsidRPr="00E865DB">
        <w:rPr>
          <w:bCs/>
          <w:sz w:val="32"/>
        </w:rPr>
        <w:t xml:space="preserve"> dụng </w:t>
      </w:r>
      <w:proofErr w:type="spellStart"/>
      <w:r w:rsidRPr="00E865DB">
        <w:rPr>
          <w:bCs/>
          <w:sz w:val="32"/>
        </w:rPr>
        <w:t>vào</w:t>
      </w:r>
      <w:proofErr w:type="spellEnd"/>
      <w:r w:rsidRPr="00E865DB">
        <w:rPr>
          <w:bCs/>
          <w:sz w:val="32"/>
        </w:rPr>
        <w:t xml:space="preserve"> </w:t>
      </w:r>
      <w:proofErr w:type="spellStart"/>
      <w:r w:rsidRPr="00E865DB">
        <w:rPr>
          <w:bCs/>
          <w:sz w:val="32"/>
        </w:rPr>
        <w:t>thực</w:t>
      </w:r>
      <w:proofErr w:type="spellEnd"/>
      <w:r w:rsidRPr="00E865DB">
        <w:rPr>
          <w:bCs/>
          <w:sz w:val="32"/>
        </w:rPr>
        <w:t xml:space="preserve"> </w:t>
      </w:r>
      <w:proofErr w:type="spellStart"/>
      <w:r w:rsidRPr="00E865DB">
        <w:rPr>
          <w:bCs/>
          <w:sz w:val="32"/>
        </w:rPr>
        <w:t>tế</w:t>
      </w:r>
      <w:proofErr w:type="spellEnd"/>
      <w:r w:rsidRPr="00E865DB">
        <w:rPr>
          <w:bCs/>
          <w:sz w:val="32"/>
        </w:rPr>
        <w:t xml:space="preserve"> </w:t>
      </w:r>
      <w:proofErr w:type="spellStart"/>
      <w:r w:rsidRPr="00E865DB">
        <w:rPr>
          <w:bCs/>
          <w:sz w:val="32"/>
        </w:rPr>
        <w:t>sản</w:t>
      </w:r>
      <w:proofErr w:type="spellEnd"/>
      <w:r w:rsidRPr="00E865DB">
        <w:rPr>
          <w:bCs/>
          <w:sz w:val="32"/>
        </w:rPr>
        <w:t xml:space="preserve"> </w:t>
      </w:r>
      <w:proofErr w:type="spellStart"/>
      <w:r w:rsidRPr="00E865DB">
        <w:rPr>
          <w:bCs/>
          <w:sz w:val="32"/>
        </w:rPr>
        <w:t>xuất</w:t>
      </w:r>
      <w:proofErr w:type="spellEnd"/>
      <w:r w:rsidRPr="00E865DB">
        <w:rPr>
          <w:bCs/>
          <w:sz w:val="32"/>
        </w:rPr>
        <w:t>.</w:t>
      </w:r>
    </w:p>
    <w:p w14:paraId="6762DAE1" w14:textId="77777777" w:rsidR="00E865DB" w:rsidRPr="00E865DB" w:rsidRDefault="00E865DB" w:rsidP="00E865DB">
      <w:pPr>
        <w:spacing w:after="200" w:line="276" w:lineRule="auto"/>
        <w:rPr>
          <w:b/>
          <w:bCs/>
          <w:sz w:val="32"/>
        </w:rPr>
      </w:pPr>
      <w:r w:rsidRPr="00E865DB">
        <w:rPr>
          <w:b/>
          <w:bCs/>
          <w:sz w:val="32"/>
        </w:rPr>
        <w:t xml:space="preserve">1.2. </w:t>
      </w:r>
      <w:proofErr w:type="spellStart"/>
      <w:r w:rsidRPr="00E865DB">
        <w:rPr>
          <w:b/>
          <w:bCs/>
          <w:sz w:val="32"/>
        </w:rPr>
        <w:t>Mục</w:t>
      </w:r>
      <w:proofErr w:type="spellEnd"/>
      <w:r w:rsidRPr="00E865DB">
        <w:rPr>
          <w:b/>
          <w:bCs/>
          <w:sz w:val="32"/>
        </w:rPr>
        <w:t xml:space="preserve"> </w:t>
      </w:r>
      <w:proofErr w:type="spellStart"/>
      <w:r w:rsidRPr="00E865DB">
        <w:rPr>
          <w:b/>
          <w:bCs/>
          <w:sz w:val="32"/>
        </w:rPr>
        <w:t>tiêu</w:t>
      </w:r>
      <w:proofErr w:type="spellEnd"/>
      <w:r w:rsidRPr="00E865DB">
        <w:rPr>
          <w:b/>
          <w:bCs/>
          <w:sz w:val="32"/>
        </w:rPr>
        <w:t xml:space="preserve"> và </w:t>
      </w:r>
      <w:proofErr w:type="spellStart"/>
      <w:r w:rsidRPr="00E865DB">
        <w:rPr>
          <w:b/>
          <w:bCs/>
          <w:sz w:val="32"/>
        </w:rPr>
        <w:t>phạm</w:t>
      </w:r>
      <w:proofErr w:type="spellEnd"/>
      <w:r w:rsidRPr="00E865DB">
        <w:rPr>
          <w:b/>
          <w:bCs/>
          <w:sz w:val="32"/>
        </w:rPr>
        <w:t xml:space="preserve"> vi </w:t>
      </w:r>
      <w:proofErr w:type="spellStart"/>
      <w:r w:rsidRPr="00E865DB">
        <w:rPr>
          <w:b/>
          <w:bCs/>
          <w:sz w:val="32"/>
        </w:rPr>
        <w:t>đề</w:t>
      </w:r>
      <w:proofErr w:type="spellEnd"/>
      <w:r w:rsidRPr="00E865DB">
        <w:rPr>
          <w:b/>
          <w:bCs/>
          <w:sz w:val="32"/>
        </w:rPr>
        <w:t xml:space="preserve"> </w:t>
      </w:r>
      <w:proofErr w:type="spellStart"/>
      <w:r w:rsidRPr="00E865DB">
        <w:rPr>
          <w:b/>
          <w:bCs/>
          <w:sz w:val="32"/>
        </w:rPr>
        <w:t>tài</w:t>
      </w:r>
      <w:proofErr w:type="spellEnd"/>
    </w:p>
    <w:p w14:paraId="5673E359" w14:textId="77777777" w:rsidR="00E865DB" w:rsidRPr="00E865DB" w:rsidRDefault="00E865DB" w:rsidP="00E865DB">
      <w:pPr>
        <w:spacing w:after="200" w:line="276" w:lineRule="auto"/>
        <w:rPr>
          <w:b/>
          <w:bCs/>
          <w:sz w:val="32"/>
        </w:rPr>
      </w:pPr>
      <w:r w:rsidRPr="00E865DB">
        <w:rPr>
          <w:b/>
          <w:bCs/>
          <w:sz w:val="32"/>
        </w:rPr>
        <w:t xml:space="preserve">1.2.1. </w:t>
      </w:r>
      <w:proofErr w:type="spellStart"/>
      <w:r w:rsidRPr="00E865DB">
        <w:rPr>
          <w:b/>
          <w:bCs/>
          <w:sz w:val="32"/>
        </w:rPr>
        <w:t>Mục</w:t>
      </w:r>
      <w:proofErr w:type="spellEnd"/>
      <w:r w:rsidRPr="00E865DB">
        <w:rPr>
          <w:b/>
          <w:bCs/>
          <w:sz w:val="32"/>
        </w:rPr>
        <w:t xml:space="preserve"> </w:t>
      </w:r>
      <w:proofErr w:type="spellStart"/>
      <w:r w:rsidRPr="00E865DB">
        <w:rPr>
          <w:b/>
          <w:bCs/>
          <w:sz w:val="32"/>
        </w:rPr>
        <w:t>tiêu</w:t>
      </w:r>
      <w:proofErr w:type="spellEnd"/>
      <w:r w:rsidRPr="00E865DB">
        <w:rPr>
          <w:b/>
          <w:bCs/>
          <w:sz w:val="32"/>
        </w:rPr>
        <w:t xml:space="preserve"> </w:t>
      </w:r>
      <w:proofErr w:type="spellStart"/>
      <w:r w:rsidRPr="00E865DB">
        <w:rPr>
          <w:b/>
          <w:bCs/>
          <w:sz w:val="32"/>
        </w:rPr>
        <w:t>đề</w:t>
      </w:r>
      <w:proofErr w:type="spellEnd"/>
      <w:r w:rsidRPr="00E865DB">
        <w:rPr>
          <w:b/>
          <w:bCs/>
          <w:sz w:val="32"/>
        </w:rPr>
        <w:t xml:space="preserve"> </w:t>
      </w:r>
      <w:proofErr w:type="spellStart"/>
      <w:r w:rsidRPr="00E865DB">
        <w:rPr>
          <w:b/>
          <w:bCs/>
          <w:sz w:val="32"/>
        </w:rPr>
        <w:t>tài</w:t>
      </w:r>
      <w:proofErr w:type="spellEnd"/>
    </w:p>
    <w:p w14:paraId="36E59F9B" w14:textId="77777777" w:rsidR="00E865DB" w:rsidRPr="00E865DB" w:rsidRDefault="00E865DB" w:rsidP="00E865DB">
      <w:pPr>
        <w:spacing w:after="200" w:line="276" w:lineRule="auto"/>
        <w:rPr>
          <w:bCs/>
          <w:sz w:val="32"/>
        </w:rPr>
      </w:pPr>
      <w:proofErr w:type="spellStart"/>
      <w:r w:rsidRPr="00E865DB">
        <w:rPr>
          <w:bCs/>
          <w:sz w:val="32"/>
        </w:rPr>
        <w:t>Đề</w:t>
      </w:r>
      <w:proofErr w:type="spellEnd"/>
      <w:r w:rsidRPr="00E865DB">
        <w:rPr>
          <w:bCs/>
          <w:sz w:val="32"/>
        </w:rPr>
        <w:t xml:space="preserve"> </w:t>
      </w:r>
      <w:proofErr w:type="spellStart"/>
      <w:r w:rsidRPr="00E865DB">
        <w:rPr>
          <w:bCs/>
          <w:sz w:val="32"/>
        </w:rPr>
        <w:t>tài</w:t>
      </w:r>
      <w:proofErr w:type="spellEnd"/>
      <w:r w:rsidRPr="00E865DB">
        <w:rPr>
          <w:bCs/>
          <w:sz w:val="32"/>
        </w:rPr>
        <w:t xml:space="preserve"> </w:t>
      </w:r>
      <w:proofErr w:type="spellStart"/>
      <w:r w:rsidRPr="00E865DB">
        <w:rPr>
          <w:bCs/>
          <w:sz w:val="32"/>
        </w:rPr>
        <w:t>hướng</w:t>
      </w:r>
      <w:proofErr w:type="spellEnd"/>
      <w:r w:rsidRPr="00E865DB">
        <w:rPr>
          <w:bCs/>
          <w:sz w:val="32"/>
        </w:rPr>
        <w:t xml:space="preserve"> </w:t>
      </w:r>
      <w:proofErr w:type="spellStart"/>
      <w:r w:rsidRPr="00E865DB">
        <w:rPr>
          <w:bCs/>
          <w:sz w:val="32"/>
        </w:rPr>
        <w:t>đến</w:t>
      </w:r>
      <w:proofErr w:type="spellEnd"/>
      <w:r w:rsidRPr="00E865DB">
        <w:rPr>
          <w:bCs/>
          <w:sz w:val="32"/>
        </w:rPr>
        <w:t xml:space="preserve"> các </w:t>
      </w:r>
      <w:proofErr w:type="spellStart"/>
      <w:r w:rsidRPr="00E865DB">
        <w:rPr>
          <w:bCs/>
          <w:sz w:val="32"/>
        </w:rPr>
        <w:t>mục</w:t>
      </w:r>
      <w:proofErr w:type="spellEnd"/>
      <w:r w:rsidRPr="00E865DB">
        <w:rPr>
          <w:bCs/>
          <w:sz w:val="32"/>
        </w:rPr>
        <w:t xml:space="preserve"> </w:t>
      </w:r>
      <w:proofErr w:type="spellStart"/>
      <w:r w:rsidRPr="00E865DB">
        <w:rPr>
          <w:bCs/>
          <w:sz w:val="32"/>
        </w:rPr>
        <w:t>tiêu</w:t>
      </w:r>
      <w:proofErr w:type="spellEnd"/>
      <w:r w:rsidRPr="00E865DB">
        <w:rPr>
          <w:bCs/>
          <w:sz w:val="32"/>
        </w:rPr>
        <w:t xml:space="preserve"> </w:t>
      </w:r>
      <w:proofErr w:type="spellStart"/>
      <w:r w:rsidRPr="00E865DB">
        <w:rPr>
          <w:bCs/>
          <w:sz w:val="32"/>
        </w:rPr>
        <w:t>chính</w:t>
      </w:r>
      <w:proofErr w:type="spellEnd"/>
      <w:r w:rsidRPr="00E865DB">
        <w:rPr>
          <w:bCs/>
          <w:sz w:val="32"/>
        </w:rPr>
        <w:t xml:space="preserve"> </w:t>
      </w:r>
      <w:proofErr w:type="spellStart"/>
      <w:r w:rsidRPr="00E865DB">
        <w:rPr>
          <w:bCs/>
          <w:sz w:val="32"/>
        </w:rPr>
        <w:t>sau</w:t>
      </w:r>
      <w:proofErr w:type="spellEnd"/>
      <w:r w:rsidRPr="00E865DB">
        <w:rPr>
          <w:bCs/>
          <w:sz w:val="32"/>
        </w:rPr>
        <w:t>:</w:t>
      </w:r>
    </w:p>
    <w:p w14:paraId="2228C1B8" w14:textId="77777777" w:rsidR="00E865DB" w:rsidRPr="00E865DB" w:rsidRDefault="00E865DB" w:rsidP="00E865DB">
      <w:pPr>
        <w:spacing w:after="200" w:line="276" w:lineRule="auto"/>
        <w:rPr>
          <w:bCs/>
          <w:sz w:val="32"/>
        </w:rPr>
      </w:pPr>
      <w:proofErr w:type="spellStart"/>
      <w:r w:rsidRPr="00E865DB">
        <w:rPr>
          <w:b/>
          <w:bCs/>
          <w:sz w:val="32"/>
        </w:rPr>
        <w:t>Thứ</w:t>
      </w:r>
      <w:proofErr w:type="spellEnd"/>
      <w:r w:rsidRPr="00E865DB">
        <w:rPr>
          <w:b/>
          <w:bCs/>
          <w:sz w:val="32"/>
        </w:rPr>
        <w:t xml:space="preserve"> </w:t>
      </w:r>
      <w:proofErr w:type="spellStart"/>
      <w:r w:rsidRPr="00E865DB">
        <w:rPr>
          <w:b/>
          <w:bCs/>
          <w:sz w:val="32"/>
        </w:rPr>
        <w:t>nhất</w:t>
      </w:r>
      <w:proofErr w:type="spellEnd"/>
      <w:r w:rsidRPr="00E865DB">
        <w:rPr>
          <w:b/>
          <w:bCs/>
          <w:sz w:val="32"/>
        </w:rPr>
        <w:t xml:space="preserve">, </w:t>
      </w:r>
      <w:proofErr w:type="spellStart"/>
      <w:r w:rsidRPr="00E865DB">
        <w:rPr>
          <w:b/>
          <w:bCs/>
          <w:sz w:val="32"/>
        </w:rPr>
        <w:t>xây</w:t>
      </w:r>
      <w:proofErr w:type="spellEnd"/>
      <w:r w:rsidRPr="00E865DB">
        <w:rPr>
          <w:b/>
          <w:bCs/>
          <w:sz w:val="32"/>
        </w:rPr>
        <w:t xml:space="preserve"> </w:t>
      </w:r>
      <w:proofErr w:type="spellStart"/>
      <w:r w:rsidRPr="00E865DB">
        <w:rPr>
          <w:b/>
          <w:bCs/>
          <w:sz w:val="32"/>
        </w:rPr>
        <w:t>dựng</w:t>
      </w:r>
      <w:proofErr w:type="spellEnd"/>
      <w:r w:rsidRPr="00E865DB">
        <w:rPr>
          <w:b/>
          <w:bCs/>
          <w:sz w:val="32"/>
        </w:rPr>
        <w:t xml:space="preserve"> </w:t>
      </w:r>
      <w:proofErr w:type="spellStart"/>
      <w:r w:rsidRPr="00E865DB">
        <w:rPr>
          <w:b/>
          <w:bCs/>
          <w:sz w:val="32"/>
        </w:rPr>
        <w:t>hệ</w:t>
      </w:r>
      <w:proofErr w:type="spellEnd"/>
      <w:r w:rsidRPr="00E865DB">
        <w:rPr>
          <w:b/>
          <w:bCs/>
          <w:sz w:val="32"/>
        </w:rPr>
        <w:t xml:space="preserve"> thống </w:t>
      </w:r>
      <w:proofErr w:type="spellStart"/>
      <w:r w:rsidRPr="00E865DB">
        <w:rPr>
          <w:b/>
          <w:bCs/>
          <w:sz w:val="32"/>
        </w:rPr>
        <w:t>quản</w:t>
      </w:r>
      <w:proofErr w:type="spellEnd"/>
      <w:r w:rsidRPr="00E865DB">
        <w:rPr>
          <w:b/>
          <w:bCs/>
          <w:sz w:val="32"/>
        </w:rPr>
        <w:t xml:space="preserve"> </w:t>
      </w:r>
      <w:proofErr w:type="spellStart"/>
      <w:r w:rsidRPr="00E865DB">
        <w:rPr>
          <w:b/>
          <w:bCs/>
          <w:sz w:val="32"/>
        </w:rPr>
        <w:t>lý</w:t>
      </w:r>
      <w:proofErr w:type="spellEnd"/>
      <w:r w:rsidRPr="00E865DB">
        <w:rPr>
          <w:b/>
          <w:bCs/>
          <w:sz w:val="32"/>
        </w:rPr>
        <w:t xml:space="preserve"> </w:t>
      </w:r>
      <w:proofErr w:type="spellStart"/>
      <w:r w:rsidRPr="00E865DB">
        <w:rPr>
          <w:b/>
          <w:bCs/>
          <w:sz w:val="32"/>
        </w:rPr>
        <w:t>trang</w:t>
      </w:r>
      <w:proofErr w:type="spellEnd"/>
      <w:r w:rsidRPr="00E865DB">
        <w:rPr>
          <w:b/>
          <w:bCs/>
          <w:sz w:val="32"/>
        </w:rPr>
        <w:t xml:space="preserve"> </w:t>
      </w:r>
      <w:proofErr w:type="spellStart"/>
      <w:r w:rsidRPr="00E865DB">
        <w:rPr>
          <w:b/>
          <w:bCs/>
          <w:sz w:val="32"/>
        </w:rPr>
        <w:t>trại</w:t>
      </w:r>
      <w:proofErr w:type="spellEnd"/>
      <w:r w:rsidRPr="00E865DB">
        <w:rPr>
          <w:b/>
          <w:bCs/>
          <w:sz w:val="32"/>
        </w:rPr>
        <w:t xml:space="preserve"> </w:t>
      </w:r>
      <w:proofErr w:type="spellStart"/>
      <w:r w:rsidRPr="00E865DB">
        <w:rPr>
          <w:b/>
          <w:bCs/>
          <w:sz w:val="32"/>
        </w:rPr>
        <w:t>rau</w:t>
      </w:r>
      <w:proofErr w:type="spellEnd"/>
      <w:r w:rsidRPr="00E865DB">
        <w:rPr>
          <w:b/>
          <w:bCs/>
          <w:sz w:val="32"/>
        </w:rPr>
        <w:t xml:space="preserve"> </w:t>
      </w:r>
      <w:proofErr w:type="spellStart"/>
      <w:r w:rsidRPr="00E865DB">
        <w:rPr>
          <w:b/>
          <w:bCs/>
          <w:sz w:val="32"/>
        </w:rPr>
        <w:t>sạch</w:t>
      </w:r>
      <w:proofErr w:type="spellEnd"/>
      <w:r w:rsidRPr="00E865DB">
        <w:rPr>
          <w:b/>
          <w:bCs/>
          <w:sz w:val="32"/>
        </w:rPr>
        <w:t>.</w:t>
      </w:r>
      <w:r w:rsidRPr="00E865DB">
        <w:rPr>
          <w:bCs/>
          <w:sz w:val="32"/>
        </w:rPr>
        <w:t xml:space="preserve"> </w:t>
      </w:r>
      <w:proofErr w:type="spellStart"/>
      <w:r w:rsidRPr="00E865DB">
        <w:rPr>
          <w:bCs/>
          <w:sz w:val="32"/>
        </w:rPr>
        <w:t>Hệ</w:t>
      </w:r>
      <w:proofErr w:type="spellEnd"/>
      <w:r w:rsidRPr="00E865DB">
        <w:rPr>
          <w:bCs/>
          <w:sz w:val="32"/>
        </w:rPr>
        <w:t xml:space="preserve"> thống </w:t>
      </w:r>
      <w:proofErr w:type="spellStart"/>
      <w:r w:rsidRPr="00E865DB">
        <w:rPr>
          <w:bCs/>
          <w:sz w:val="32"/>
        </w:rPr>
        <w:t>hỗ</w:t>
      </w:r>
      <w:proofErr w:type="spellEnd"/>
      <w:r w:rsidRPr="00E865DB">
        <w:rPr>
          <w:bCs/>
          <w:sz w:val="32"/>
        </w:rPr>
        <w:t xml:space="preserve"> </w:t>
      </w:r>
      <w:proofErr w:type="spellStart"/>
      <w:r w:rsidRPr="00E865DB">
        <w:rPr>
          <w:bCs/>
          <w:sz w:val="32"/>
        </w:rPr>
        <w:t>trợ</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lý</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lô</w:t>
      </w:r>
      <w:proofErr w:type="spellEnd"/>
      <w:r w:rsidRPr="00E865DB">
        <w:rPr>
          <w:bCs/>
          <w:sz w:val="32"/>
        </w:rPr>
        <w:t xml:space="preserve"> </w:t>
      </w:r>
      <w:proofErr w:type="spellStart"/>
      <w:r w:rsidRPr="00E865DB">
        <w:rPr>
          <w:bCs/>
          <w:sz w:val="32"/>
        </w:rPr>
        <w:t>trồng</w:t>
      </w:r>
      <w:proofErr w:type="spellEnd"/>
      <w:r w:rsidRPr="00E865DB">
        <w:rPr>
          <w:bCs/>
          <w:sz w:val="32"/>
        </w:rPr>
        <w:t xml:space="preserve">, </w:t>
      </w:r>
      <w:proofErr w:type="spellStart"/>
      <w:r w:rsidRPr="00E865DB">
        <w:rPr>
          <w:bCs/>
          <w:sz w:val="32"/>
        </w:rPr>
        <w:t>giống</w:t>
      </w:r>
      <w:proofErr w:type="spellEnd"/>
      <w:r w:rsidRPr="00E865DB">
        <w:rPr>
          <w:bCs/>
          <w:sz w:val="32"/>
        </w:rPr>
        <w:t xml:space="preserve"> </w:t>
      </w:r>
      <w:proofErr w:type="spellStart"/>
      <w:r w:rsidRPr="00E865DB">
        <w:rPr>
          <w:bCs/>
          <w:sz w:val="32"/>
        </w:rPr>
        <w:t>cây</w:t>
      </w:r>
      <w:proofErr w:type="spellEnd"/>
      <w:r w:rsidRPr="00E865DB">
        <w:rPr>
          <w:bCs/>
          <w:sz w:val="32"/>
        </w:rPr>
        <w:t xml:space="preserve">, </w:t>
      </w:r>
      <w:proofErr w:type="spellStart"/>
      <w:r w:rsidRPr="00E865DB">
        <w:rPr>
          <w:bCs/>
          <w:sz w:val="32"/>
        </w:rPr>
        <w:t>nhật</w:t>
      </w:r>
      <w:proofErr w:type="spellEnd"/>
      <w:r w:rsidRPr="00E865DB">
        <w:rPr>
          <w:bCs/>
          <w:sz w:val="32"/>
        </w:rPr>
        <w:t xml:space="preserve"> </w:t>
      </w:r>
      <w:proofErr w:type="spellStart"/>
      <w:r w:rsidRPr="00E865DB">
        <w:rPr>
          <w:bCs/>
          <w:sz w:val="32"/>
        </w:rPr>
        <w:t>ký</w:t>
      </w:r>
      <w:proofErr w:type="spellEnd"/>
      <w:r w:rsidRPr="00E865DB">
        <w:rPr>
          <w:bCs/>
          <w:sz w:val="32"/>
        </w:rPr>
        <w:t xml:space="preserve"> </w:t>
      </w:r>
      <w:proofErr w:type="spellStart"/>
      <w:r w:rsidRPr="00E865DB">
        <w:rPr>
          <w:bCs/>
          <w:sz w:val="32"/>
        </w:rPr>
        <w:t>chăm</w:t>
      </w:r>
      <w:proofErr w:type="spellEnd"/>
      <w:r w:rsidRPr="00E865DB">
        <w:rPr>
          <w:bCs/>
          <w:sz w:val="32"/>
        </w:rPr>
        <w:t xml:space="preserve"> </w:t>
      </w:r>
      <w:proofErr w:type="spellStart"/>
      <w:r w:rsidRPr="00E865DB">
        <w:rPr>
          <w:bCs/>
          <w:sz w:val="32"/>
        </w:rPr>
        <w:t>sóc</w:t>
      </w:r>
      <w:proofErr w:type="spellEnd"/>
      <w:r w:rsidRPr="00E865DB">
        <w:rPr>
          <w:bCs/>
          <w:sz w:val="32"/>
        </w:rPr>
        <w:t xml:space="preserve">, </w:t>
      </w:r>
      <w:proofErr w:type="spellStart"/>
      <w:r w:rsidRPr="00E865DB">
        <w:rPr>
          <w:bCs/>
          <w:sz w:val="32"/>
        </w:rPr>
        <w:t>vật</w:t>
      </w:r>
      <w:proofErr w:type="spellEnd"/>
      <w:r w:rsidRPr="00E865DB">
        <w:rPr>
          <w:bCs/>
          <w:sz w:val="32"/>
        </w:rPr>
        <w:t xml:space="preserve"> </w:t>
      </w:r>
      <w:proofErr w:type="spellStart"/>
      <w:r w:rsidRPr="00E865DB">
        <w:rPr>
          <w:bCs/>
          <w:sz w:val="32"/>
        </w:rPr>
        <w:t>tư</w:t>
      </w:r>
      <w:proofErr w:type="spellEnd"/>
      <w:r w:rsidRPr="00E865DB">
        <w:rPr>
          <w:bCs/>
          <w:sz w:val="32"/>
        </w:rPr>
        <w:t xml:space="preserve"> </w:t>
      </w:r>
      <w:proofErr w:type="spellStart"/>
      <w:r w:rsidRPr="00E865DB">
        <w:rPr>
          <w:bCs/>
          <w:sz w:val="32"/>
        </w:rPr>
        <w:lastRenderedPageBreak/>
        <w:t>nông</w:t>
      </w:r>
      <w:proofErr w:type="spellEnd"/>
      <w:r w:rsidRPr="00E865DB">
        <w:rPr>
          <w:bCs/>
          <w:sz w:val="32"/>
        </w:rPr>
        <w:t xml:space="preserve"> </w:t>
      </w:r>
      <w:proofErr w:type="spellStart"/>
      <w:r w:rsidRPr="00E865DB">
        <w:rPr>
          <w:bCs/>
          <w:sz w:val="32"/>
        </w:rPr>
        <w:t>nghiệp</w:t>
      </w:r>
      <w:proofErr w:type="spellEnd"/>
      <w:r w:rsidRPr="00E865DB">
        <w:rPr>
          <w:bCs/>
          <w:sz w:val="32"/>
        </w:rPr>
        <w:t xml:space="preserve">, </w:t>
      </w:r>
      <w:proofErr w:type="spellStart"/>
      <w:r w:rsidRPr="00E865DB">
        <w:rPr>
          <w:bCs/>
          <w:sz w:val="32"/>
        </w:rPr>
        <w:t>hoạt</w:t>
      </w:r>
      <w:proofErr w:type="spellEnd"/>
      <w:r w:rsidRPr="00E865DB">
        <w:rPr>
          <w:bCs/>
          <w:sz w:val="32"/>
        </w:rPr>
        <w:t xml:space="preserve"> </w:t>
      </w:r>
      <w:proofErr w:type="spellStart"/>
      <w:r w:rsidRPr="00E865DB">
        <w:rPr>
          <w:bCs/>
          <w:sz w:val="32"/>
        </w:rPr>
        <w:t>động</w:t>
      </w:r>
      <w:proofErr w:type="spellEnd"/>
      <w:r w:rsidRPr="00E865DB">
        <w:rPr>
          <w:bCs/>
          <w:sz w:val="32"/>
        </w:rPr>
        <w:t xml:space="preserve"> </w:t>
      </w:r>
      <w:proofErr w:type="spellStart"/>
      <w:r w:rsidRPr="00E865DB">
        <w:rPr>
          <w:bCs/>
          <w:sz w:val="32"/>
        </w:rPr>
        <w:t>thu</w:t>
      </w:r>
      <w:proofErr w:type="spellEnd"/>
      <w:r w:rsidRPr="00E865DB">
        <w:rPr>
          <w:bCs/>
          <w:sz w:val="32"/>
        </w:rPr>
        <w:t xml:space="preserve"> </w:t>
      </w:r>
      <w:proofErr w:type="spellStart"/>
      <w:r w:rsidRPr="00E865DB">
        <w:rPr>
          <w:bCs/>
          <w:sz w:val="32"/>
        </w:rPr>
        <w:t>hoạch</w:t>
      </w:r>
      <w:proofErr w:type="spellEnd"/>
      <w:r w:rsidRPr="00E865DB">
        <w:rPr>
          <w:bCs/>
          <w:sz w:val="32"/>
        </w:rPr>
        <w:t xml:space="preserve"> và </w:t>
      </w:r>
      <w:proofErr w:type="spellStart"/>
      <w:r w:rsidRPr="00E865DB">
        <w:rPr>
          <w:bCs/>
          <w:sz w:val="32"/>
        </w:rPr>
        <w:t>bán</w:t>
      </w:r>
      <w:proofErr w:type="spellEnd"/>
      <w:r w:rsidRPr="00E865DB">
        <w:rPr>
          <w:bCs/>
          <w:sz w:val="32"/>
        </w:rPr>
        <w:t xml:space="preserve"> </w:t>
      </w:r>
      <w:proofErr w:type="spellStart"/>
      <w:r w:rsidRPr="00E865DB">
        <w:rPr>
          <w:bCs/>
          <w:sz w:val="32"/>
        </w:rPr>
        <w:t>hàng</w:t>
      </w:r>
      <w:proofErr w:type="spellEnd"/>
      <w:r w:rsidRPr="00E865DB">
        <w:rPr>
          <w:bCs/>
          <w:sz w:val="32"/>
        </w:rPr>
        <w:t xml:space="preserve">. </w:t>
      </w:r>
      <w:proofErr w:type="spellStart"/>
      <w:r w:rsidRPr="00E865DB">
        <w:rPr>
          <w:bCs/>
          <w:sz w:val="32"/>
        </w:rPr>
        <w:t>Đồng</w:t>
      </w:r>
      <w:proofErr w:type="spellEnd"/>
      <w:r w:rsidRPr="00E865DB">
        <w:rPr>
          <w:bCs/>
          <w:sz w:val="32"/>
        </w:rPr>
        <w:t xml:space="preserve"> </w:t>
      </w:r>
      <w:proofErr w:type="spellStart"/>
      <w:r w:rsidRPr="00E865DB">
        <w:rPr>
          <w:bCs/>
          <w:sz w:val="32"/>
        </w:rPr>
        <w:t>thời</w:t>
      </w:r>
      <w:proofErr w:type="spellEnd"/>
      <w:r w:rsidRPr="00E865DB">
        <w:rPr>
          <w:bCs/>
          <w:sz w:val="32"/>
        </w:rPr>
        <w:t xml:space="preserve">, </w:t>
      </w:r>
      <w:proofErr w:type="spellStart"/>
      <w:r w:rsidRPr="00E865DB">
        <w:rPr>
          <w:bCs/>
          <w:sz w:val="32"/>
        </w:rPr>
        <w:t>hệ</w:t>
      </w:r>
      <w:proofErr w:type="spellEnd"/>
      <w:r w:rsidRPr="00E865DB">
        <w:rPr>
          <w:bCs/>
          <w:sz w:val="32"/>
        </w:rPr>
        <w:t xml:space="preserve"> thống </w:t>
      </w:r>
      <w:proofErr w:type="spellStart"/>
      <w:r w:rsidRPr="00E865DB">
        <w:rPr>
          <w:bCs/>
          <w:sz w:val="32"/>
        </w:rPr>
        <w:t>cung</w:t>
      </w:r>
      <w:proofErr w:type="spellEnd"/>
      <w:r w:rsidRPr="00E865DB">
        <w:rPr>
          <w:bCs/>
          <w:sz w:val="32"/>
        </w:rPr>
        <w:t xml:space="preserve"> </w:t>
      </w:r>
      <w:proofErr w:type="spellStart"/>
      <w:r w:rsidRPr="00E865DB">
        <w:rPr>
          <w:bCs/>
          <w:sz w:val="32"/>
        </w:rPr>
        <w:t>cấp</w:t>
      </w:r>
      <w:proofErr w:type="spellEnd"/>
      <w:r w:rsidRPr="00E865DB">
        <w:rPr>
          <w:bCs/>
          <w:sz w:val="32"/>
        </w:rPr>
        <w:t xml:space="preserve"> </w:t>
      </w:r>
      <w:proofErr w:type="spellStart"/>
      <w:r w:rsidRPr="00E865DB">
        <w:rPr>
          <w:bCs/>
          <w:sz w:val="32"/>
        </w:rPr>
        <w:t>chức</w:t>
      </w:r>
      <w:proofErr w:type="spellEnd"/>
      <w:r w:rsidRPr="00E865DB">
        <w:rPr>
          <w:bCs/>
          <w:sz w:val="32"/>
        </w:rPr>
        <w:t xml:space="preserve"> </w:t>
      </w:r>
      <w:proofErr w:type="spellStart"/>
      <w:r w:rsidRPr="00E865DB">
        <w:rPr>
          <w:bCs/>
          <w:sz w:val="32"/>
        </w:rPr>
        <w:t>năng</w:t>
      </w:r>
      <w:proofErr w:type="spellEnd"/>
      <w:r w:rsidRPr="00E865DB">
        <w:rPr>
          <w:bCs/>
          <w:sz w:val="32"/>
        </w:rPr>
        <w:t xml:space="preserve"> thống </w:t>
      </w:r>
      <w:proofErr w:type="spellStart"/>
      <w:r w:rsidRPr="00E865DB">
        <w:rPr>
          <w:bCs/>
          <w:sz w:val="32"/>
        </w:rPr>
        <w:t>kê</w:t>
      </w:r>
      <w:proofErr w:type="spellEnd"/>
      <w:r w:rsidRPr="00E865DB">
        <w:rPr>
          <w:bCs/>
          <w:sz w:val="32"/>
        </w:rPr>
        <w:t xml:space="preserve">, </w:t>
      </w:r>
      <w:proofErr w:type="spellStart"/>
      <w:r w:rsidRPr="00E865DB">
        <w:rPr>
          <w:bCs/>
          <w:sz w:val="32"/>
        </w:rPr>
        <w:t>báo</w:t>
      </w:r>
      <w:proofErr w:type="spellEnd"/>
      <w:r w:rsidRPr="00E865DB">
        <w:rPr>
          <w:bCs/>
          <w:sz w:val="32"/>
        </w:rPr>
        <w:t xml:space="preserve"> </w:t>
      </w:r>
      <w:proofErr w:type="spellStart"/>
      <w:r w:rsidRPr="00E865DB">
        <w:rPr>
          <w:bCs/>
          <w:sz w:val="32"/>
        </w:rPr>
        <w:t>cáo</w:t>
      </w:r>
      <w:proofErr w:type="spellEnd"/>
      <w:r w:rsidRPr="00E865DB">
        <w:rPr>
          <w:bCs/>
          <w:sz w:val="32"/>
        </w:rPr>
        <w:t xml:space="preserve"> và </w:t>
      </w:r>
      <w:proofErr w:type="spellStart"/>
      <w:r w:rsidRPr="00E865DB">
        <w:rPr>
          <w:bCs/>
          <w:sz w:val="32"/>
        </w:rPr>
        <w:t>truy</w:t>
      </w:r>
      <w:proofErr w:type="spellEnd"/>
      <w:r w:rsidRPr="00E865DB">
        <w:rPr>
          <w:bCs/>
          <w:sz w:val="32"/>
        </w:rPr>
        <w:t xml:space="preserve"> </w:t>
      </w:r>
      <w:proofErr w:type="spellStart"/>
      <w:r w:rsidRPr="00E865DB">
        <w:rPr>
          <w:bCs/>
          <w:sz w:val="32"/>
        </w:rPr>
        <w:t>xuất</w:t>
      </w:r>
      <w:proofErr w:type="spellEnd"/>
      <w:r w:rsidRPr="00E865DB">
        <w:rPr>
          <w:bCs/>
          <w:sz w:val="32"/>
        </w:rPr>
        <w:t xml:space="preserve"> </w:t>
      </w:r>
      <w:proofErr w:type="spellStart"/>
      <w:r w:rsidRPr="00E865DB">
        <w:rPr>
          <w:bCs/>
          <w:sz w:val="32"/>
        </w:rPr>
        <w:t>nguồn</w:t>
      </w:r>
      <w:proofErr w:type="spellEnd"/>
      <w:r w:rsidRPr="00E865DB">
        <w:rPr>
          <w:bCs/>
          <w:sz w:val="32"/>
        </w:rPr>
        <w:t xml:space="preserve"> </w:t>
      </w:r>
      <w:proofErr w:type="spellStart"/>
      <w:r w:rsidRPr="00E865DB">
        <w:rPr>
          <w:bCs/>
          <w:sz w:val="32"/>
        </w:rPr>
        <w:t>gốc</w:t>
      </w:r>
      <w:proofErr w:type="spellEnd"/>
      <w:r w:rsidRPr="00E865DB">
        <w:rPr>
          <w:bCs/>
          <w:sz w:val="32"/>
        </w:rPr>
        <w:t xml:space="preserve"> </w:t>
      </w:r>
      <w:proofErr w:type="spellStart"/>
      <w:r w:rsidRPr="00E865DB">
        <w:rPr>
          <w:bCs/>
          <w:sz w:val="32"/>
        </w:rPr>
        <w:t>sản</w:t>
      </w:r>
      <w:proofErr w:type="spellEnd"/>
      <w:r w:rsidRPr="00E865DB">
        <w:rPr>
          <w:bCs/>
          <w:sz w:val="32"/>
        </w:rPr>
        <w:t xml:space="preserve"> </w:t>
      </w:r>
      <w:proofErr w:type="spellStart"/>
      <w:r w:rsidRPr="00E865DB">
        <w:rPr>
          <w:bCs/>
          <w:sz w:val="32"/>
        </w:rPr>
        <w:t>phẩm</w:t>
      </w:r>
      <w:proofErr w:type="spellEnd"/>
      <w:r w:rsidRPr="00E865DB">
        <w:rPr>
          <w:bCs/>
          <w:sz w:val="32"/>
        </w:rPr>
        <w:t xml:space="preserve"> </w:t>
      </w:r>
      <w:proofErr w:type="spellStart"/>
      <w:r w:rsidRPr="00E865DB">
        <w:rPr>
          <w:bCs/>
          <w:sz w:val="32"/>
        </w:rPr>
        <w:t>thông</w:t>
      </w:r>
      <w:proofErr w:type="spellEnd"/>
      <w:r w:rsidRPr="00E865DB">
        <w:rPr>
          <w:bCs/>
          <w:sz w:val="32"/>
        </w:rPr>
        <w:t xml:space="preserve"> qua </w:t>
      </w:r>
      <w:proofErr w:type="spellStart"/>
      <w:r w:rsidRPr="00E865DB">
        <w:rPr>
          <w:bCs/>
          <w:sz w:val="32"/>
        </w:rPr>
        <w:t>mã</w:t>
      </w:r>
      <w:proofErr w:type="spellEnd"/>
      <w:r w:rsidRPr="00E865DB">
        <w:rPr>
          <w:bCs/>
          <w:sz w:val="32"/>
        </w:rPr>
        <w:t xml:space="preserve"> QR, </w:t>
      </w:r>
      <w:proofErr w:type="spellStart"/>
      <w:r w:rsidRPr="00E865DB">
        <w:rPr>
          <w:bCs/>
          <w:sz w:val="32"/>
        </w:rPr>
        <w:t>giúp</w:t>
      </w:r>
      <w:proofErr w:type="spellEnd"/>
      <w:r w:rsidRPr="00E865DB">
        <w:rPr>
          <w:bCs/>
          <w:sz w:val="32"/>
        </w:rPr>
        <w:t xml:space="preserve"> </w:t>
      </w:r>
      <w:proofErr w:type="spellStart"/>
      <w:r w:rsidRPr="00E865DB">
        <w:rPr>
          <w:bCs/>
          <w:sz w:val="32"/>
        </w:rPr>
        <w:t>người</w:t>
      </w:r>
      <w:proofErr w:type="spellEnd"/>
      <w:r w:rsidRPr="00E865DB">
        <w:rPr>
          <w:bCs/>
          <w:sz w:val="32"/>
        </w:rPr>
        <w:t xml:space="preserve"> </w:t>
      </w:r>
      <w:proofErr w:type="spellStart"/>
      <w:r w:rsidRPr="00E865DB">
        <w:rPr>
          <w:bCs/>
          <w:sz w:val="32"/>
        </w:rPr>
        <w:t>dùng</w:t>
      </w:r>
      <w:proofErr w:type="spellEnd"/>
      <w:r w:rsidRPr="00E865DB">
        <w:rPr>
          <w:bCs/>
          <w:sz w:val="32"/>
        </w:rPr>
        <w:t xml:space="preserve"> </w:t>
      </w:r>
      <w:proofErr w:type="spellStart"/>
      <w:r w:rsidRPr="00E865DB">
        <w:rPr>
          <w:bCs/>
          <w:sz w:val="32"/>
        </w:rPr>
        <w:t>tra</w:t>
      </w:r>
      <w:proofErr w:type="spellEnd"/>
      <w:r w:rsidRPr="00E865DB">
        <w:rPr>
          <w:bCs/>
          <w:sz w:val="32"/>
        </w:rPr>
        <w:t xml:space="preserve"> </w:t>
      </w:r>
      <w:proofErr w:type="spellStart"/>
      <w:r w:rsidRPr="00E865DB">
        <w:rPr>
          <w:bCs/>
          <w:sz w:val="32"/>
        </w:rPr>
        <w:t>cứu</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theo</w:t>
      </w:r>
      <w:proofErr w:type="spellEnd"/>
      <w:r w:rsidRPr="00E865DB">
        <w:rPr>
          <w:bCs/>
          <w:sz w:val="32"/>
        </w:rPr>
        <w:t xml:space="preserve"> </w:t>
      </w:r>
      <w:proofErr w:type="spellStart"/>
      <w:r w:rsidRPr="00E865DB">
        <w:rPr>
          <w:bCs/>
          <w:sz w:val="32"/>
        </w:rPr>
        <w:t>mã</w:t>
      </w:r>
      <w:proofErr w:type="spellEnd"/>
      <w:r w:rsidRPr="00E865DB">
        <w:rPr>
          <w:bCs/>
          <w:sz w:val="32"/>
        </w:rPr>
        <w:t xml:space="preserve"> </w:t>
      </w:r>
      <w:proofErr w:type="spellStart"/>
      <w:r w:rsidRPr="00E865DB">
        <w:rPr>
          <w:bCs/>
          <w:sz w:val="32"/>
        </w:rPr>
        <w:t>truy</w:t>
      </w:r>
      <w:proofErr w:type="spellEnd"/>
      <w:r w:rsidRPr="00E865DB">
        <w:rPr>
          <w:bCs/>
          <w:sz w:val="32"/>
        </w:rPr>
        <w:t xml:space="preserve"> </w:t>
      </w:r>
      <w:proofErr w:type="spellStart"/>
      <w:r w:rsidRPr="00E865DB">
        <w:rPr>
          <w:bCs/>
          <w:sz w:val="32"/>
        </w:rPr>
        <w:t>xuất</w:t>
      </w:r>
      <w:proofErr w:type="spellEnd"/>
      <w:r w:rsidRPr="00E865DB">
        <w:rPr>
          <w:bCs/>
          <w:sz w:val="32"/>
        </w:rPr>
        <w:t>.</w:t>
      </w:r>
    </w:p>
    <w:p w14:paraId="109C8378" w14:textId="77777777" w:rsidR="00E865DB" w:rsidRPr="00E865DB" w:rsidRDefault="00E865DB" w:rsidP="00E865DB">
      <w:pPr>
        <w:spacing w:after="200" w:line="276" w:lineRule="auto"/>
        <w:rPr>
          <w:bCs/>
          <w:sz w:val="32"/>
        </w:rPr>
      </w:pPr>
      <w:proofErr w:type="spellStart"/>
      <w:r w:rsidRPr="00E865DB">
        <w:rPr>
          <w:b/>
          <w:bCs/>
          <w:sz w:val="32"/>
        </w:rPr>
        <w:t>Thứ</w:t>
      </w:r>
      <w:proofErr w:type="spellEnd"/>
      <w:r w:rsidRPr="00E865DB">
        <w:rPr>
          <w:b/>
          <w:bCs/>
          <w:sz w:val="32"/>
        </w:rPr>
        <w:t xml:space="preserve"> </w:t>
      </w:r>
      <w:proofErr w:type="spellStart"/>
      <w:r w:rsidRPr="00E865DB">
        <w:rPr>
          <w:b/>
          <w:bCs/>
          <w:sz w:val="32"/>
        </w:rPr>
        <w:t>hai</w:t>
      </w:r>
      <w:proofErr w:type="spellEnd"/>
      <w:r w:rsidRPr="00E865DB">
        <w:rPr>
          <w:b/>
          <w:bCs/>
          <w:sz w:val="32"/>
        </w:rPr>
        <w:t xml:space="preserve">, </w:t>
      </w:r>
      <w:proofErr w:type="spellStart"/>
      <w:r w:rsidRPr="00E865DB">
        <w:rPr>
          <w:b/>
          <w:bCs/>
          <w:sz w:val="32"/>
        </w:rPr>
        <w:t>tích</w:t>
      </w:r>
      <w:proofErr w:type="spellEnd"/>
      <w:r w:rsidRPr="00E865DB">
        <w:rPr>
          <w:b/>
          <w:bCs/>
          <w:sz w:val="32"/>
        </w:rPr>
        <w:t xml:space="preserve"> </w:t>
      </w:r>
      <w:proofErr w:type="spellStart"/>
      <w:r w:rsidRPr="00E865DB">
        <w:rPr>
          <w:b/>
          <w:bCs/>
          <w:sz w:val="32"/>
        </w:rPr>
        <w:t>hợp</w:t>
      </w:r>
      <w:proofErr w:type="spellEnd"/>
      <w:r w:rsidRPr="00E865DB">
        <w:rPr>
          <w:b/>
          <w:bCs/>
          <w:sz w:val="32"/>
        </w:rPr>
        <w:t xml:space="preserve"> </w:t>
      </w:r>
      <w:proofErr w:type="spellStart"/>
      <w:r w:rsidRPr="00E865DB">
        <w:rPr>
          <w:b/>
          <w:bCs/>
          <w:sz w:val="32"/>
        </w:rPr>
        <w:t>trí</w:t>
      </w:r>
      <w:proofErr w:type="spellEnd"/>
      <w:r w:rsidRPr="00E865DB">
        <w:rPr>
          <w:b/>
          <w:bCs/>
          <w:sz w:val="32"/>
        </w:rPr>
        <w:t xml:space="preserve"> </w:t>
      </w:r>
      <w:proofErr w:type="spellStart"/>
      <w:r w:rsidRPr="00E865DB">
        <w:rPr>
          <w:b/>
          <w:bCs/>
          <w:sz w:val="32"/>
        </w:rPr>
        <w:t>tuệ</w:t>
      </w:r>
      <w:proofErr w:type="spellEnd"/>
      <w:r w:rsidRPr="00E865DB">
        <w:rPr>
          <w:b/>
          <w:bCs/>
          <w:sz w:val="32"/>
        </w:rPr>
        <w:t xml:space="preserve"> </w:t>
      </w:r>
      <w:proofErr w:type="spellStart"/>
      <w:r w:rsidRPr="00E865DB">
        <w:rPr>
          <w:b/>
          <w:bCs/>
          <w:sz w:val="32"/>
        </w:rPr>
        <w:t>nhân</w:t>
      </w:r>
      <w:proofErr w:type="spellEnd"/>
      <w:r w:rsidRPr="00E865DB">
        <w:rPr>
          <w:b/>
          <w:bCs/>
          <w:sz w:val="32"/>
        </w:rPr>
        <w:t xml:space="preserve"> </w:t>
      </w:r>
      <w:proofErr w:type="spellStart"/>
      <w:r w:rsidRPr="00E865DB">
        <w:rPr>
          <w:b/>
          <w:bCs/>
          <w:sz w:val="32"/>
        </w:rPr>
        <w:t>tạo</w:t>
      </w:r>
      <w:proofErr w:type="spellEnd"/>
      <w:r w:rsidRPr="00E865DB">
        <w:rPr>
          <w:b/>
          <w:bCs/>
          <w:sz w:val="32"/>
        </w:rPr>
        <w:t xml:space="preserve"> </w:t>
      </w:r>
      <w:proofErr w:type="spellStart"/>
      <w:r w:rsidRPr="00E865DB">
        <w:rPr>
          <w:b/>
          <w:bCs/>
          <w:sz w:val="32"/>
        </w:rPr>
        <w:t>tạo</w:t>
      </w:r>
      <w:proofErr w:type="spellEnd"/>
      <w:r w:rsidRPr="00E865DB">
        <w:rPr>
          <w:b/>
          <w:bCs/>
          <w:sz w:val="32"/>
        </w:rPr>
        <w:t xml:space="preserve"> </w:t>
      </w:r>
      <w:proofErr w:type="spellStart"/>
      <w:r w:rsidRPr="00E865DB">
        <w:rPr>
          <w:b/>
          <w:bCs/>
          <w:sz w:val="32"/>
        </w:rPr>
        <w:t>sinh</w:t>
      </w:r>
      <w:proofErr w:type="spellEnd"/>
      <w:r w:rsidRPr="00E865DB">
        <w:rPr>
          <w:b/>
          <w:bCs/>
          <w:sz w:val="32"/>
        </w:rPr>
        <w:t xml:space="preserve"> </w:t>
      </w:r>
      <w:proofErr w:type="spellStart"/>
      <w:r w:rsidRPr="00E865DB">
        <w:rPr>
          <w:b/>
          <w:bCs/>
          <w:sz w:val="32"/>
        </w:rPr>
        <w:t>vào</w:t>
      </w:r>
      <w:proofErr w:type="spellEnd"/>
      <w:r w:rsidRPr="00E865DB">
        <w:rPr>
          <w:b/>
          <w:bCs/>
          <w:sz w:val="32"/>
        </w:rPr>
        <w:t xml:space="preserve"> </w:t>
      </w:r>
      <w:proofErr w:type="spellStart"/>
      <w:r w:rsidRPr="00E865DB">
        <w:rPr>
          <w:b/>
          <w:bCs/>
          <w:sz w:val="32"/>
        </w:rPr>
        <w:t>quy</w:t>
      </w:r>
      <w:proofErr w:type="spellEnd"/>
      <w:r w:rsidRPr="00E865DB">
        <w:rPr>
          <w:b/>
          <w:bCs/>
          <w:sz w:val="32"/>
        </w:rPr>
        <w:t xml:space="preserve"> </w:t>
      </w:r>
      <w:proofErr w:type="spellStart"/>
      <w:r w:rsidRPr="00E865DB">
        <w:rPr>
          <w:b/>
          <w:bCs/>
          <w:sz w:val="32"/>
        </w:rPr>
        <w:t>trình</w:t>
      </w:r>
      <w:proofErr w:type="spellEnd"/>
      <w:r w:rsidRPr="00E865DB">
        <w:rPr>
          <w:b/>
          <w:bCs/>
          <w:sz w:val="32"/>
        </w:rPr>
        <w:t xml:space="preserve"> </w:t>
      </w:r>
      <w:proofErr w:type="spellStart"/>
      <w:r w:rsidRPr="00E865DB">
        <w:rPr>
          <w:b/>
          <w:bCs/>
          <w:sz w:val="32"/>
        </w:rPr>
        <w:t>quản</w:t>
      </w:r>
      <w:proofErr w:type="spellEnd"/>
      <w:r w:rsidRPr="00E865DB">
        <w:rPr>
          <w:b/>
          <w:bCs/>
          <w:sz w:val="32"/>
        </w:rPr>
        <w:t xml:space="preserve"> </w:t>
      </w:r>
      <w:proofErr w:type="spellStart"/>
      <w:r w:rsidRPr="00E865DB">
        <w:rPr>
          <w:b/>
          <w:bCs/>
          <w:sz w:val="32"/>
        </w:rPr>
        <w:t>lý</w:t>
      </w:r>
      <w:proofErr w:type="spellEnd"/>
      <w:r w:rsidRPr="00E865DB">
        <w:rPr>
          <w:b/>
          <w:bCs/>
          <w:sz w:val="32"/>
        </w:rPr>
        <w:t>.</w:t>
      </w:r>
      <w:r w:rsidRPr="00E865DB">
        <w:rPr>
          <w:bCs/>
          <w:sz w:val="32"/>
        </w:rPr>
        <w:t xml:space="preserve"> </w:t>
      </w:r>
      <w:proofErr w:type="spellStart"/>
      <w:r w:rsidRPr="00E865DB">
        <w:rPr>
          <w:bCs/>
          <w:sz w:val="32"/>
        </w:rPr>
        <w:t>Hệ</w:t>
      </w:r>
      <w:proofErr w:type="spellEnd"/>
      <w:r w:rsidRPr="00E865DB">
        <w:rPr>
          <w:bCs/>
          <w:sz w:val="32"/>
        </w:rPr>
        <w:t xml:space="preserve"> thống </w:t>
      </w:r>
      <w:proofErr w:type="spellStart"/>
      <w:r w:rsidRPr="00E865DB">
        <w:rPr>
          <w:bCs/>
          <w:sz w:val="32"/>
        </w:rPr>
        <w:t>sử</w:t>
      </w:r>
      <w:proofErr w:type="spellEnd"/>
      <w:r w:rsidRPr="00E865DB">
        <w:rPr>
          <w:bCs/>
          <w:sz w:val="32"/>
        </w:rPr>
        <w:t xml:space="preserve"> dụng Gemini </w:t>
      </w:r>
      <w:proofErr w:type="spellStart"/>
      <w:r w:rsidRPr="00E865DB">
        <w:rPr>
          <w:bCs/>
          <w:sz w:val="32"/>
        </w:rPr>
        <w:t>để</w:t>
      </w:r>
      <w:proofErr w:type="spellEnd"/>
      <w:r w:rsidRPr="00E865DB">
        <w:rPr>
          <w:bCs/>
          <w:sz w:val="32"/>
        </w:rPr>
        <w:t xml:space="preserve"> </w:t>
      </w:r>
      <w:proofErr w:type="spellStart"/>
      <w:r w:rsidRPr="00E865DB">
        <w:rPr>
          <w:bCs/>
          <w:sz w:val="32"/>
        </w:rPr>
        <w:t>hỗ</w:t>
      </w:r>
      <w:proofErr w:type="spellEnd"/>
      <w:r w:rsidRPr="00E865DB">
        <w:rPr>
          <w:bCs/>
          <w:sz w:val="32"/>
        </w:rPr>
        <w:t xml:space="preserve"> </w:t>
      </w:r>
      <w:proofErr w:type="spellStart"/>
      <w:r w:rsidRPr="00E865DB">
        <w:rPr>
          <w:bCs/>
          <w:sz w:val="32"/>
        </w:rPr>
        <w:t>trợ</w:t>
      </w:r>
      <w:proofErr w:type="spellEnd"/>
      <w:r w:rsidRPr="00E865DB">
        <w:rPr>
          <w:bCs/>
          <w:sz w:val="32"/>
        </w:rPr>
        <w:t xml:space="preserve"> </w:t>
      </w:r>
      <w:proofErr w:type="spellStart"/>
      <w:r w:rsidRPr="00E865DB">
        <w:rPr>
          <w:bCs/>
          <w:sz w:val="32"/>
        </w:rPr>
        <w:t>bốn</w:t>
      </w:r>
      <w:proofErr w:type="spellEnd"/>
      <w:r w:rsidRPr="00E865DB">
        <w:rPr>
          <w:bCs/>
          <w:sz w:val="32"/>
        </w:rPr>
        <w:t xml:space="preserve"> </w:t>
      </w:r>
      <w:proofErr w:type="spellStart"/>
      <w:r w:rsidRPr="00E865DB">
        <w:rPr>
          <w:bCs/>
          <w:sz w:val="32"/>
        </w:rPr>
        <w:t>nhóm</w:t>
      </w:r>
      <w:proofErr w:type="spellEnd"/>
      <w:r w:rsidRPr="00E865DB">
        <w:rPr>
          <w:bCs/>
          <w:sz w:val="32"/>
        </w:rPr>
        <w:t xml:space="preserve"> </w:t>
      </w:r>
      <w:proofErr w:type="spellStart"/>
      <w:r w:rsidRPr="00E865DB">
        <w:rPr>
          <w:bCs/>
          <w:sz w:val="32"/>
        </w:rPr>
        <w:t>tác</w:t>
      </w:r>
      <w:proofErr w:type="spellEnd"/>
      <w:r w:rsidRPr="00E865DB">
        <w:rPr>
          <w:bCs/>
          <w:sz w:val="32"/>
        </w:rPr>
        <w:t xml:space="preserve"> </w:t>
      </w:r>
      <w:proofErr w:type="spellStart"/>
      <w:r w:rsidRPr="00E865DB">
        <w:rPr>
          <w:bCs/>
          <w:sz w:val="32"/>
        </w:rPr>
        <w:t>vụ</w:t>
      </w:r>
      <w:proofErr w:type="spellEnd"/>
      <w:r w:rsidRPr="00E865DB">
        <w:rPr>
          <w:bCs/>
          <w:sz w:val="32"/>
        </w:rPr>
        <w:t xml:space="preserve"> </w:t>
      </w:r>
      <w:proofErr w:type="spellStart"/>
      <w:r w:rsidRPr="00E865DB">
        <w:rPr>
          <w:bCs/>
          <w:sz w:val="32"/>
        </w:rPr>
        <w:t>chính</w:t>
      </w:r>
      <w:proofErr w:type="spellEnd"/>
      <w:r w:rsidRPr="00E865DB">
        <w:rPr>
          <w:bCs/>
          <w:sz w:val="32"/>
        </w:rPr>
        <w:t>:</w:t>
      </w:r>
    </w:p>
    <w:p w14:paraId="5F6C3AFA" w14:textId="77777777" w:rsidR="00E865DB" w:rsidRPr="00E865DB" w:rsidRDefault="00E865DB">
      <w:pPr>
        <w:numPr>
          <w:ilvl w:val="0"/>
          <w:numId w:val="36"/>
        </w:numPr>
        <w:spacing w:after="200" w:line="276" w:lineRule="auto"/>
        <w:rPr>
          <w:bCs/>
          <w:sz w:val="32"/>
        </w:rPr>
      </w:pPr>
      <w:r w:rsidRPr="00E865DB">
        <w:rPr>
          <w:bCs/>
          <w:sz w:val="32"/>
        </w:rPr>
        <w:t xml:space="preserve">Sinh </w:t>
      </w:r>
      <w:proofErr w:type="spellStart"/>
      <w:r w:rsidRPr="00E865DB">
        <w:rPr>
          <w:bCs/>
          <w:sz w:val="32"/>
        </w:rPr>
        <w:t>lịch</w:t>
      </w:r>
      <w:proofErr w:type="spellEnd"/>
      <w:r w:rsidRPr="00E865DB">
        <w:rPr>
          <w:bCs/>
          <w:sz w:val="32"/>
        </w:rPr>
        <w:t xml:space="preserve"> </w:t>
      </w:r>
      <w:proofErr w:type="spellStart"/>
      <w:r w:rsidRPr="00E865DB">
        <w:rPr>
          <w:bCs/>
          <w:sz w:val="32"/>
        </w:rPr>
        <w:t>chăm</w:t>
      </w:r>
      <w:proofErr w:type="spellEnd"/>
      <w:r w:rsidRPr="00E865DB">
        <w:rPr>
          <w:bCs/>
          <w:sz w:val="32"/>
        </w:rPr>
        <w:t xml:space="preserve"> </w:t>
      </w:r>
      <w:proofErr w:type="spellStart"/>
      <w:r w:rsidRPr="00E865DB">
        <w:rPr>
          <w:bCs/>
          <w:sz w:val="32"/>
        </w:rPr>
        <w:t>sóc</w:t>
      </w:r>
      <w:proofErr w:type="spellEnd"/>
      <w:r w:rsidRPr="00E865DB">
        <w:rPr>
          <w:bCs/>
          <w:sz w:val="32"/>
        </w:rPr>
        <w:t xml:space="preserve"> </w:t>
      </w:r>
      <w:proofErr w:type="spellStart"/>
      <w:r w:rsidRPr="00E865DB">
        <w:rPr>
          <w:bCs/>
          <w:sz w:val="32"/>
        </w:rPr>
        <w:t>tham</w:t>
      </w:r>
      <w:proofErr w:type="spellEnd"/>
      <w:r w:rsidRPr="00E865DB">
        <w:rPr>
          <w:bCs/>
          <w:sz w:val="32"/>
        </w:rPr>
        <w:t xml:space="preserve"> </w:t>
      </w:r>
      <w:proofErr w:type="spellStart"/>
      <w:r w:rsidRPr="00E865DB">
        <w:rPr>
          <w:bCs/>
          <w:sz w:val="32"/>
        </w:rPr>
        <w:t>khảo</w:t>
      </w:r>
      <w:proofErr w:type="spellEnd"/>
      <w:r w:rsidRPr="00E865DB">
        <w:rPr>
          <w:bCs/>
          <w:sz w:val="32"/>
        </w:rPr>
        <w:t xml:space="preserve"> </w:t>
      </w:r>
      <w:proofErr w:type="spellStart"/>
      <w:r w:rsidRPr="00E865DB">
        <w:rPr>
          <w:bCs/>
          <w:sz w:val="32"/>
        </w:rPr>
        <w:t>dựa</w:t>
      </w:r>
      <w:proofErr w:type="spellEnd"/>
      <w:r w:rsidRPr="00E865DB">
        <w:rPr>
          <w:bCs/>
          <w:sz w:val="32"/>
        </w:rPr>
        <w:t xml:space="preserve"> </w:t>
      </w:r>
      <w:proofErr w:type="spellStart"/>
      <w:r w:rsidRPr="00E865DB">
        <w:rPr>
          <w:bCs/>
          <w:sz w:val="32"/>
        </w:rPr>
        <w:t>trên</w:t>
      </w:r>
      <w:proofErr w:type="spellEnd"/>
      <w:r w:rsidRPr="00E865DB">
        <w:rPr>
          <w:bCs/>
          <w:sz w:val="32"/>
        </w:rPr>
        <w:t xml:space="preserve"> </w:t>
      </w:r>
      <w:proofErr w:type="spellStart"/>
      <w:r w:rsidRPr="00E865DB">
        <w:rPr>
          <w:bCs/>
          <w:sz w:val="32"/>
        </w:rPr>
        <w:t>giống</w:t>
      </w:r>
      <w:proofErr w:type="spellEnd"/>
      <w:r w:rsidRPr="00E865DB">
        <w:rPr>
          <w:bCs/>
          <w:sz w:val="32"/>
        </w:rPr>
        <w:t xml:space="preserve"> </w:t>
      </w:r>
      <w:proofErr w:type="spellStart"/>
      <w:r w:rsidRPr="00E865DB">
        <w:rPr>
          <w:bCs/>
          <w:sz w:val="32"/>
        </w:rPr>
        <w:t>cây</w:t>
      </w:r>
      <w:proofErr w:type="spellEnd"/>
      <w:r w:rsidRPr="00E865DB">
        <w:rPr>
          <w:bCs/>
          <w:sz w:val="32"/>
        </w:rPr>
        <w:t xml:space="preserve">, </w:t>
      </w:r>
      <w:proofErr w:type="spellStart"/>
      <w:r w:rsidRPr="00E865DB">
        <w:rPr>
          <w:bCs/>
          <w:sz w:val="32"/>
        </w:rPr>
        <w:t>ngày</w:t>
      </w:r>
      <w:proofErr w:type="spellEnd"/>
      <w:r w:rsidRPr="00E865DB">
        <w:rPr>
          <w:bCs/>
          <w:sz w:val="32"/>
        </w:rPr>
        <w:t xml:space="preserve"> </w:t>
      </w:r>
      <w:proofErr w:type="spellStart"/>
      <w:r w:rsidRPr="00E865DB">
        <w:rPr>
          <w:bCs/>
          <w:sz w:val="32"/>
        </w:rPr>
        <w:t>gieo</w:t>
      </w:r>
      <w:proofErr w:type="spellEnd"/>
      <w:r w:rsidRPr="00E865DB">
        <w:rPr>
          <w:bCs/>
          <w:sz w:val="32"/>
        </w:rPr>
        <w:t xml:space="preserve"> </w:t>
      </w:r>
      <w:proofErr w:type="spellStart"/>
      <w:r w:rsidRPr="00E865DB">
        <w:rPr>
          <w:bCs/>
          <w:sz w:val="32"/>
        </w:rPr>
        <w:t>trồng</w:t>
      </w:r>
      <w:proofErr w:type="spellEnd"/>
      <w:r w:rsidRPr="00E865DB">
        <w:rPr>
          <w:bCs/>
          <w:sz w:val="32"/>
        </w:rPr>
        <w:t xml:space="preserve"> và </w:t>
      </w:r>
      <w:proofErr w:type="spellStart"/>
      <w:r w:rsidRPr="00E865DB">
        <w:rPr>
          <w:bCs/>
          <w:sz w:val="32"/>
        </w:rPr>
        <w:t>dữ</w:t>
      </w:r>
      <w:proofErr w:type="spellEnd"/>
      <w:r w:rsidRPr="00E865DB">
        <w:rPr>
          <w:bCs/>
          <w:sz w:val="32"/>
        </w:rPr>
        <w:t xml:space="preserve"> liệu </w:t>
      </w:r>
      <w:proofErr w:type="spellStart"/>
      <w:r w:rsidRPr="00E865DB">
        <w:rPr>
          <w:bCs/>
          <w:sz w:val="32"/>
        </w:rPr>
        <w:t>liên</w:t>
      </w:r>
      <w:proofErr w:type="spellEnd"/>
      <w:r w:rsidRPr="00E865DB">
        <w:rPr>
          <w:bCs/>
          <w:sz w:val="32"/>
        </w:rPr>
        <w:t xml:space="preserve"> </w:t>
      </w:r>
      <w:proofErr w:type="spellStart"/>
      <w:r w:rsidRPr="00E865DB">
        <w:rPr>
          <w:bCs/>
          <w:sz w:val="32"/>
        </w:rPr>
        <w:t>quan</w:t>
      </w:r>
      <w:proofErr w:type="spellEnd"/>
      <w:r w:rsidRPr="00E865DB">
        <w:rPr>
          <w:bCs/>
          <w:sz w:val="32"/>
        </w:rPr>
        <w:t>.</w:t>
      </w:r>
    </w:p>
    <w:p w14:paraId="561F855A" w14:textId="77777777" w:rsidR="00E865DB" w:rsidRPr="00E865DB" w:rsidRDefault="00E865DB">
      <w:pPr>
        <w:numPr>
          <w:ilvl w:val="0"/>
          <w:numId w:val="36"/>
        </w:numPr>
        <w:spacing w:after="200" w:line="276" w:lineRule="auto"/>
        <w:rPr>
          <w:bCs/>
          <w:sz w:val="32"/>
        </w:rPr>
      </w:pPr>
      <w:proofErr w:type="spellStart"/>
      <w:r w:rsidRPr="00E865DB">
        <w:rPr>
          <w:bCs/>
          <w:sz w:val="32"/>
        </w:rPr>
        <w:t>Tóm</w:t>
      </w:r>
      <w:proofErr w:type="spellEnd"/>
      <w:r w:rsidRPr="00E865DB">
        <w:rPr>
          <w:bCs/>
          <w:sz w:val="32"/>
        </w:rPr>
        <w:t xml:space="preserve"> </w:t>
      </w:r>
      <w:proofErr w:type="spellStart"/>
      <w:r w:rsidRPr="00E865DB">
        <w:rPr>
          <w:bCs/>
          <w:sz w:val="32"/>
        </w:rPr>
        <w:t>tắt</w:t>
      </w:r>
      <w:proofErr w:type="spellEnd"/>
      <w:r w:rsidRPr="00E865DB">
        <w:rPr>
          <w:bCs/>
          <w:sz w:val="32"/>
        </w:rPr>
        <w:t xml:space="preserve"> </w:t>
      </w:r>
      <w:proofErr w:type="spellStart"/>
      <w:r w:rsidRPr="00E865DB">
        <w:rPr>
          <w:bCs/>
          <w:sz w:val="32"/>
        </w:rPr>
        <w:t>nhật</w:t>
      </w:r>
      <w:proofErr w:type="spellEnd"/>
      <w:r w:rsidRPr="00E865DB">
        <w:rPr>
          <w:bCs/>
          <w:sz w:val="32"/>
        </w:rPr>
        <w:t xml:space="preserve"> </w:t>
      </w:r>
      <w:proofErr w:type="spellStart"/>
      <w:r w:rsidRPr="00E865DB">
        <w:rPr>
          <w:bCs/>
          <w:sz w:val="32"/>
        </w:rPr>
        <w:t>ký</w:t>
      </w:r>
      <w:proofErr w:type="spellEnd"/>
      <w:r w:rsidRPr="00E865DB">
        <w:rPr>
          <w:bCs/>
          <w:sz w:val="32"/>
        </w:rPr>
        <w:t xml:space="preserve"> </w:t>
      </w:r>
      <w:proofErr w:type="spellStart"/>
      <w:r w:rsidRPr="00E865DB">
        <w:rPr>
          <w:bCs/>
          <w:sz w:val="32"/>
        </w:rPr>
        <w:t>chăm</w:t>
      </w:r>
      <w:proofErr w:type="spellEnd"/>
      <w:r w:rsidRPr="00E865DB">
        <w:rPr>
          <w:bCs/>
          <w:sz w:val="32"/>
        </w:rPr>
        <w:t xml:space="preserve"> </w:t>
      </w:r>
      <w:proofErr w:type="spellStart"/>
      <w:r w:rsidRPr="00E865DB">
        <w:rPr>
          <w:bCs/>
          <w:sz w:val="32"/>
        </w:rPr>
        <w:t>sóc</w:t>
      </w:r>
      <w:proofErr w:type="spellEnd"/>
      <w:r w:rsidRPr="00E865DB">
        <w:rPr>
          <w:bCs/>
          <w:sz w:val="32"/>
        </w:rPr>
        <w:t xml:space="preserve"> </w:t>
      </w:r>
      <w:proofErr w:type="spellStart"/>
      <w:r w:rsidRPr="00E865DB">
        <w:rPr>
          <w:bCs/>
          <w:sz w:val="32"/>
        </w:rPr>
        <w:t>của</w:t>
      </w:r>
      <w:proofErr w:type="spellEnd"/>
      <w:r w:rsidRPr="00E865DB">
        <w:rPr>
          <w:bCs/>
          <w:sz w:val="32"/>
        </w:rPr>
        <w:t xml:space="preserve"> </w:t>
      </w:r>
      <w:proofErr w:type="spellStart"/>
      <w:r w:rsidRPr="00E865DB">
        <w:rPr>
          <w:bCs/>
          <w:sz w:val="32"/>
        </w:rPr>
        <w:t>từng</w:t>
      </w:r>
      <w:proofErr w:type="spellEnd"/>
      <w:r w:rsidRPr="00E865DB">
        <w:rPr>
          <w:bCs/>
          <w:sz w:val="32"/>
        </w:rPr>
        <w:t xml:space="preserve"> </w:t>
      </w:r>
      <w:proofErr w:type="spellStart"/>
      <w:r w:rsidRPr="00E865DB">
        <w:rPr>
          <w:bCs/>
          <w:sz w:val="32"/>
        </w:rPr>
        <w:t>lô</w:t>
      </w:r>
      <w:proofErr w:type="spellEnd"/>
      <w:r w:rsidRPr="00E865DB">
        <w:rPr>
          <w:bCs/>
          <w:sz w:val="32"/>
        </w:rPr>
        <w:t xml:space="preserve"> </w:t>
      </w:r>
      <w:proofErr w:type="spellStart"/>
      <w:r w:rsidRPr="00E865DB">
        <w:rPr>
          <w:bCs/>
          <w:sz w:val="32"/>
        </w:rPr>
        <w:t>trồng</w:t>
      </w:r>
      <w:proofErr w:type="spellEnd"/>
      <w:r w:rsidRPr="00E865DB">
        <w:rPr>
          <w:bCs/>
          <w:sz w:val="32"/>
        </w:rPr>
        <w:t>.</w:t>
      </w:r>
    </w:p>
    <w:p w14:paraId="124BA331" w14:textId="77777777" w:rsidR="00E865DB" w:rsidRPr="00E865DB" w:rsidRDefault="00E865DB">
      <w:pPr>
        <w:numPr>
          <w:ilvl w:val="0"/>
          <w:numId w:val="36"/>
        </w:numPr>
        <w:spacing w:after="200" w:line="276" w:lineRule="auto"/>
        <w:rPr>
          <w:bCs/>
          <w:sz w:val="32"/>
        </w:rPr>
      </w:pPr>
      <w:proofErr w:type="spellStart"/>
      <w:r w:rsidRPr="00E865DB">
        <w:rPr>
          <w:bCs/>
          <w:sz w:val="32"/>
        </w:rPr>
        <w:t>Gợi</w:t>
      </w:r>
      <w:proofErr w:type="spellEnd"/>
      <w:r w:rsidRPr="00E865DB">
        <w:rPr>
          <w:bCs/>
          <w:sz w:val="32"/>
        </w:rPr>
        <w:t xml:space="preserve"> ý các </w:t>
      </w:r>
      <w:proofErr w:type="spellStart"/>
      <w:r w:rsidRPr="00E865DB">
        <w:rPr>
          <w:bCs/>
          <w:sz w:val="32"/>
        </w:rPr>
        <w:t>lô</w:t>
      </w:r>
      <w:proofErr w:type="spellEnd"/>
      <w:r w:rsidRPr="00E865DB">
        <w:rPr>
          <w:bCs/>
          <w:sz w:val="32"/>
        </w:rPr>
        <w:t xml:space="preserve"> </w:t>
      </w:r>
      <w:proofErr w:type="spellStart"/>
      <w:r w:rsidRPr="00E865DB">
        <w:rPr>
          <w:bCs/>
          <w:sz w:val="32"/>
        </w:rPr>
        <w:t>trồng</w:t>
      </w:r>
      <w:proofErr w:type="spellEnd"/>
      <w:r w:rsidRPr="00E865DB">
        <w:rPr>
          <w:bCs/>
          <w:sz w:val="32"/>
        </w:rPr>
        <w:t xml:space="preserve"> </w:t>
      </w:r>
      <w:proofErr w:type="spellStart"/>
      <w:r w:rsidRPr="00E865DB">
        <w:rPr>
          <w:bCs/>
          <w:sz w:val="32"/>
        </w:rPr>
        <w:t>cần</w:t>
      </w:r>
      <w:proofErr w:type="spellEnd"/>
      <w:r w:rsidRPr="00E865DB">
        <w:rPr>
          <w:bCs/>
          <w:sz w:val="32"/>
        </w:rPr>
        <w:t xml:space="preserve"> </w:t>
      </w:r>
      <w:proofErr w:type="spellStart"/>
      <w:r w:rsidRPr="00E865DB">
        <w:rPr>
          <w:bCs/>
          <w:sz w:val="32"/>
        </w:rPr>
        <w:t>kiểm</w:t>
      </w:r>
      <w:proofErr w:type="spellEnd"/>
      <w:r w:rsidRPr="00E865DB">
        <w:rPr>
          <w:bCs/>
          <w:sz w:val="32"/>
        </w:rPr>
        <w:t xml:space="preserve"> </w:t>
      </w:r>
      <w:proofErr w:type="spellStart"/>
      <w:r w:rsidRPr="00E865DB">
        <w:rPr>
          <w:bCs/>
          <w:sz w:val="32"/>
        </w:rPr>
        <w:t>tra</w:t>
      </w:r>
      <w:proofErr w:type="spellEnd"/>
      <w:r w:rsidRPr="00E865DB">
        <w:rPr>
          <w:bCs/>
          <w:sz w:val="32"/>
        </w:rPr>
        <w:t xml:space="preserve"> </w:t>
      </w:r>
      <w:proofErr w:type="spellStart"/>
      <w:r w:rsidRPr="00E865DB">
        <w:rPr>
          <w:bCs/>
          <w:sz w:val="32"/>
        </w:rPr>
        <w:t>dựa</w:t>
      </w:r>
      <w:proofErr w:type="spellEnd"/>
      <w:r w:rsidRPr="00E865DB">
        <w:rPr>
          <w:bCs/>
          <w:sz w:val="32"/>
        </w:rPr>
        <w:t xml:space="preserve"> </w:t>
      </w:r>
      <w:proofErr w:type="spellStart"/>
      <w:r w:rsidRPr="00E865DB">
        <w:rPr>
          <w:bCs/>
          <w:sz w:val="32"/>
        </w:rPr>
        <w:t>trên</w:t>
      </w:r>
      <w:proofErr w:type="spellEnd"/>
      <w:r w:rsidRPr="00E865DB">
        <w:rPr>
          <w:bCs/>
          <w:sz w:val="32"/>
        </w:rPr>
        <w:t xml:space="preserve"> </w:t>
      </w:r>
      <w:proofErr w:type="spellStart"/>
      <w:r w:rsidRPr="00E865DB">
        <w:rPr>
          <w:bCs/>
          <w:sz w:val="32"/>
        </w:rPr>
        <w:t>nhật</w:t>
      </w:r>
      <w:proofErr w:type="spellEnd"/>
      <w:r w:rsidRPr="00E865DB">
        <w:rPr>
          <w:bCs/>
          <w:sz w:val="32"/>
        </w:rPr>
        <w:t xml:space="preserve"> </w:t>
      </w:r>
      <w:proofErr w:type="spellStart"/>
      <w:r w:rsidRPr="00E865DB">
        <w:rPr>
          <w:bCs/>
          <w:sz w:val="32"/>
        </w:rPr>
        <w:t>ký</w:t>
      </w:r>
      <w:proofErr w:type="spellEnd"/>
      <w:r w:rsidRPr="00E865DB">
        <w:rPr>
          <w:bCs/>
          <w:sz w:val="32"/>
        </w:rPr>
        <w:t xml:space="preserve"> và </w:t>
      </w:r>
      <w:proofErr w:type="spellStart"/>
      <w:r w:rsidRPr="00E865DB">
        <w:rPr>
          <w:bCs/>
          <w:sz w:val="32"/>
        </w:rPr>
        <w:t>lịch</w:t>
      </w:r>
      <w:proofErr w:type="spellEnd"/>
      <w:r w:rsidRPr="00E865DB">
        <w:rPr>
          <w:bCs/>
          <w:sz w:val="32"/>
        </w:rPr>
        <w:t xml:space="preserve"> </w:t>
      </w:r>
      <w:proofErr w:type="spellStart"/>
      <w:r w:rsidRPr="00E865DB">
        <w:rPr>
          <w:bCs/>
          <w:sz w:val="32"/>
        </w:rPr>
        <w:t>chăm</w:t>
      </w:r>
      <w:proofErr w:type="spellEnd"/>
      <w:r w:rsidRPr="00E865DB">
        <w:rPr>
          <w:bCs/>
          <w:sz w:val="32"/>
        </w:rPr>
        <w:t xml:space="preserve"> </w:t>
      </w:r>
      <w:proofErr w:type="spellStart"/>
      <w:r w:rsidRPr="00E865DB">
        <w:rPr>
          <w:bCs/>
          <w:sz w:val="32"/>
        </w:rPr>
        <w:t>sóc</w:t>
      </w:r>
      <w:proofErr w:type="spellEnd"/>
      <w:r w:rsidRPr="00E865DB">
        <w:rPr>
          <w:bCs/>
          <w:sz w:val="32"/>
        </w:rPr>
        <w:t>.</w:t>
      </w:r>
    </w:p>
    <w:p w14:paraId="7AC04BF0" w14:textId="77777777" w:rsidR="00E865DB" w:rsidRPr="00E865DB" w:rsidRDefault="00E865DB">
      <w:pPr>
        <w:numPr>
          <w:ilvl w:val="0"/>
          <w:numId w:val="36"/>
        </w:numPr>
        <w:spacing w:after="200" w:line="276" w:lineRule="auto"/>
        <w:rPr>
          <w:bCs/>
          <w:sz w:val="32"/>
        </w:rPr>
      </w:pPr>
      <w:proofErr w:type="spellStart"/>
      <w:r w:rsidRPr="00E865DB">
        <w:rPr>
          <w:bCs/>
          <w:sz w:val="32"/>
        </w:rPr>
        <w:t>Gợi</w:t>
      </w:r>
      <w:proofErr w:type="spellEnd"/>
      <w:r w:rsidRPr="00E865DB">
        <w:rPr>
          <w:bCs/>
          <w:sz w:val="32"/>
        </w:rPr>
        <w:t xml:space="preserve"> ý </w:t>
      </w:r>
      <w:proofErr w:type="spellStart"/>
      <w:r w:rsidRPr="00E865DB">
        <w:rPr>
          <w:bCs/>
          <w:sz w:val="32"/>
        </w:rPr>
        <w:t>thời</w:t>
      </w:r>
      <w:proofErr w:type="spellEnd"/>
      <w:r w:rsidRPr="00E865DB">
        <w:rPr>
          <w:bCs/>
          <w:sz w:val="32"/>
        </w:rPr>
        <w:t xml:space="preserve"> </w:t>
      </w:r>
      <w:proofErr w:type="spellStart"/>
      <w:r w:rsidRPr="00E865DB">
        <w:rPr>
          <w:bCs/>
          <w:sz w:val="32"/>
        </w:rPr>
        <w:t>điểm</w:t>
      </w:r>
      <w:proofErr w:type="spellEnd"/>
      <w:r w:rsidRPr="00E865DB">
        <w:rPr>
          <w:bCs/>
          <w:sz w:val="32"/>
        </w:rPr>
        <w:t xml:space="preserve"> </w:t>
      </w:r>
      <w:proofErr w:type="spellStart"/>
      <w:r w:rsidRPr="00E865DB">
        <w:rPr>
          <w:bCs/>
          <w:sz w:val="32"/>
        </w:rPr>
        <w:t>thu</w:t>
      </w:r>
      <w:proofErr w:type="spellEnd"/>
      <w:r w:rsidRPr="00E865DB">
        <w:rPr>
          <w:bCs/>
          <w:sz w:val="32"/>
        </w:rPr>
        <w:t xml:space="preserve"> </w:t>
      </w:r>
      <w:proofErr w:type="spellStart"/>
      <w:r w:rsidRPr="00E865DB">
        <w:rPr>
          <w:bCs/>
          <w:sz w:val="32"/>
        </w:rPr>
        <w:t>hoạch</w:t>
      </w:r>
      <w:proofErr w:type="spellEnd"/>
      <w:r w:rsidRPr="00E865DB">
        <w:rPr>
          <w:bCs/>
          <w:sz w:val="32"/>
        </w:rPr>
        <w:t xml:space="preserve"> </w:t>
      </w:r>
      <w:proofErr w:type="spellStart"/>
      <w:r w:rsidRPr="00E865DB">
        <w:rPr>
          <w:bCs/>
          <w:sz w:val="32"/>
        </w:rPr>
        <w:t>dựa</w:t>
      </w:r>
      <w:proofErr w:type="spellEnd"/>
      <w:r w:rsidRPr="00E865DB">
        <w:rPr>
          <w:bCs/>
          <w:sz w:val="32"/>
        </w:rPr>
        <w:t xml:space="preserve"> </w:t>
      </w:r>
      <w:proofErr w:type="spellStart"/>
      <w:r w:rsidRPr="00E865DB">
        <w:rPr>
          <w:bCs/>
          <w:sz w:val="32"/>
        </w:rPr>
        <w:t>trên</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giống</w:t>
      </w:r>
      <w:proofErr w:type="spellEnd"/>
      <w:r w:rsidRPr="00E865DB">
        <w:rPr>
          <w:bCs/>
          <w:sz w:val="32"/>
        </w:rPr>
        <w:t xml:space="preserve"> </w:t>
      </w:r>
      <w:proofErr w:type="spellStart"/>
      <w:r w:rsidRPr="00E865DB">
        <w:rPr>
          <w:bCs/>
          <w:sz w:val="32"/>
        </w:rPr>
        <w:t>cây</w:t>
      </w:r>
      <w:proofErr w:type="spellEnd"/>
      <w:r w:rsidRPr="00E865DB">
        <w:rPr>
          <w:bCs/>
          <w:sz w:val="32"/>
        </w:rPr>
        <w:t xml:space="preserve">, </w:t>
      </w:r>
      <w:proofErr w:type="spellStart"/>
      <w:r w:rsidRPr="00E865DB">
        <w:rPr>
          <w:bCs/>
          <w:sz w:val="32"/>
        </w:rPr>
        <w:t>ngày</w:t>
      </w:r>
      <w:proofErr w:type="spellEnd"/>
      <w:r w:rsidRPr="00E865DB">
        <w:rPr>
          <w:bCs/>
          <w:sz w:val="32"/>
        </w:rPr>
        <w:t xml:space="preserve"> </w:t>
      </w:r>
      <w:proofErr w:type="spellStart"/>
      <w:r w:rsidRPr="00E865DB">
        <w:rPr>
          <w:bCs/>
          <w:sz w:val="32"/>
        </w:rPr>
        <w:t>gieo</w:t>
      </w:r>
      <w:proofErr w:type="spellEnd"/>
      <w:r w:rsidRPr="00E865DB">
        <w:rPr>
          <w:bCs/>
          <w:sz w:val="32"/>
        </w:rPr>
        <w:t xml:space="preserve"> </w:t>
      </w:r>
      <w:proofErr w:type="spellStart"/>
      <w:r w:rsidRPr="00E865DB">
        <w:rPr>
          <w:bCs/>
          <w:sz w:val="32"/>
        </w:rPr>
        <w:t>trồng</w:t>
      </w:r>
      <w:proofErr w:type="spellEnd"/>
      <w:r w:rsidRPr="00E865DB">
        <w:rPr>
          <w:bCs/>
          <w:sz w:val="32"/>
        </w:rPr>
        <w:t xml:space="preserve"> và </w:t>
      </w:r>
      <w:proofErr w:type="spellStart"/>
      <w:r w:rsidRPr="00E865DB">
        <w:rPr>
          <w:bCs/>
          <w:sz w:val="32"/>
        </w:rPr>
        <w:t>dữ</w:t>
      </w:r>
      <w:proofErr w:type="spellEnd"/>
      <w:r w:rsidRPr="00E865DB">
        <w:rPr>
          <w:bCs/>
          <w:sz w:val="32"/>
        </w:rPr>
        <w:t xml:space="preserve"> liệu </w:t>
      </w:r>
      <w:proofErr w:type="spellStart"/>
      <w:r w:rsidRPr="00E865DB">
        <w:rPr>
          <w:bCs/>
          <w:sz w:val="32"/>
        </w:rPr>
        <w:t>sản</w:t>
      </w:r>
      <w:proofErr w:type="spellEnd"/>
      <w:r w:rsidRPr="00E865DB">
        <w:rPr>
          <w:bCs/>
          <w:sz w:val="32"/>
        </w:rPr>
        <w:t xml:space="preserve"> </w:t>
      </w:r>
      <w:proofErr w:type="spellStart"/>
      <w:r w:rsidRPr="00E865DB">
        <w:rPr>
          <w:bCs/>
          <w:sz w:val="32"/>
        </w:rPr>
        <w:t>xuất</w:t>
      </w:r>
      <w:proofErr w:type="spellEnd"/>
      <w:r w:rsidRPr="00E865DB">
        <w:rPr>
          <w:bCs/>
          <w:sz w:val="32"/>
        </w:rPr>
        <w:t xml:space="preserve"> </w:t>
      </w:r>
      <w:proofErr w:type="spellStart"/>
      <w:r w:rsidRPr="00E865DB">
        <w:rPr>
          <w:bCs/>
          <w:sz w:val="32"/>
        </w:rPr>
        <w:t>hiện</w:t>
      </w:r>
      <w:proofErr w:type="spellEnd"/>
      <w:r w:rsidRPr="00E865DB">
        <w:rPr>
          <w:bCs/>
          <w:sz w:val="32"/>
        </w:rPr>
        <w:t xml:space="preserve"> </w:t>
      </w:r>
      <w:proofErr w:type="spellStart"/>
      <w:r w:rsidRPr="00E865DB">
        <w:rPr>
          <w:bCs/>
          <w:sz w:val="32"/>
        </w:rPr>
        <w:t>có</w:t>
      </w:r>
      <w:proofErr w:type="spellEnd"/>
      <w:r w:rsidRPr="00E865DB">
        <w:rPr>
          <w:bCs/>
          <w:sz w:val="32"/>
        </w:rPr>
        <w:t>.</w:t>
      </w:r>
    </w:p>
    <w:p w14:paraId="3E2E3EC8" w14:textId="77777777" w:rsidR="00E865DB" w:rsidRPr="00E865DB" w:rsidRDefault="00E865DB" w:rsidP="00E865DB">
      <w:pPr>
        <w:spacing w:after="200" w:line="276" w:lineRule="auto"/>
        <w:rPr>
          <w:bCs/>
          <w:sz w:val="32"/>
        </w:rPr>
      </w:pPr>
      <w:proofErr w:type="spellStart"/>
      <w:r w:rsidRPr="00E865DB">
        <w:rPr>
          <w:bCs/>
          <w:sz w:val="32"/>
        </w:rPr>
        <w:t>Ngoài</w:t>
      </w:r>
      <w:proofErr w:type="spellEnd"/>
      <w:r w:rsidRPr="00E865DB">
        <w:rPr>
          <w:bCs/>
          <w:sz w:val="32"/>
        </w:rPr>
        <w:t xml:space="preserve"> </w:t>
      </w:r>
      <w:proofErr w:type="spellStart"/>
      <w:r w:rsidRPr="00E865DB">
        <w:rPr>
          <w:bCs/>
          <w:sz w:val="32"/>
        </w:rPr>
        <w:t>ra</w:t>
      </w:r>
      <w:proofErr w:type="spellEnd"/>
      <w:r w:rsidRPr="00E865DB">
        <w:rPr>
          <w:bCs/>
          <w:sz w:val="32"/>
        </w:rPr>
        <w:t xml:space="preserve">, </w:t>
      </w:r>
      <w:proofErr w:type="spellStart"/>
      <w:r w:rsidRPr="00E865DB">
        <w:rPr>
          <w:bCs/>
          <w:sz w:val="32"/>
        </w:rPr>
        <w:t>hệ</w:t>
      </w:r>
      <w:proofErr w:type="spellEnd"/>
      <w:r w:rsidRPr="00E865DB">
        <w:rPr>
          <w:bCs/>
          <w:sz w:val="32"/>
        </w:rPr>
        <w:t xml:space="preserve"> thống </w:t>
      </w:r>
      <w:proofErr w:type="spellStart"/>
      <w:r w:rsidRPr="00E865DB">
        <w:rPr>
          <w:bCs/>
          <w:sz w:val="32"/>
        </w:rPr>
        <w:t>hướng</w:t>
      </w:r>
      <w:proofErr w:type="spellEnd"/>
      <w:r w:rsidRPr="00E865DB">
        <w:rPr>
          <w:bCs/>
          <w:sz w:val="32"/>
        </w:rPr>
        <w:t xml:space="preserve"> </w:t>
      </w:r>
      <w:proofErr w:type="spellStart"/>
      <w:r w:rsidRPr="00E865DB">
        <w:rPr>
          <w:bCs/>
          <w:sz w:val="32"/>
        </w:rPr>
        <w:t>đến</w:t>
      </w:r>
      <w:proofErr w:type="spellEnd"/>
      <w:r w:rsidRPr="00E865DB">
        <w:rPr>
          <w:bCs/>
          <w:sz w:val="32"/>
        </w:rPr>
        <w:t xml:space="preserve"> </w:t>
      </w:r>
      <w:proofErr w:type="spellStart"/>
      <w:r w:rsidRPr="00E865DB">
        <w:rPr>
          <w:bCs/>
          <w:sz w:val="32"/>
        </w:rPr>
        <w:t>xây</w:t>
      </w:r>
      <w:proofErr w:type="spellEnd"/>
      <w:r w:rsidRPr="00E865DB">
        <w:rPr>
          <w:bCs/>
          <w:sz w:val="32"/>
        </w:rPr>
        <w:t xml:space="preserve"> </w:t>
      </w:r>
      <w:proofErr w:type="spellStart"/>
      <w:r w:rsidRPr="00E865DB">
        <w:rPr>
          <w:bCs/>
          <w:sz w:val="32"/>
        </w:rPr>
        <w:t>dựng</w:t>
      </w:r>
      <w:proofErr w:type="spellEnd"/>
      <w:r w:rsidRPr="00E865DB">
        <w:rPr>
          <w:bCs/>
          <w:sz w:val="32"/>
        </w:rPr>
        <w:t xml:space="preserve"> chatbot AI </w:t>
      </w:r>
      <w:proofErr w:type="spellStart"/>
      <w:r w:rsidRPr="00E865DB">
        <w:rPr>
          <w:bCs/>
          <w:sz w:val="32"/>
        </w:rPr>
        <w:t>hỗ</w:t>
      </w:r>
      <w:proofErr w:type="spellEnd"/>
      <w:r w:rsidRPr="00E865DB">
        <w:rPr>
          <w:bCs/>
          <w:sz w:val="32"/>
        </w:rPr>
        <w:t xml:space="preserve"> </w:t>
      </w:r>
      <w:proofErr w:type="spellStart"/>
      <w:r w:rsidRPr="00E865DB">
        <w:rPr>
          <w:bCs/>
          <w:sz w:val="32"/>
        </w:rPr>
        <w:t>trợ</w:t>
      </w:r>
      <w:proofErr w:type="spellEnd"/>
      <w:r w:rsidRPr="00E865DB">
        <w:rPr>
          <w:bCs/>
          <w:sz w:val="32"/>
        </w:rPr>
        <w:t xml:space="preserve"> </w:t>
      </w:r>
      <w:proofErr w:type="spellStart"/>
      <w:r w:rsidRPr="00E865DB">
        <w:rPr>
          <w:bCs/>
          <w:sz w:val="32"/>
        </w:rPr>
        <w:t>hội</w:t>
      </w:r>
      <w:proofErr w:type="spellEnd"/>
      <w:r w:rsidRPr="00E865DB">
        <w:rPr>
          <w:bCs/>
          <w:sz w:val="32"/>
        </w:rPr>
        <w:t xml:space="preserve"> </w:t>
      </w:r>
      <w:proofErr w:type="spellStart"/>
      <w:r w:rsidRPr="00E865DB">
        <w:rPr>
          <w:bCs/>
          <w:sz w:val="32"/>
        </w:rPr>
        <w:t>thoại</w:t>
      </w:r>
      <w:proofErr w:type="spellEnd"/>
      <w:r w:rsidRPr="00E865DB">
        <w:rPr>
          <w:bCs/>
          <w:sz w:val="32"/>
        </w:rPr>
        <w:t xml:space="preserve"> </w:t>
      </w:r>
      <w:proofErr w:type="spellStart"/>
      <w:r w:rsidRPr="00E865DB">
        <w:rPr>
          <w:bCs/>
          <w:sz w:val="32"/>
        </w:rPr>
        <w:t>nhiều</w:t>
      </w:r>
      <w:proofErr w:type="spellEnd"/>
      <w:r w:rsidRPr="00E865DB">
        <w:rPr>
          <w:bCs/>
          <w:sz w:val="32"/>
        </w:rPr>
        <w:t xml:space="preserve"> </w:t>
      </w:r>
      <w:proofErr w:type="spellStart"/>
      <w:r w:rsidRPr="00E865DB">
        <w:rPr>
          <w:bCs/>
          <w:sz w:val="32"/>
        </w:rPr>
        <w:t>lượt</w:t>
      </w:r>
      <w:proofErr w:type="spellEnd"/>
      <w:r w:rsidRPr="00E865DB">
        <w:rPr>
          <w:bCs/>
          <w:sz w:val="32"/>
        </w:rPr>
        <w:t xml:space="preserve">, </w:t>
      </w:r>
      <w:proofErr w:type="spellStart"/>
      <w:r w:rsidRPr="00E865DB">
        <w:rPr>
          <w:bCs/>
          <w:sz w:val="32"/>
        </w:rPr>
        <w:t>có</w:t>
      </w:r>
      <w:proofErr w:type="spellEnd"/>
      <w:r w:rsidRPr="00E865DB">
        <w:rPr>
          <w:bCs/>
          <w:sz w:val="32"/>
        </w:rPr>
        <w:t xml:space="preserve"> </w:t>
      </w:r>
      <w:proofErr w:type="spellStart"/>
      <w:r w:rsidRPr="00E865DB">
        <w:rPr>
          <w:bCs/>
          <w:sz w:val="32"/>
        </w:rPr>
        <w:t>khả</w:t>
      </w:r>
      <w:proofErr w:type="spellEnd"/>
      <w:r w:rsidRPr="00E865DB">
        <w:rPr>
          <w:bCs/>
          <w:sz w:val="32"/>
        </w:rPr>
        <w:t xml:space="preserve"> </w:t>
      </w:r>
      <w:proofErr w:type="spellStart"/>
      <w:r w:rsidRPr="00E865DB">
        <w:rPr>
          <w:bCs/>
          <w:sz w:val="32"/>
        </w:rPr>
        <w:t>năng</w:t>
      </w:r>
      <w:proofErr w:type="spellEnd"/>
      <w:r w:rsidRPr="00E865DB">
        <w:rPr>
          <w:bCs/>
          <w:sz w:val="32"/>
        </w:rPr>
        <w:t xml:space="preserve"> </w:t>
      </w:r>
      <w:proofErr w:type="spellStart"/>
      <w:r w:rsidRPr="00E865DB">
        <w:rPr>
          <w:bCs/>
          <w:sz w:val="32"/>
        </w:rPr>
        <w:t>khai</w:t>
      </w:r>
      <w:proofErr w:type="spellEnd"/>
      <w:r w:rsidRPr="00E865DB">
        <w:rPr>
          <w:bCs/>
          <w:sz w:val="32"/>
        </w:rPr>
        <w:t xml:space="preserve"> </w:t>
      </w:r>
      <w:proofErr w:type="spellStart"/>
      <w:r w:rsidRPr="00E865DB">
        <w:rPr>
          <w:bCs/>
          <w:sz w:val="32"/>
        </w:rPr>
        <w:t>thác</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từ</w:t>
      </w:r>
      <w:proofErr w:type="spellEnd"/>
      <w:r w:rsidRPr="00E865DB">
        <w:rPr>
          <w:bCs/>
          <w:sz w:val="32"/>
        </w:rPr>
        <w:t xml:space="preserve"> </w:t>
      </w:r>
      <w:proofErr w:type="spellStart"/>
      <w:r w:rsidRPr="00E865DB">
        <w:rPr>
          <w:bCs/>
          <w:sz w:val="32"/>
        </w:rPr>
        <w:t>dữ</w:t>
      </w:r>
      <w:proofErr w:type="spellEnd"/>
      <w:r w:rsidRPr="00E865DB">
        <w:rPr>
          <w:bCs/>
          <w:sz w:val="32"/>
        </w:rPr>
        <w:t xml:space="preserve"> liệu </w:t>
      </w:r>
      <w:proofErr w:type="spellStart"/>
      <w:r w:rsidRPr="00E865DB">
        <w:rPr>
          <w:bCs/>
          <w:sz w:val="32"/>
        </w:rPr>
        <w:t>nghiệp</w:t>
      </w:r>
      <w:proofErr w:type="spellEnd"/>
      <w:r w:rsidRPr="00E865DB">
        <w:rPr>
          <w:bCs/>
          <w:sz w:val="32"/>
        </w:rPr>
        <w:t xml:space="preserve"> </w:t>
      </w:r>
      <w:proofErr w:type="spellStart"/>
      <w:r w:rsidRPr="00E865DB">
        <w:rPr>
          <w:bCs/>
          <w:sz w:val="32"/>
        </w:rPr>
        <w:t>vụ</w:t>
      </w:r>
      <w:proofErr w:type="spellEnd"/>
      <w:r w:rsidRPr="00E865DB">
        <w:rPr>
          <w:bCs/>
          <w:sz w:val="32"/>
        </w:rPr>
        <w:t xml:space="preserve"> và </w:t>
      </w:r>
      <w:proofErr w:type="spellStart"/>
      <w:r w:rsidRPr="00E865DB">
        <w:rPr>
          <w:bCs/>
          <w:sz w:val="32"/>
        </w:rPr>
        <w:t>kho</w:t>
      </w:r>
      <w:proofErr w:type="spellEnd"/>
      <w:r w:rsidRPr="00E865DB">
        <w:rPr>
          <w:bCs/>
          <w:sz w:val="32"/>
        </w:rPr>
        <w:t xml:space="preserve"> tri </w:t>
      </w:r>
      <w:proofErr w:type="spellStart"/>
      <w:r w:rsidRPr="00E865DB">
        <w:rPr>
          <w:bCs/>
          <w:sz w:val="32"/>
        </w:rPr>
        <w:t>thức</w:t>
      </w:r>
      <w:proofErr w:type="spellEnd"/>
      <w:r w:rsidRPr="00E865DB">
        <w:rPr>
          <w:bCs/>
          <w:sz w:val="32"/>
        </w:rPr>
        <w:t xml:space="preserve"> </w:t>
      </w:r>
      <w:proofErr w:type="spellStart"/>
      <w:r w:rsidRPr="00E865DB">
        <w:rPr>
          <w:bCs/>
          <w:sz w:val="32"/>
        </w:rPr>
        <w:t>của</w:t>
      </w:r>
      <w:proofErr w:type="spellEnd"/>
      <w:r w:rsidRPr="00E865DB">
        <w:rPr>
          <w:bCs/>
          <w:sz w:val="32"/>
        </w:rPr>
        <w:t xml:space="preserve"> </w:t>
      </w:r>
      <w:proofErr w:type="spellStart"/>
      <w:r w:rsidRPr="00E865DB">
        <w:rPr>
          <w:bCs/>
          <w:sz w:val="32"/>
        </w:rPr>
        <w:t>trang</w:t>
      </w:r>
      <w:proofErr w:type="spellEnd"/>
      <w:r w:rsidRPr="00E865DB">
        <w:rPr>
          <w:bCs/>
          <w:sz w:val="32"/>
        </w:rPr>
        <w:t xml:space="preserve"> </w:t>
      </w:r>
      <w:proofErr w:type="spellStart"/>
      <w:r w:rsidRPr="00E865DB">
        <w:rPr>
          <w:bCs/>
          <w:sz w:val="32"/>
        </w:rPr>
        <w:t>trại</w:t>
      </w:r>
      <w:proofErr w:type="spellEnd"/>
      <w:r w:rsidRPr="00E865DB">
        <w:rPr>
          <w:bCs/>
          <w:sz w:val="32"/>
        </w:rPr>
        <w:t xml:space="preserve"> </w:t>
      </w:r>
      <w:proofErr w:type="spellStart"/>
      <w:r w:rsidRPr="00E865DB">
        <w:rPr>
          <w:bCs/>
          <w:sz w:val="32"/>
        </w:rPr>
        <w:t>thông</w:t>
      </w:r>
      <w:proofErr w:type="spellEnd"/>
      <w:r w:rsidRPr="00E865DB">
        <w:rPr>
          <w:bCs/>
          <w:sz w:val="32"/>
        </w:rPr>
        <w:t xml:space="preserve"> qua </w:t>
      </w:r>
      <w:proofErr w:type="spellStart"/>
      <w:r w:rsidRPr="00E865DB">
        <w:rPr>
          <w:bCs/>
          <w:sz w:val="32"/>
        </w:rPr>
        <w:t>cơ</w:t>
      </w:r>
      <w:proofErr w:type="spellEnd"/>
      <w:r w:rsidRPr="00E865DB">
        <w:rPr>
          <w:bCs/>
          <w:sz w:val="32"/>
        </w:rPr>
        <w:t xml:space="preserve"> </w:t>
      </w:r>
      <w:proofErr w:type="spellStart"/>
      <w:r w:rsidRPr="00E865DB">
        <w:rPr>
          <w:bCs/>
          <w:sz w:val="32"/>
        </w:rPr>
        <w:t>chế</w:t>
      </w:r>
      <w:proofErr w:type="spellEnd"/>
      <w:r w:rsidRPr="00E865DB">
        <w:rPr>
          <w:bCs/>
          <w:sz w:val="32"/>
        </w:rPr>
        <w:t xml:space="preserve"> RAG (Retrieval-Augmented Generation), </w:t>
      </w:r>
      <w:proofErr w:type="spellStart"/>
      <w:r w:rsidRPr="00E865DB">
        <w:rPr>
          <w:bCs/>
          <w:sz w:val="32"/>
        </w:rPr>
        <w:t>nhằm</w:t>
      </w:r>
      <w:proofErr w:type="spellEnd"/>
      <w:r w:rsidRPr="00E865DB">
        <w:rPr>
          <w:bCs/>
          <w:sz w:val="32"/>
        </w:rPr>
        <w:t xml:space="preserve"> </w:t>
      </w:r>
      <w:proofErr w:type="spellStart"/>
      <w:r w:rsidRPr="00E865DB">
        <w:rPr>
          <w:bCs/>
          <w:sz w:val="32"/>
        </w:rPr>
        <w:t>cung</w:t>
      </w:r>
      <w:proofErr w:type="spellEnd"/>
      <w:r w:rsidRPr="00E865DB">
        <w:rPr>
          <w:bCs/>
          <w:sz w:val="32"/>
        </w:rPr>
        <w:t xml:space="preserve"> </w:t>
      </w:r>
      <w:proofErr w:type="spellStart"/>
      <w:r w:rsidRPr="00E865DB">
        <w:rPr>
          <w:bCs/>
          <w:sz w:val="32"/>
        </w:rPr>
        <w:t>cấp</w:t>
      </w:r>
      <w:proofErr w:type="spellEnd"/>
      <w:r w:rsidRPr="00E865DB">
        <w:rPr>
          <w:bCs/>
          <w:sz w:val="32"/>
        </w:rPr>
        <w:t xml:space="preserve"> </w:t>
      </w:r>
      <w:proofErr w:type="spellStart"/>
      <w:r w:rsidRPr="00E865DB">
        <w:rPr>
          <w:bCs/>
          <w:sz w:val="32"/>
        </w:rPr>
        <w:t>câu</w:t>
      </w:r>
      <w:proofErr w:type="spellEnd"/>
      <w:r w:rsidRPr="00E865DB">
        <w:rPr>
          <w:bCs/>
          <w:sz w:val="32"/>
        </w:rPr>
        <w:t xml:space="preserve"> </w:t>
      </w:r>
      <w:proofErr w:type="spellStart"/>
      <w:r w:rsidRPr="00E865DB">
        <w:rPr>
          <w:bCs/>
          <w:sz w:val="32"/>
        </w:rPr>
        <w:t>trả</w:t>
      </w:r>
      <w:proofErr w:type="spellEnd"/>
      <w:r w:rsidRPr="00E865DB">
        <w:rPr>
          <w:bCs/>
          <w:sz w:val="32"/>
        </w:rPr>
        <w:t xml:space="preserve"> </w:t>
      </w:r>
      <w:proofErr w:type="spellStart"/>
      <w:r w:rsidRPr="00E865DB">
        <w:rPr>
          <w:bCs/>
          <w:sz w:val="32"/>
        </w:rPr>
        <w:t>lời</w:t>
      </w:r>
      <w:proofErr w:type="spellEnd"/>
      <w:r w:rsidRPr="00E865DB">
        <w:rPr>
          <w:bCs/>
          <w:sz w:val="32"/>
        </w:rPr>
        <w:t xml:space="preserve"> </w:t>
      </w:r>
      <w:proofErr w:type="spellStart"/>
      <w:r w:rsidRPr="00E865DB">
        <w:rPr>
          <w:bCs/>
          <w:sz w:val="32"/>
        </w:rPr>
        <w:t>phù</w:t>
      </w:r>
      <w:proofErr w:type="spellEnd"/>
      <w:r w:rsidRPr="00E865DB">
        <w:rPr>
          <w:bCs/>
          <w:sz w:val="32"/>
        </w:rPr>
        <w:t xml:space="preserve"> </w:t>
      </w:r>
      <w:proofErr w:type="spellStart"/>
      <w:r w:rsidRPr="00E865DB">
        <w:rPr>
          <w:bCs/>
          <w:sz w:val="32"/>
        </w:rPr>
        <w:t>hợp</w:t>
      </w:r>
      <w:proofErr w:type="spellEnd"/>
      <w:r w:rsidRPr="00E865DB">
        <w:rPr>
          <w:bCs/>
          <w:sz w:val="32"/>
        </w:rPr>
        <w:t xml:space="preserve"> </w:t>
      </w:r>
      <w:proofErr w:type="spellStart"/>
      <w:r w:rsidRPr="00E865DB">
        <w:rPr>
          <w:bCs/>
          <w:sz w:val="32"/>
        </w:rPr>
        <w:t>hơn</w:t>
      </w:r>
      <w:proofErr w:type="spellEnd"/>
      <w:r w:rsidRPr="00E865DB">
        <w:rPr>
          <w:bCs/>
          <w:sz w:val="32"/>
        </w:rPr>
        <w:t xml:space="preserve"> </w:t>
      </w:r>
      <w:proofErr w:type="spellStart"/>
      <w:r w:rsidRPr="00E865DB">
        <w:rPr>
          <w:bCs/>
          <w:sz w:val="32"/>
        </w:rPr>
        <w:t>với</w:t>
      </w:r>
      <w:proofErr w:type="spellEnd"/>
      <w:r w:rsidRPr="00E865DB">
        <w:rPr>
          <w:bCs/>
          <w:sz w:val="32"/>
        </w:rPr>
        <w:t xml:space="preserve"> </w:t>
      </w:r>
      <w:proofErr w:type="spellStart"/>
      <w:r w:rsidRPr="00E865DB">
        <w:rPr>
          <w:bCs/>
          <w:sz w:val="32"/>
        </w:rPr>
        <w:t>ngữ</w:t>
      </w:r>
      <w:proofErr w:type="spellEnd"/>
      <w:r w:rsidRPr="00E865DB">
        <w:rPr>
          <w:bCs/>
          <w:sz w:val="32"/>
        </w:rPr>
        <w:t xml:space="preserve"> </w:t>
      </w:r>
      <w:proofErr w:type="spellStart"/>
      <w:r w:rsidRPr="00E865DB">
        <w:rPr>
          <w:bCs/>
          <w:sz w:val="32"/>
        </w:rPr>
        <w:t>cảnh</w:t>
      </w:r>
      <w:proofErr w:type="spellEnd"/>
      <w:r w:rsidRPr="00E865DB">
        <w:rPr>
          <w:bCs/>
          <w:sz w:val="32"/>
        </w:rPr>
        <w:t xml:space="preserve"> </w:t>
      </w:r>
      <w:proofErr w:type="spellStart"/>
      <w:r w:rsidRPr="00E865DB">
        <w:rPr>
          <w:bCs/>
          <w:sz w:val="32"/>
        </w:rPr>
        <w:t>sử</w:t>
      </w:r>
      <w:proofErr w:type="spellEnd"/>
      <w:r w:rsidRPr="00E865DB">
        <w:rPr>
          <w:bCs/>
          <w:sz w:val="32"/>
        </w:rPr>
        <w:t xml:space="preserve"> dụng.</w:t>
      </w:r>
    </w:p>
    <w:p w14:paraId="0F2B5D98" w14:textId="77777777" w:rsidR="00E865DB" w:rsidRPr="00E865DB" w:rsidRDefault="00E865DB" w:rsidP="00E865DB">
      <w:pPr>
        <w:spacing w:after="200" w:line="276" w:lineRule="auto"/>
        <w:rPr>
          <w:bCs/>
          <w:sz w:val="32"/>
        </w:rPr>
      </w:pPr>
      <w:proofErr w:type="spellStart"/>
      <w:r w:rsidRPr="00E865DB">
        <w:rPr>
          <w:b/>
          <w:bCs/>
          <w:sz w:val="32"/>
        </w:rPr>
        <w:t>Thứ</w:t>
      </w:r>
      <w:proofErr w:type="spellEnd"/>
      <w:r w:rsidRPr="00E865DB">
        <w:rPr>
          <w:b/>
          <w:bCs/>
          <w:sz w:val="32"/>
        </w:rPr>
        <w:t xml:space="preserve"> </w:t>
      </w:r>
      <w:proofErr w:type="spellStart"/>
      <w:r w:rsidRPr="00E865DB">
        <w:rPr>
          <w:b/>
          <w:bCs/>
          <w:sz w:val="32"/>
        </w:rPr>
        <w:t>ba</w:t>
      </w:r>
      <w:proofErr w:type="spellEnd"/>
      <w:r w:rsidRPr="00E865DB">
        <w:rPr>
          <w:b/>
          <w:bCs/>
          <w:sz w:val="32"/>
        </w:rPr>
        <w:t xml:space="preserve">, </w:t>
      </w:r>
      <w:proofErr w:type="spellStart"/>
      <w:r w:rsidRPr="00E865DB">
        <w:rPr>
          <w:b/>
          <w:bCs/>
          <w:sz w:val="32"/>
        </w:rPr>
        <w:t>ứng</w:t>
      </w:r>
      <w:proofErr w:type="spellEnd"/>
      <w:r w:rsidRPr="00E865DB">
        <w:rPr>
          <w:b/>
          <w:bCs/>
          <w:sz w:val="32"/>
        </w:rPr>
        <w:t xml:space="preserve"> dụng AI trong </w:t>
      </w:r>
      <w:proofErr w:type="spellStart"/>
      <w:r w:rsidRPr="00E865DB">
        <w:rPr>
          <w:b/>
          <w:bCs/>
          <w:sz w:val="32"/>
        </w:rPr>
        <w:t>quy</w:t>
      </w:r>
      <w:proofErr w:type="spellEnd"/>
      <w:r w:rsidRPr="00E865DB">
        <w:rPr>
          <w:b/>
          <w:bCs/>
          <w:sz w:val="32"/>
        </w:rPr>
        <w:t xml:space="preserve"> </w:t>
      </w:r>
      <w:proofErr w:type="spellStart"/>
      <w:r w:rsidRPr="00E865DB">
        <w:rPr>
          <w:b/>
          <w:bCs/>
          <w:sz w:val="32"/>
        </w:rPr>
        <w:t>trình</w:t>
      </w:r>
      <w:proofErr w:type="spellEnd"/>
      <w:r w:rsidRPr="00E865DB">
        <w:rPr>
          <w:b/>
          <w:bCs/>
          <w:sz w:val="32"/>
        </w:rPr>
        <w:t xml:space="preserve"> </w:t>
      </w:r>
      <w:proofErr w:type="spellStart"/>
      <w:r w:rsidRPr="00E865DB">
        <w:rPr>
          <w:b/>
          <w:bCs/>
          <w:sz w:val="32"/>
        </w:rPr>
        <w:t>phát</w:t>
      </w:r>
      <w:proofErr w:type="spellEnd"/>
      <w:r w:rsidRPr="00E865DB">
        <w:rPr>
          <w:b/>
          <w:bCs/>
          <w:sz w:val="32"/>
        </w:rPr>
        <w:t xml:space="preserve"> </w:t>
      </w:r>
      <w:proofErr w:type="spellStart"/>
      <w:r w:rsidRPr="00E865DB">
        <w:rPr>
          <w:b/>
          <w:bCs/>
          <w:sz w:val="32"/>
        </w:rPr>
        <w:t>triển</w:t>
      </w:r>
      <w:proofErr w:type="spellEnd"/>
      <w:r w:rsidRPr="00E865DB">
        <w:rPr>
          <w:b/>
          <w:bCs/>
          <w:sz w:val="32"/>
        </w:rPr>
        <w:t xml:space="preserve"> </w:t>
      </w:r>
      <w:proofErr w:type="spellStart"/>
      <w:r w:rsidRPr="00E865DB">
        <w:rPr>
          <w:b/>
          <w:bCs/>
          <w:sz w:val="32"/>
        </w:rPr>
        <w:t>phần</w:t>
      </w:r>
      <w:proofErr w:type="spellEnd"/>
      <w:r w:rsidRPr="00E865DB">
        <w:rPr>
          <w:b/>
          <w:bCs/>
          <w:sz w:val="32"/>
        </w:rPr>
        <w:t xml:space="preserve"> </w:t>
      </w:r>
      <w:proofErr w:type="spellStart"/>
      <w:r w:rsidRPr="00E865DB">
        <w:rPr>
          <w:b/>
          <w:bCs/>
          <w:sz w:val="32"/>
        </w:rPr>
        <w:t>mềm</w:t>
      </w:r>
      <w:proofErr w:type="spellEnd"/>
      <w:r w:rsidRPr="00E865DB">
        <w:rPr>
          <w:b/>
          <w:bCs/>
          <w:sz w:val="32"/>
        </w:rPr>
        <w:t>.</w:t>
      </w:r>
      <w:r w:rsidRPr="00E865DB">
        <w:rPr>
          <w:bCs/>
          <w:sz w:val="32"/>
        </w:rPr>
        <w:t xml:space="preserve"> AI </w:t>
      </w:r>
      <w:proofErr w:type="spellStart"/>
      <w:r w:rsidRPr="00E865DB">
        <w:rPr>
          <w:bCs/>
          <w:sz w:val="32"/>
        </w:rPr>
        <w:t>được</w:t>
      </w:r>
      <w:proofErr w:type="spellEnd"/>
      <w:r w:rsidRPr="00E865DB">
        <w:rPr>
          <w:bCs/>
          <w:sz w:val="32"/>
        </w:rPr>
        <w:t xml:space="preserve"> </w:t>
      </w:r>
      <w:proofErr w:type="spellStart"/>
      <w:r w:rsidRPr="00E865DB">
        <w:rPr>
          <w:bCs/>
          <w:sz w:val="32"/>
        </w:rPr>
        <w:t>sử</w:t>
      </w:r>
      <w:proofErr w:type="spellEnd"/>
      <w:r w:rsidRPr="00E865DB">
        <w:rPr>
          <w:bCs/>
          <w:sz w:val="32"/>
        </w:rPr>
        <w:t xml:space="preserve"> dụng </w:t>
      </w:r>
      <w:proofErr w:type="spellStart"/>
      <w:r w:rsidRPr="00E865DB">
        <w:rPr>
          <w:bCs/>
          <w:sz w:val="32"/>
        </w:rPr>
        <w:t>để</w:t>
      </w:r>
      <w:proofErr w:type="spellEnd"/>
      <w:r w:rsidRPr="00E865DB">
        <w:rPr>
          <w:bCs/>
          <w:sz w:val="32"/>
        </w:rPr>
        <w:t xml:space="preserve"> </w:t>
      </w:r>
      <w:proofErr w:type="spellStart"/>
      <w:r w:rsidRPr="00E865DB">
        <w:rPr>
          <w:bCs/>
          <w:sz w:val="32"/>
        </w:rPr>
        <w:t>hỗ</w:t>
      </w:r>
      <w:proofErr w:type="spellEnd"/>
      <w:r w:rsidRPr="00E865DB">
        <w:rPr>
          <w:bCs/>
          <w:sz w:val="32"/>
        </w:rPr>
        <w:t xml:space="preserve"> </w:t>
      </w:r>
      <w:proofErr w:type="spellStart"/>
      <w:r w:rsidRPr="00E865DB">
        <w:rPr>
          <w:bCs/>
          <w:sz w:val="32"/>
        </w:rPr>
        <w:t>trợ</w:t>
      </w:r>
      <w:proofErr w:type="spellEnd"/>
      <w:r w:rsidRPr="00E865DB">
        <w:rPr>
          <w:bCs/>
          <w:sz w:val="32"/>
        </w:rPr>
        <w:t xml:space="preserve"> các </w:t>
      </w:r>
      <w:proofErr w:type="spellStart"/>
      <w:r w:rsidRPr="00E865DB">
        <w:rPr>
          <w:bCs/>
          <w:sz w:val="32"/>
        </w:rPr>
        <w:t>giai</w:t>
      </w:r>
      <w:proofErr w:type="spellEnd"/>
      <w:r w:rsidRPr="00E865DB">
        <w:rPr>
          <w:bCs/>
          <w:sz w:val="32"/>
        </w:rPr>
        <w:t xml:space="preserve"> </w:t>
      </w:r>
      <w:proofErr w:type="spellStart"/>
      <w:r w:rsidRPr="00E865DB">
        <w:rPr>
          <w:bCs/>
          <w:sz w:val="32"/>
        </w:rPr>
        <w:t>đoạn</w:t>
      </w:r>
      <w:proofErr w:type="spellEnd"/>
      <w:r w:rsidRPr="00E865DB">
        <w:rPr>
          <w:bCs/>
          <w:sz w:val="32"/>
        </w:rPr>
        <w:t xml:space="preserve"> </w:t>
      </w:r>
      <w:proofErr w:type="spellStart"/>
      <w:r w:rsidRPr="00E865DB">
        <w:rPr>
          <w:bCs/>
          <w:sz w:val="32"/>
        </w:rPr>
        <w:t>phân</w:t>
      </w:r>
      <w:proofErr w:type="spellEnd"/>
      <w:r w:rsidRPr="00E865DB">
        <w:rPr>
          <w:bCs/>
          <w:sz w:val="32"/>
        </w:rPr>
        <w:t xml:space="preserve"> </w:t>
      </w:r>
      <w:proofErr w:type="spellStart"/>
      <w:r w:rsidRPr="00E865DB">
        <w:rPr>
          <w:bCs/>
          <w:sz w:val="32"/>
        </w:rPr>
        <w:t>tích</w:t>
      </w:r>
      <w:proofErr w:type="spellEnd"/>
      <w:r w:rsidRPr="00E865DB">
        <w:rPr>
          <w:bCs/>
          <w:sz w:val="32"/>
        </w:rPr>
        <w:t xml:space="preserve"> </w:t>
      </w:r>
      <w:proofErr w:type="spellStart"/>
      <w:r w:rsidRPr="00E865DB">
        <w:rPr>
          <w:bCs/>
          <w:sz w:val="32"/>
        </w:rPr>
        <w:t>yêu</w:t>
      </w:r>
      <w:proofErr w:type="spellEnd"/>
      <w:r w:rsidRPr="00E865DB">
        <w:rPr>
          <w:bCs/>
          <w:sz w:val="32"/>
        </w:rPr>
        <w:t xml:space="preserve"> </w:t>
      </w:r>
      <w:proofErr w:type="spellStart"/>
      <w:r w:rsidRPr="00E865DB">
        <w:rPr>
          <w:bCs/>
          <w:sz w:val="32"/>
        </w:rPr>
        <w:t>cầu</w:t>
      </w:r>
      <w:proofErr w:type="spellEnd"/>
      <w:r w:rsidRPr="00E865DB">
        <w:rPr>
          <w:bCs/>
          <w:sz w:val="32"/>
        </w:rPr>
        <w:t xml:space="preserve">, </w:t>
      </w:r>
      <w:proofErr w:type="spellStart"/>
      <w:r w:rsidRPr="00E865DB">
        <w:rPr>
          <w:bCs/>
          <w:sz w:val="32"/>
        </w:rPr>
        <w:t>thiết</w:t>
      </w:r>
      <w:proofErr w:type="spellEnd"/>
      <w:r w:rsidRPr="00E865DB">
        <w:rPr>
          <w:bCs/>
          <w:sz w:val="32"/>
        </w:rPr>
        <w:t xml:space="preserve"> </w:t>
      </w:r>
      <w:proofErr w:type="spellStart"/>
      <w:r w:rsidRPr="00E865DB">
        <w:rPr>
          <w:bCs/>
          <w:sz w:val="32"/>
        </w:rPr>
        <w:t>kế</w:t>
      </w:r>
      <w:proofErr w:type="spellEnd"/>
      <w:r w:rsidRPr="00E865DB">
        <w:rPr>
          <w:bCs/>
          <w:sz w:val="32"/>
        </w:rPr>
        <w:t xml:space="preserve"> </w:t>
      </w:r>
      <w:proofErr w:type="spellStart"/>
      <w:r w:rsidRPr="00E865DB">
        <w:rPr>
          <w:bCs/>
          <w:sz w:val="32"/>
        </w:rPr>
        <w:t>hệ</w:t>
      </w:r>
      <w:proofErr w:type="spellEnd"/>
      <w:r w:rsidRPr="00E865DB">
        <w:rPr>
          <w:bCs/>
          <w:sz w:val="32"/>
        </w:rPr>
        <w:t xml:space="preserve"> thống, </w:t>
      </w:r>
      <w:proofErr w:type="spellStart"/>
      <w:r w:rsidRPr="00E865DB">
        <w:rPr>
          <w:bCs/>
          <w:sz w:val="32"/>
        </w:rPr>
        <w:t>xây</w:t>
      </w:r>
      <w:proofErr w:type="spellEnd"/>
      <w:r w:rsidRPr="00E865DB">
        <w:rPr>
          <w:bCs/>
          <w:sz w:val="32"/>
        </w:rPr>
        <w:t xml:space="preserve"> </w:t>
      </w:r>
      <w:proofErr w:type="spellStart"/>
      <w:r w:rsidRPr="00E865DB">
        <w:rPr>
          <w:bCs/>
          <w:sz w:val="32"/>
        </w:rPr>
        <w:t>dựng</w:t>
      </w:r>
      <w:proofErr w:type="spellEnd"/>
      <w:r w:rsidRPr="00E865DB">
        <w:rPr>
          <w:bCs/>
          <w:sz w:val="32"/>
        </w:rPr>
        <w:t xml:space="preserve"> </w:t>
      </w:r>
      <w:proofErr w:type="spellStart"/>
      <w:r w:rsidRPr="00E865DB">
        <w:rPr>
          <w:bCs/>
          <w:sz w:val="32"/>
        </w:rPr>
        <w:t>mã</w:t>
      </w:r>
      <w:proofErr w:type="spellEnd"/>
      <w:r w:rsidRPr="00E865DB">
        <w:rPr>
          <w:bCs/>
          <w:sz w:val="32"/>
        </w:rPr>
        <w:t xml:space="preserve"> </w:t>
      </w:r>
      <w:proofErr w:type="spellStart"/>
      <w:r w:rsidRPr="00E865DB">
        <w:rPr>
          <w:bCs/>
          <w:sz w:val="32"/>
        </w:rPr>
        <w:t>nguồn</w:t>
      </w:r>
      <w:proofErr w:type="spellEnd"/>
      <w:r w:rsidRPr="00E865DB">
        <w:rPr>
          <w:bCs/>
          <w:sz w:val="32"/>
        </w:rPr>
        <w:t xml:space="preserve">, </w:t>
      </w:r>
      <w:proofErr w:type="spellStart"/>
      <w:r w:rsidRPr="00E865DB">
        <w:rPr>
          <w:bCs/>
          <w:sz w:val="32"/>
        </w:rPr>
        <w:t>kiểm</w:t>
      </w:r>
      <w:proofErr w:type="spellEnd"/>
      <w:r w:rsidRPr="00E865DB">
        <w:rPr>
          <w:bCs/>
          <w:sz w:val="32"/>
        </w:rPr>
        <w:t xml:space="preserve"> </w:t>
      </w:r>
      <w:proofErr w:type="spellStart"/>
      <w:r w:rsidRPr="00E865DB">
        <w:rPr>
          <w:bCs/>
          <w:sz w:val="32"/>
        </w:rPr>
        <w:t>thử</w:t>
      </w:r>
      <w:proofErr w:type="spellEnd"/>
      <w:r w:rsidRPr="00E865DB">
        <w:rPr>
          <w:bCs/>
          <w:sz w:val="32"/>
        </w:rPr>
        <w:t xml:space="preserve">, </w:t>
      </w:r>
      <w:proofErr w:type="spellStart"/>
      <w:r w:rsidRPr="00E865DB">
        <w:rPr>
          <w:bCs/>
          <w:sz w:val="32"/>
        </w:rPr>
        <w:t>rà</w:t>
      </w:r>
      <w:proofErr w:type="spellEnd"/>
      <w:r w:rsidRPr="00E865DB">
        <w:rPr>
          <w:bCs/>
          <w:sz w:val="32"/>
        </w:rPr>
        <w:t xml:space="preserve"> </w:t>
      </w:r>
      <w:proofErr w:type="spellStart"/>
      <w:r w:rsidRPr="00E865DB">
        <w:rPr>
          <w:bCs/>
          <w:sz w:val="32"/>
        </w:rPr>
        <w:t>soát</w:t>
      </w:r>
      <w:proofErr w:type="spellEnd"/>
      <w:r w:rsidRPr="00E865DB">
        <w:rPr>
          <w:bCs/>
          <w:sz w:val="32"/>
        </w:rPr>
        <w:t xml:space="preserve"> </w:t>
      </w:r>
      <w:proofErr w:type="spellStart"/>
      <w:r w:rsidRPr="00E865DB">
        <w:rPr>
          <w:bCs/>
          <w:sz w:val="32"/>
        </w:rPr>
        <w:t>chất</w:t>
      </w:r>
      <w:proofErr w:type="spellEnd"/>
      <w:r w:rsidRPr="00E865DB">
        <w:rPr>
          <w:bCs/>
          <w:sz w:val="32"/>
        </w:rPr>
        <w:t xml:space="preserve"> </w:t>
      </w:r>
      <w:proofErr w:type="spellStart"/>
      <w:r w:rsidRPr="00E865DB">
        <w:rPr>
          <w:bCs/>
          <w:sz w:val="32"/>
        </w:rPr>
        <w:t>lượng</w:t>
      </w:r>
      <w:proofErr w:type="spellEnd"/>
      <w:r w:rsidRPr="00E865DB">
        <w:rPr>
          <w:bCs/>
          <w:sz w:val="32"/>
        </w:rPr>
        <w:t xml:space="preserve"> và </w:t>
      </w:r>
      <w:proofErr w:type="spellStart"/>
      <w:r w:rsidRPr="00E865DB">
        <w:rPr>
          <w:bCs/>
          <w:sz w:val="32"/>
        </w:rPr>
        <w:t>soạn</w:t>
      </w:r>
      <w:proofErr w:type="spellEnd"/>
      <w:r w:rsidRPr="00E865DB">
        <w:rPr>
          <w:bCs/>
          <w:sz w:val="32"/>
        </w:rPr>
        <w:t xml:space="preserve"> </w:t>
      </w:r>
      <w:proofErr w:type="spellStart"/>
      <w:r w:rsidRPr="00E865DB">
        <w:rPr>
          <w:bCs/>
          <w:sz w:val="32"/>
        </w:rPr>
        <w:t>thảo</w:t>
      </w:r>
      <w:proofErr w:type="spellEnd"/>
      <w:r w:rsidRPr="00E865DB">
        <w:rPr>
          <w:bCs/>
          <w:sz w:val="32"/>
        </w:rPr>
        <w:t xml:space="preserve"> </w:t>
      </w:r>
      <w:proofErr w:type="spellStart"/>
      <w:r w:rsidRPr="00E865DB">
        <w:rPr>
          <w:bCs/>
          <w:sz w:val="32"/>
        </w:rPr>
        <w:t>tài</w:t>
      </w:r>
      <w:proofErr w:type="spellEnd"/>
      <w:r w:rsidRPr="00E865DB">
        <w:rPr>
          <w:bCs/>
          <w:sz w:val="32"/>
        </w:rPr>
        <w:t xml:space="preserve"> liệu. </w:t>
      </w:r>
      <w:proofErr w:type="spellStart"/>
      <w:r w:rsidRPr="00E865DB">
        <w:rPr>
          <w:bCs/>
          <w:sz w:val="32"/>
        </w:rPr>
        <w:t>Kết</w:t>
      </w:r>
      <w:proofErr w:type="spellEnd"/>
      <w:r w:rsidRPr="00E865DB">
        <w:rPr>
          <w:bCs/>
          <w:sz w:val="32"/>
        </w:rPr>
        <w:t xml:space="preserve"> </w:t>
      </w:r>
      <w:proofErr w:type="spellStart"/>
      <w:r w:rsidRPr="00E865DB">
        <w:rPr>
          <w:bCs/>
          <w:sz w:val="32"/>
        </w:rPr>
        <w:t>quả</w:t>
      </w:r>
      <w:proofErr w:type="spellEnd"/>
      <w:r w:rsidRPr="00E865DB">
        <w:rPr>
          <w:bCs/>
          <w:sz w:val="32"/>
        </w:rPr>
        <w:t xml:space="preserve"> do AI </w:t>
      </w:r>
      <w:proofErr w:type="spellStart"/>
      <w:r w:rsidRPr="00E865DB">
        <w:rPr>
          <w:bCs/>
          <w:sz w:val="32"/>
        </w:rPr>
        <w:t>hỗ</w:t>
      </w:r>
      <w:proofErr w:type="spellEnd"/>
      <w:r w:rsidRPr="00E865DB">
        <w:rPr>
          <w:bCs/>
          <w:sz w:val="32"/>
        </w:rPr>
        <w:t xml:space="preserve"> </w:t>
      </w:r>
      <w:proofErr w:type="spellStart"/>
      <w:r w:rsidRPr="00E865DB">
        <w:rPr>
          <w:bCs/>
          <w:sz w:val="32"/>
        </w:rPr>
        <w:t>trợ</w:t>
      </w:r>
      <w:proofErr w:type="spellEnd"/>
      <w:r w:rsidRPr="00E865DB">
        <w:rPr>
          <w:bCs/>
          <w:sz w:val="32"/>
        </w:rPr>
        <w:t xml:space="preserve"> </w:t>
      </w:r>
      <w:proofErr w:type="spellStart"/>
      <w:r w:rsidRPr="00E865DB">
        <w:rPr>
          <w:bCs/>
          <w:sz w:val="32"/>
        </w:rPr>
        <w:t>tạo</w:t>
      </w:r>
      <w:proofErr w:type="spellEnd"/>
      <w:r w:rsidRPr="00E865DB">
        <w:rPr>
          <w:bCs/>
          <w:sz w:val="32"/>
        </w:rPr>
        <w:t xml:space="preserve"> </w:t>
      </w:r>
      <w:proofErr w:type="spellStart"/>
      <w:r w:rsidRPr="00E865DB">
        <w:rPr>
          <w:bCs/>
          <w:sz w:val="32"/>
        </w:rPr>
        <w:t>ra</w:t>
      </w:r>
      <w:proofErr w:type="spellEnd"/>
      <w:r w:rsidRPr="00E865DB">
        <w:rPr>
          <w:bCs/>
          <w:sz w:val="32"/>
        </w:rPr>
        <w:t xml:space="preserve"> </w:t>
      </w:r>
      <w:proofErr w:type="spellStart"/>
      <w:r w:rsidRPr="00E865DB">
        <w:rPr>
          <w:bCs/>
          <w:sz w:val="32"/>
        </w:rPr>
        <w:t>cần</w:t>
      </w:r>
      <w:proofErr w:type="spellEnd"/>
      <w:r w:rsidRPr="00E865DB">
        <w:rPr>
          <w:bCs/>
          <w:sz w:val="32"/>
        </w:rPr>
        <w:t xml:space="preserve"> </w:t>
      </w:r>
      <w:proofErr w:type="spellStart"/>
      <w:r w:rsidRPr="00E865DB">
        <w:rPr>
          <w:bCs/>
          <w:sz w:val="32"/>
        </w:rPr>
        <w:t>được</w:t>
      </w:r>
      <w:proofErr w:type="spellEnd"/>
      <w:r w:rsidRPr="00E865DB">
        <w:rPr>
          <w:bCs/>
          <w:sz w:val="32"/>
        </w:rPr>
        <w:t xml:space="preserve"> </w:t>
      </w:r>
      <w:proofErr w:type="spellStart"/>
      <w:r w:rsidRPr="00E865DB">
        <w:rPr>
          <w:bCs/>
          <w:sz w:val="32"/>
        </w:rPr>
        <w:t>kiểm</w:t>
      </w:r>
      <w:proofErr w:type="spellEnd"/>
      <w:r w:rsidRPr="00E865DB">
        <w:rPr>
          <w:bCs/>
          <w:sz w:val="32"/>
        </w:rPr>
        <w:t xml:space="preserve"> </w:t>
      </w:r>
      <w:proofErr w:type="spellStart"/>
      <w:r w:rsidRPr="00E865DB">
        <w:rPr>
          <w:bCs/>
          <w:sz w:val="32"/>
        </w:rPr>
        <w:t>tra</w:t>
      </w:r>
      <w:proofErr w:type="spellEnd"/>
      <w:r w:rsidRPr="00E865DB">
        <w:rPr>
          <w:bCs/>
          <w:sz w:val="32"/>
        </w:rPr>
        <w:t xml:space="preserve">, </w:t>
      </w:r>
      <w:proofErr w:type="spellStart"/>
      <w:r w:rsidRPr="00E865DB">
        <w:rPr>
          <w:bCs/>
          <w:sz w:val="32"/>
        </w:rPr>
        <w:t>đánh</w:t>
      </w:r>
      <w:proofErr w:type="spellEnd"/>
      <w:r w:rsidRPr="00E865DB">
        <w:rPr>
          <w:bCs/>
          <w:sz w:val="32"/>
        </w:rPr>
        <w:t xml:space="preserve"> </w:t>
      </w:r>
      <w:proofErr w:type="spellStart"/>
      <w:r w:rsidRPr="00E865DB">
        <w:rPr>
          <w:bCs/>
          <w:sz w:val="32"/>
        </w:rPr>
        <w:t>giá</w:t>
      </w:r>
      <w:proofErr w:type="spellEnd"/>
      <w:r w:rsidRPr="00E865DB">
        <w:rPr>
          <w:bCs/>
          <w:sz w:val="32"/>
        </w:rPr>
        <w:t xml:space="preserve"> và </w:t>
      </w:r>
      <w:proofErr w:type="spellStart"/>
      <w:r w:rsidRPr="00E865DB">
        <w:rPr>
          <w:bCs/>
          <w:sz w:val="32"/>
        </w:rPr>
        <w:t>điều</w:t>
      </w:r>
      <w:proofErr w:type="spellEnd"/>
      <w:r w:rsidRPr="00E865DB">
        <w:rPr>
          <w:bCs/>
          <w:sz w:val="32"/>
        </w:rPr>
        <w:t xml:space="preserve"> </w:t>
      </w:r>
      <w:proofErr w:type="spellStart"/>
      <w:r w:rsidRPr="00E865DB">
        <w:rPr>
          <w:bCs/>
          <w:sz w:val="32"/>
        </w:rPr>
        <w:t>chỉnh</w:t>
      </w:r>
      <w:proofErr w:type="spellEnd"/>
      <w:r w:rsidRPr="00E865DB">
        <w:rPr>
          <w:bCs/>
          <w:sz w:val="32"/>
        </w:rPr>
        <w:t xml:space="preserve"> </w:t>
      </w:r>
      <w:proofErr w:type="spellStart"/>
      <w:r w:rsidRPr="00E865DB">
        <w:rPr>
          <w:bCs/>
          <w:sz w:val="32"/>
        </w:rPr>
        <w:t>trước</w:t>
      </w:r>
      <w:proofErr w:type="spellEnd"/>
      <w:r w:rsidRPr="00E865DB">
        <w:rPr>
          <w:bCs/>
          <w:sz w:val="32"/>
        </w:rPr>
        <w:t xml:space="preserve"> </w:t>
      </w:r>
      <w:proofErr w:type="spellStart"/>
      <w:r w:rsidRPr="00E865DB">
        <w:rPr>
          <w:bCs/>
          <w:sz w:val="32"/>
        </w:rPr>
        <w:t>khi</w:t>
      </w:r>
      <w:proofErr w:type="spellEnd"/>
      <w:r w:rsidRPr="00E865DB">
        <w:rPr>
          <w:bCs/>
          <w:sz w:val="32"/>
        </w:rPr>
        <w:t xml:space="preserve"> </w:t>
      </w:r>
      <w:proofErr w:type="spellStart"/>
      <w:r w:rsidRPr="00E865DB">
        <w:rPr>
          <w:bCs/>
          <w:sz w:val="32"/>
        </w:rPr>
        <w:t>đưa</w:t>
      </w:r>
      <w:proofErr w:type="spellEnd"/>
      <w:r w:rsidRPr="00E865DB">
        <w:rPr>
          <w:bCs/>
          <w:sz w:val="32"/>
        </w:rPr>
        <w:t xml:space="preserve"> </w:t>
      </w:r>
      <w:proofErr w:type="spellStart"/>
      <w:r w:rsidRPr="00E865DB">
        <w:rPr>
          <w:bCs/>
          <w:sz w:val="32"/>
        </w:rPr>
        <w:t>vào</w:t>
      </w:r>
      <w:proofErr w:type="spellEnd"/>
      <w:r w:rsidRPr="00E865DB">
        <w:rPr>
          <w:bCs/>
          <w:sz w:val="32"/>
        </w:rPr>
        <w:t xml:space="preserve"> </w:t>
      </w:r>
      <w:proofErr w:type="spellStart"/>
      <w:r w:rsidRPr="00E865DB">
        <w:rPr>
          <w:bCs/>
          <w:sz w:val="32"/>
        </w:rPr>
        <w:t>sản</w:t>
      </w:r>
      <w:proofErr w:type="spellEnd"/>
      <w:r w:rsidRPr="00E865DB">
        <w:rPr>
          <w:bCs/>
          <w:sz w:val="32"/>
        </w:rPr>
        <w:t xml:space="preserve"> </w:t>
      </w:r>
      <w:proofErr w:type="spellStart"/>
      <w:r w:rsidRPr="00E865DB">
        <w:rPr>
          <w:bCs/>
          <w:sz w:val="32"/>
        </w:rPr>
        <w:t>phẩm</w:t>
      </w:r>
      <w:proofErr w:type="spellEnd"/>
      <w:r w:rsidRPr="00E865DB">
        <w:rPr>
          <w:bCs/>
          <w:sz w:val="32"/>
        </w:rPr>
        <w:t>.</w:t>
      </w:r>
    </w:p>
    <w:p w14:paraId="0DB24905" w14:textId="77777777" w:rsidR="00E865DB" w:rsidRPr="00E865DB" w:rsidRDefault="00E865DB" w:rsidP="00E865DB">
      <w:pPr>
        <w:spacing w:after="200" w:line="276" w:lineRule="auto"/>
        <w:rPr>
          <w:b/>
          <w:bCs/>
          <w:sz w:val="32"/>
        </w:rPr>
      </w:pPr>
      <w:r w:rsidRPr="00E865DB">
        <w:rPr>
          <w:b/>
          <w:bCs/>
          <w:sz w:val="32"/>
        </w:rPr>
        <w:t xml:space="preserve">1.2.2. Phạm vi </w:t>
      </w:r>
      <w:proofErr w:type="spellStart"/>
      <w:r w:rsidRPr="00E865DB">
        <w:rPr>
          <w:b/>
          <w:bCs/>
          <w:sz w:val="32"/>
        </w:rPr>
        <w:t>đề</w:t>
      </w:r>
      <w:proofErr w:type="spellEnd"/>
      <w:r w:rsidRPr="00E865DB">
        <w:rPr>
          <w:b/>
          <w:bCs/>
          <w:sz w:val="32"/>
        </w:rPr>
        <w:t xml:space="preserve"> </w:t>
      </w:r>
      <w:proofErr w:type="spellStart"/>
      <w:r w:rsidRPr="00E865DB">
        <w:rPr>
          <w:b/>
          <w:bCs/>
          <w:sz w:val="32"/>
        </w:rPr>
        <w:t>tài</w:t>
      </w:r>
      <w:proofErr w:type="spellEnd"/>
    </w:p>
    <w:p w14:paraId="0BA7EC28" w14:textId="77777777" w:rsidR="00E865DB" w:rsidRPr="00E865DB" w:rsidRDefault="00E865DB" w:rsidP="00E865DB">
      <w:pPr>
        <w:spacing w:after="200" w:line="276" w:lineRule="auto"/>
        <w:rPr>
          <w:bCs/>
          <w:sz w:val="32"/>
        </w:rPr>
      </w:pPr>
      <w:proofErr w:type="spellStart"/>
      <w:r w:rsidRPr="00E865DB">
        <w:rPr>
          <w:bCs/>
          <w:sz w:val="32"/>
        </w:rPr>
        <w:t>Đề</w:t>
      </w:r>
      <w:proofErr w:type="spellEnd"/>
      <w:r w:rsidRPr="00E865DB">
        <w:rPr>
          <w:bCs/>
          <w:sz w:val="32"/>
        </w:rPr>
        <w:t xml:space="preserve"> </w:t>
      </w:r>
      <w:proofErr w:type="spellStart"/>
      <w:r w:rsidRPr="00E865DB">
        <w:rPr>
          <w:bCs/>
          <w:sz w:val="32"/>
        </w:rPr>
        <w:t>tài</w:t>
      </w:r>
      <w:proofErr w:type="spellEnd"/>
      <w:r w:rsidRPr="00E865DB">
        <w:rPr>
          <w:bCs/>
          <w:sz w:val="32"/>
        </w:rPr>
        <w:t xml:space="preserve"> </w:t>
      </w:r>
      <w:proofErr w:type="spellStart"/>
      <w:r w:rsidRPr="00E865DB">
        <w:rPr>
          <w:bCs/>
          <w:sz w:val="32"/>
        </w:rPr>
        <w:t>tập</w:t>
      </w:r>
      <w:proofErr w:type="spellEnd"/>
      <w:r w:rsidRPr="00E865DB">
        <w:rPr>
          <w:bCs/>
          <w:sz w:val="32"/>
        </w:rPr>
        <w:t xml:space="preserve"> </w:t>
      </w:r>
      <w:proofErr w:type="spellStart"/>
      <w:r w:rsidRPr="00E865DB">
        <w:rPr>
          <w:bCs/>
          <w:sz w:val="32"/>
        </w:rPr>
        <w:t>trung</w:t>
      </w:r>
      <w:proofErr w:type="spellEnd"/>
      <w:r w:rsidRPr="00E865DB">
        <w:rPr>
          <w:bCs/>
          <w:sz w:val="32"/>
        </w:rPr>
        <w:t xml:space="preserve"> </w:t>
      </w:r>
      <w:proofErr w:type="spellStart"/>
      <w:r w:rsidRPr="00E865DB">
        <w:rPr>
          <w:bCs/>
          <w:sz w:val="32"/>
        </w:rPr>
        <w:t>xây</w:t>
      </w:r>
      <w:proofErr w:type="spellEnd"/>
      <w:r w:rsidRPr="00E865DB">
        <w:rPr>
          <w:bCs/>
          <w:sz w:val="32"/>
        </w:rPr>
        <w:t xml:space="preserve"> </w:t>
      </w:r>
      <w:proofErr w:type="spellStart"/>
      <w:r w:rsidRPr="00E865DB">
        <w:rPr>
          <w:bCs/>
          <w:sz w:val="32"/>
        </w:rPr>
        <w:t>dựng</w:t>
      </w:r>
      <w:proofErr w:type="spellEnd"/>
      <w:r w:rsidRPr="00E865DB">
        <w:rPr>
          <w:bCs/>
          <w:sz w:val="32"/>
        </w:rPr>
        <w:t xml:space="preserve"> </w:t>
      </w:r>
      <w:proofErr w:type="spellStart"/>
      <w:r w:rsidRPr="00E865DB">
        <w:rPr>
          <w:bCs/>
          <w:sz w:val="32"/>
        </w:rPr>
        <w:t>hệ</w:t>
      </w:r>
      <w:proofErr w:type="spellEnd"/>
      <w:r w:rsidRPr="00E865DB">
        <w:rPr>
          <w:bCs/>
          <w:sz w:val="32"/>
        </w:rPr>
        <w:t xml:space="preserve"> thống </w:t>
      </w:r>
      <w:proofErr w:type="spellStart"/>
      <w:r w:rsidRPr="00E865DB">
        <w:rPr>
          <w:bCs/>
          <w:sz w:val="32"/>
        </w:rPr>
        <w:t>phục</w:t>
      </w:r>
      <w:proofErr w:type="spellEnd"/>
      <w:r w:rsidRPr="00E865DB">
        <w:rPr>
          <w:bCs/>
          <w:sz w:val="32"/>
        </w:rPr>
        <w:t xml:space="preserve"> </w:t>
      </w:r>
      <w:proofErr w:type="spellStart"/>
      <w:r w:rsidRPr="00E865DB">
        <w:rPr>
          <w:bCs/>
          <w:sz w:val="32"/>
        </w:rPr>
        <w:t>vụ</w:t>
      </w:r>
      <w:proofErr w:type="spellEnd"/>
      <w:r w:rsidRPr="00E865DB">
        <w:rPr>
          <w:bCs/>
          <w:sz w:val="32"/>
        </w:rPr>
        <w:t xml:space="preserve"> </w:t>
      </w:r>
      <w:proofErr w:type="spellStart"/>
      <w:r w:rsidRPr="00E865DB">
        <w:rPr>
          <w:bCs/>
          <w:sz w:val="32"/>
        </w:rPr>
        <w:t>hoạt</w:t>
      </w:r>
      <w:proofErr w:type="spellEnd"/>
      <w:r w:rsidRPr="00E865DB">
        <w:rPr>
          <w:bCs/>
          <w:sz w:val="32"/>
        </w:rPr>
        <w:t xml:space="preserve"> </w:t>
      </w:r>
      <w:proofErr w:type="spellStart"/>
      <w:r w:rsidRPr="00E865DB">
        <w:rPr>
          <w:bCs/>
          <w:sz w:val="32"/>
        </w:rPr>
        <w:t>động</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lý</w:t>
      </w:r>
      <w:proofErr w:type="spellEnd"/>
      <w:r w:rsidRPr="00E865DB">
        <w:rPr>
          <w:bCs/>
          <w:sz w:val="32"/>
        </w:rPr>
        <w:t xml:space="preserve"> </w:t>
      </w:r>
      <w:proofErr w:type="spellStart"/>
      <w:r w:rsidRPr="00E865DB">
        <w:rPr>
          <w:bCs/>
          <w:sz w:val="32"/>
        </w:rPr>
        <w:t>của</w:t>
      </w:r>
      <w:proofErr w:type="spellEnd"/>
      <w:r w:rsidRPr="00E865DB">
        <w:rPr>
          <w:bCs/>
          <w:sz w:val="32"/>
        </w:rPr>
        <w:t xml:space="preserve"> </w:t>
      </w:r>
      <w:proofErr w:type="spellStart"/>
      <w:r w:rsidRPr="00E865DB">
        <w:rPr>
          <w:bCs/>
          <w:sz w:val="32"/>
        </w:rPr>
        <w:t>một</w:t>
      </w:r>
      <w:proofErr w:type="spellEnd"/>
      <w:r w:rsidRPr="00E865DB">
        <w:rPr>
          <w:bCs/>
          <w:sz w:val="32"/>
        </w:rPr>
        <w:t xml:space="preserve"> </w:t>
      </w:r>
      <w:proofErr w:type="spellStart"/>
      <w:r w:rsidRPr="00E865DB">
        <w:rPr>
          <w:bCs/>
          <w:sz w:val="32"/>
        </w:rPr>
        <w:t>trang</w:t>
      </w:r>
      <w:proofErr w:type="spellEnd"/>
      <w:r w:rsidRPr="00E865DB">
        <w:rPr>
          <w:bCs/>
          <w:sz w:val="32"/>
        </w:rPr>
        <w:t xml:space="preserve"> </w:t>
      </w:r>
      <w:proofErr w:type="spellStart"/>
      <w:r w:rsidRPr="00E865DB">
        <w:rPr>
          <w:bCs/>
          <w:sz w:val="32"/>
        </w:rPr>
        <w:t>trại</w:t>
      </w:r>
      <w:proofErr w:type="spellEnd"/>
      <w:r w:rsidRPr="00E865DB">
        <w:rPr>
          <w:bCs/>
          <w:sz w:val="32"/>
        </w:rPr>
        <w:t xml:space="preserve"> </w:t>
      </w:r>
      <w:proofErr w:type="spellStart"/>
      <w:r w:rsidRPr="00E865DB">
        <w:rPr>
          <w:bCs/>
          <w:sz w:val="32"/>
        </w:rPr>
        <w:t>rau</w:t>
      </w:r>
      <w:proofErr w:type="spellEnd"/>
      <w:r w:rsidRPr="00E865DB">
        <w:rPr>
          <w:bCs/>
          <w:sz w:val="32"/>
        </w:rPr>
        <w:t xml:space="preserve"> </w:t>
      </w:r>
      <w:proofErr w:type="spellStart"/>
      <w:r w:rsidRPr="00E865DB">
        <w:rPr>
          <w:bCs/>
          <w:sz w:val="32"/>
        </w:rPr>
        <w:t>sạch</w:t>
      </w:r>
      <w:proofErr w:type="spellEnd"/>
      <w:r w:rsidRPr="00E865DB">
        <w:rPr>
          <w:bCs/>
          <w:sz w:val="32"/>
        </w:rPr>
        <w:t xml:space="preserve"> </w:t>
      </w:r>
      <w:proofErr w:type="spellStart"/>
      <w:r w:rsidRPr="00E865DB">
        <w:rPr>
          <w:bCs/>
          <w:sz w:val="32"/>
        </w:rPr>
        <w:t>quy</w:t>
      </w:r>
      <w:proofErr w:type="spellEnd"/>
      <w:r w:rsidRPr="00E865DB">
        <w:rPr>
          <w:bCs/>
          <w:sz w:val="32"/>
        </w:rPr>
        <w:t xml:space="preserve"> </w:t>
      </w:r>
      <w:proofErr w:type="spellStart"/>
      <w:r w:rsidRPr="00E865DB">
        <w:rPr>
          <w:bCs/>
          <w:sz w:val="32"/>
        </w:rPr>
        <w:t>mô</w:t>
      </w:r>
      <w:proofErr w:type="spellEnd"/>
      <w:r w:rsidRPr="00E865DB">
        <w:rPr>
          <w:bCs/>
          <w:sz w:val="32"/>
        </w:rPr>
        <w:t xml:space="preserve"> </w:t>
      </w:r>
      <w:proofErr w:type="spellStart"/>
      <w:r w:rsidRPr="00E865DB">
        <w:rPr>
          <w:bCs/>
          <w:sz w:val="32"/>
        </w:rPr>
        <w:t>vừa</w:t>
      </w:r>
      <w:proofErr w:type="spellEnd"/>
      <w:r w:rsidRPr="00E865DB">
        <w:rPr>
          <w:bCs/>
          <w:sz w:val="32"/>
        </w:rPr>
        <w:t xml:space="preserve">, </w:t>
      </w:r>
      <w:proofErr w:type="spellStart"/>
      <w:r w:rsidRPr="00E865DB">
        <w:rPr>
          <w:bCs/>
          <w:sz w:val="32"/>
        </w:rPr>
        <w:t>với</w:t>
      </w:r>
      <w:proofErr w:type="spellEnd"/>
      <w:r w:rsidRPr="00E865DB">
        <w:rPr>
          <w:bCs/>
          <w:sz w:val="32"/>
        </w:rPr>
        <w:t xml:space="preserve"> </w:t>
      </w:r>
      <w:proofErr w:type="spellStart"/>
      <w:r w:rsidRPr="00E865DB">
        <w:rPr>
          <w:bCs/>
          <w:sz w:val="32"/>
        </w:rPr>
        <w:t>ba</w:t>
      </w:r>
      <w:proofErr w:type="spellEnd"/>
      <w:r w:rsidRPr="00E865DB">
        <w:rPr>
          <w:bCs/>
          <w:sz w:val="32"/>
        </w:rPr>
        <w:t xml:space="preserve"> </w:t>
      </w:r>
      <w:proofErr w:type="spellStart"/>
      <w:r w:rsidRPr="00E865DB">
        <w:rPr>
          <w:bCs/>
          <w:sz w:val="32"/>
        </w:rPr>
        <w:t>nhóm</w:t>
      </w:r>
      <w:proofErr w:type="spellEnd"/>
      <w:r w:rsidRPr="00E865DB">
        <w:rPr>
          <w:bCs/>
          <w:sz w:val="32"/>
        </w:rPr>
        <w:t xml:space="preserve"> </w:t>
      </w:r>
      <w:proofErr w:type="spellStart"/>
      <w:r w:rsidRPr="00E865DB">
        <w:rPr>
          <w:bCs/>
          <w:sz w:val="32"/>
        </w:rPr>
        <w:t>người</w:t>
      </w:r>
      <w:proofErr w:type="spellEnd"/>
      <w:r w:rsidRPr="00E865DB">
        <w:rPr>
          <w:bCs/>
          <w:sz w:val="32"/>
        </w:rPr>
        <w:t xml:space="preserve"> </w:t>
      </w:r>
      <w:proofErr w:type="spellStart"/>
      <w:r w:rsidRPr="00E865DB">
        <w:rPr>
          <w:bCs/>
          <w:sz w:val="32"/>
        </w:rPr>
        <w:t>dùng</w:t>
      </w:r>
      <w:proofErr w:type="spellEnd"/>
      <w:r w:rsidRPr="00E865DB">
        <w:rPr>
          <w:bCs/>
          <w:sz w:val="32"/>
        </w:rPr>
        <w:t xml:space="preserve"> </w:t>
      </w:r>
      <w:proofErr w:type="spellStart"/>
      <w:r w:rsidRPr="00E865DB">
        <w:rPr>
          <w:bCs/>
          <w:sz w:val="32"/>
        </w:rPr>
        <w:t>chính</w:t>
      </w:r>
      <w:proofErr w:type="spellEnd"/>
      <w:r w:rsidRPr="00E865DB">
        <w:rPr>
          <w:bCs/>
          <w:sz w:val="32"/>
        </w:rPr>
        <w:t>:</w:t>
      </w:r>
    </w:p>
    <w:p w14:paraId="441B7BDE" w14:textId="77777777" w:rsidR="00E865DB" w:rsidRPr="00E865DB" w:rsidRDefault="00E865DB">
      <w:pPr>
        <w:numPr>
          <w:ilvl w:val="0"/>
          <w:numId w:val="37"/>
        </w:numPr>
        <w:spacing w:after="200" w:line="276" w:lineRule="auto"/>
        <w:rPr>
          <w:bCs/>
          <w:sz w:val="32"/>
        </w:rPr>
      </w:pPr>
      <w:r w:rsidRPr="00E865DB">
        <w:rPr>
          <w:b/>
          <w:bCs/>
          <w:sz w:val="32"/>
        </w:rPr>
        <w:lastRenderedPageBreak/>
        <w:t xml:space="preserve">Quản </w:t>
      </w:r>
      <w:proofErr w:type="spellStart"/>
      <w:r w:rsidRPr="00E865DB">
        <w:rPr>
          <w:b/>
          <w:bCs/>
          <w:sz w:val="32"/>
        </w:rPr>
        <w:t>lý</w:t>
      </w:r>
      <w:proofErr w:type="spellEnd"/>
      <w:r w:rsidRPr="00E865DB">
        <w:rPr>
          <w:b/>
          <w:bCs/>
          <w:sz w:val="32"/>
        </w:rPr>
        <w:t>:</w:t>
      </w:r>
      <w:r w:rsidRPr="00E865DB">
        <w:rPr>
          <w:bCs/>
          <w:sz w:val="32"/>
        </w:rPr>
        <w:t xml:space="preserve"> </w:t>
      </w:r>
      <w:proofErr w:type="spellStart"/>
      <w:r w:rsidRPr="00E865DB">
        <w:rPr>
          <w:bCs/>
          <w:sz w:val="32"/>
        </w:rPr>
        <w:t>theo</w:t>
      </w:r>
      <w:proofErr w:type="spellEnd"/>
      <w:r w:rsidRPr="00E865DB">
        <w:rPr>
          <w:bCs/>
          <w:sz w:val="32"/>
        </w:rPr>
        <w:t xml:space="preserve"> </w:t>
      </w:r>
      <w:proofErr w:type="spellStart"/>
      <w:r w:rsidRPr="00E865DB">
        <w:rPr>
          <w:bCs/>
          <w:sz w:val="32"/>
        </w:rPr>
        <w:t>dõi</w:t>
      </w:r>
      <w:proofErr w:type="spellEnd"/>
      <w:r w:rsidRPr="00E865DB">
        <w:rPr>
          <w:bCs/>
          <w:sz w:val="32"/>
        </w:rPr>
        <w:t xml:space="preserve"> </w:t>
      </w:r>
      <w:proofErr w:type="spellStart"/>
      <w:r w:rsidRPr="00E865DB">
        <w:rPr>
          <w:bCs/>
          <w:sz w:val="32"/>
        </w:rPr>
        <w:t>hoạt</w:t>
      </w:r>
      <w:proofErr w:type="spellEnd"/>
      <w:r w:rsidRPr="00E865DB">
        <w:rPr>
          <w:bCs/>
          <w:sz w:val="32"/>
        </w:rPr>
        <w:t xml:space="preserve"> </w:t>
      </w:r>
      <w:proofErr w:type="spellStart"/>
      <w:r w:rsidRPr="00E865DB">
        <w:rPr>
          <w:bCs/>
          <w:sz w:val="32"/>
        </w:rPr>
        <w:t>động</w:t>
      </w:r>
      <w:proofErr w:type="spellEnd"/>
      <w:r w:rsidRPr="00E865DB">
        <w:rPr>
          <w:bCs/>
          <w:sz w:val="32"/>
        </w:rPr>
        <w:t xml:space="preserve"> </w:t>
      </w:r>
      <w:proofErr w:type="spellStart"/>
      <w:r w:rsidRPr="00E865DB">
        <w:rPr>
          <w:bCs/>
          <w:sz w:val="32"/>
        </w:rPr>
        <w:t>trang</w:t>
      </w:r>
      <w:proofErr w:type="spellEnd"/>
      <w:r w:rsidRPr="00E865DB">
        <w:rPr>
          <w:bCs/>
          <w:sz w:val="32"/>
        </w:rPr>
        <w:t xml:space="preserve"> </w:t>
      </w:r>
      <w:proofErr w:type="spellStart"/>
      <w:r w:rsidRPr="00E865DB">
        <w:rPr>
          <w:bCs/>
          <w:sz w:val="32"/>
        </w:rPr>
        <w:t>trại</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lý</w:t>
      </w:r>
      <w:proofErr w:type="spellEnd"/>
      <w:r w:rsidRPr="00E865DB">
        <w:rPr>
          <w:bCs/>
          <w:sz w:val="32"/>
        </w:rPr>
        <w:t xml:space="preserve"> </w:t>
      </w:r>
      <w:proofErr w:type="spellStart"/>
      <w:r w:rsidRPr="00E865DB">
        <w:rPr>
          <w:bCs/>
          <w:sz w:val="32"/>
        </w:rPr>
        <w:t>dữ</w:t>
      </w:r>
      <w:proofErr w:type="spellEnd"/>
      <w:r w:rsidRPr="00E865DB">
        <w:rPr>
          <w:bCs/>
          <w:sz w:val="32"/>
        </w:rPr>
        <w:t xml:space="preserve"> liệu </w:t>
      </w:r>
      <w:proofErr w:type="spellStart"/>
      <w:r w:rsidRPr="00E865DB">
        <w:rPr>
          <w:bCs/>
          <w:sz w:val="32"/>
        </w:rPr>
        <w:t>nghiệp</w:t>
      </w:r>
      <w:proofErr w:type="spellEnd"/>
      <w:r w:rsidRPr="00E865DB">
        <w:rPr>
          <w:bCs/>
          <w:sz w:val="32"/>
        </w:rPr>
        <w:t xml:space="preserve"> </w:t>
      </w:r>
      <w:proofErr w:type="spellStart"/>
      <w:r w:rsidRPr="00E865DB">
        <w:rPr>
          <w:bCs/>
          <w:sz w:val="32"/>
        </w:rPr>
        <w:t>vụ</w:t>
      </w:r>
      <w:proofErr w:type="spellEnd"/>
      <w:r w:rsidRPr="00E865DB">
        <w:rPr>
          <w:bCs/>
          <w:sz w:val="32"/>
        </w:rPr>
        <w:t xml:space="preserve">, </w:t>
      </w:r>
      <w:proofErr w:type="spellStart"/>
      <w:r w:rsidRPr="00E865DB">
        <w:rPr>
          <w:bCs/>
          <w:sz w:val="32"/>
        </w:rPr>
        <w:t>xem</w:t>
      </w:r>
      <w:proofErr w:type="spellEnd"/>
      <w:r w:rsidRPr="00E865DB">
        <w:rPr>
          <w:bCs/>
          <w:sz w:val="32"/>
        </w:rPr>
        <w:t xml:space="preserve"> thống </w:t>
      </w:r>
      <w:proofErr w:type="spellStart"/>
      <w:r w:rsidRPr="00E865DB">
        <w:rPr>
          <w:bCs/>
          <w:sz w:val="32"/>
        </w:rPr>
        <w:t>kê</w:t>
      </w:r>
      <w:proofErr w:type="spellEnd"/>
      <w:r w:rsidRPr="00E865DB">
        <w:rPr>
          <w:bCs/>
          <w:sz w:val="32"/>
        </w:rPr>
        <w:t xml:space="preserve"> và </w:t>
      </w:r>
      <w:proofErr w:type="spellStart"/>
      <w:r w:rsidRPr="00E865DB">
        <w:rPr>
          <w:bCs/>
          <w:sz w:val="32"/>
        </w:rPr>
        <w:t>thực</w:t>
      </w:r>
      <w:proofErr w:type="spellEnd"/>
      <w:r w:rsidRPr="00E865DB">
        <w:rPr>
          <w:bCs/>
          <w:sz w:val="32"/>
        </w:rPr>
        <w:t xml:space="preserve"> </w:t>
      </w:r>
      <w:proofErr w:type="spellStart"/>
      <w:r w:rsidRPr="00E865DB">
        <w:rPr>
          <w:bCs/>
          <w:sz w:val="32"/>
        </w:rPr>
        <w:t>hiện</w:t>
      </w:r>
      <w:proofErr w:type="spellEnd"/>
      <w:r w:rsidRPr="00E865DB">
        <w:rPr>
          <w:bCs/>
          <w:sz w:val="32"/>
        </w:rPr>
        <w:t xml:space="preserve"> các </w:t>
      </w:r>
      <w:proofErr w:type="spellStart"/>
      <w:r w:rsidRPr="00E865DB">
        <w:rPr>
          <w:bCs/>
          <w:sz w:val="32"/>
        </w:rPr>
        <w:t>chức</w:t>
      </w:r>
      <w:proofErr w:type="spellEnd"/>
      <w:r w:rsidRPr="00E865DB">
        <w:rPr>
          <w:bCs/>
          <w:sz w:val="32"/>
        </w:rPr>
        <w:t xml:space="preserve"> </w:t>
      </w:r>
      <w:proofErr w:type="spellStart"/>
      <w:r w:rsidRPr="00E865DB">
        <w:rPr>
          <w:bCs/>
          <w:sz w:val="32"/>
        </w:rPr>
        <w:t>năng</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trị</w:t>
      </w:r>
      <w:proofErr w:type="spellEnd"/>
      <w:r w:rsidRPr="00E865DB">
        <w:rPr>
          <w:bCs/>
          <w:sz w:val="32"/>
        </w:rPr>
        <w:t xml:space="preserve"> </w:t>
      </w:r>
      <w:proofErr w:type="spellStart"/>
      <w:r w:rsidRPr="00E865DB">
        <w:rPr>
          <w:bCs/>
          <w:sz w:val="32"/>
        </w:rPr>
        <w:t>theo</w:t>
      </w:r>
      <w:proofErr w:type="spellEnd"/>
      <w:r w:rsidRPr="00E865DB">
        <w:rPr>
          <w:bCs/>
          <w:sz w:val="32"/>
        </w:rPr>
        <w:t xml:space="preserve"> quyền </w:t>
      </w:r>
      <w:proofErr w:type="spellStart"/>
      <w:r w:rsidRPr="00E865DB">
        <w:rPr>
          <w:bCs/>
          <w:sz w:val="32"/>
        </w:rPr>
        <w:t>được</w:t>
      </w:r>
      <w:proofErr w:type="spellEnd"/>
      <w:r w:rsidRPr="00E865DB">
        <w:rPr>
          <w:bCs/>
          <w:sz w:val="32"/>
        </w:rPr>
        <w:t xml:space="preserve"> </w:t>
      </w:r>
      <w:proofErr w:type="spellStart"/>
      <w:r w:rsidRPr="00E865DB">
        <w:rPr>
          <w:bCs/>
          <w:sz w:val="32"/>
        </w:rPr>
        <w:t>cấp</w:t>
      </w:r>
      <w:proofErr w:type="spellEnd"/>
      <w:r w:rsidRPr="00E865DB">
        <w:rPr>
          <w:bCs/>
          <w:sz w:val="32"/>
        </w:rPr>
        <w:t>.</w:t>
      </w:r>
    </w:p>
    <w:p w14:paraId="6D6BDC78" w14:textId="77777777" w:rsidR="00E865DB" w:rsidRPr="00E865DB" w:rsidRDefault="00E865DB">
      <w:pPr>
        <w:numPr>
          <w:ilvl w:val="0"/>
          <w:numId w:val="37"/>
        </w:numPr>
        <w:spacing w:after="200" w:line="276" w:lineRule="auto"/>
        <w:rPr>
          <w:bCs/>
          <w:sz w:val="32"/>
        </w:rPr>
      </w:pPr>
      <w:proofErr w:type="spellStart"/>
      <w:r w:rsidRPr="00E865DB">
        <w:rPr>
          <w:b/>
          <w:bCs/>
          <w:sz w:val="32"/>
        </w:rPr>
        <w:t>Kỹ</w:t>
      </w:r>
      <w:proofErr w:type="spellEnd"/>
      <w:r w:rsidRPr="00E865DB">
        <w:rPr>
          <w:b/>
          <w:bCs/>
          <w:sz w:val="32"/>
        </w:rPr>
        <w:t xml:space="preserve"> </w:t>
      </w:r>
      <w:proofErr w:type="spellStart"/>
      <w:r w:rsidRPr="00E865DB">
        <w:rPr>
          <w:b/>
          <w:bCs/>
          <w:sz w:val="32"/>
        </w:rPr>
        <w:t>thuật</w:t>
      </w:r>
      <w:proofErr w:type="spellEnd"/>
      <w:r w:rsidRPr="00E865DB">
        <w:rPr>
          <w:b/>
          <w:bCs/>
          <w:sz w:val="32"/>
        </w:rPr>
        <w:t xml:space="preserve"> </w:t>
      </w:r>
      <w:proofErr w:type="spellStart"/>
      <w:r w:rsidRPr="00E865DB">
        <w:rPr>
          <w:b/>
          <w:bCs/>
          <w:sz w:val="32"/>
        </w:rPr>
        <w:t>viên</w:t>
      </w:r>
      <w:proofErr w:type="spellEnd"/>
      <w:r w:rsidRPr="00E865DB">
        <w:rPr>
          <w:b/>
          <w:bCs/>
          <w:sz w:val="32"/>
        </w:rPr>
        <w:t>:</w:t>
      </w:r>
      <w:r w:rsidRPr="00E865DB">
        <w:rPr>
          <w:bCs/>
          <w:sz w:val="32"/>
        </w:rPr>
        <w:t xml:space="preserve"> </w:t>
      </w:r>
      <w:proofErr w:type="spellStart"/>
      <w:r w:rsidRPr="00E865DB">
        <w:rPr>
          <w:bCs/>
          <w:sz w:val="32"/>
        </w:rPr>
        <w:t>theo</w:t>
      </w:r>
      <w:proofErr w:type="spellEnd"/>
      <w:r w:rsidRPr="00E865DB">
        <w:rPr>
          <w:bCs/>
          <w:sz w:val="32"/>
        </w:rPr>
        <w:t xml:space="preserve"> </w:t>
      </w:r>
      <w:proofErr w:type="spellStart"/>
      <w:r w:rsidRPr="00E865DB">
        <w:rPr>
          <w:bCs/>
          <w:sz w:val="32"/>
        </w:rPr>
        <w:t>dõi</w:t>
      </w:r>
      <w:proofErr w:type="spellEnd"/>
      <w:r w:rsidRPr="00E865DB">
        <w:rPr>
          <w:bCs/>
          <w:sz w:val="32"/>
        </w:rPr>
        <w:t xml:space="preserve"> </w:t>
      </w:r>
      <w:proofErr w:type="spellStart"/>
      <w:r w:rsidRPr="00E865DB">
        <w:rPr>
          <w:bCs/>
          <w:sz w:val="32"/>
        </w:rPr>
        <w:t>lô</w:t>
      </w:r>
      <w:proofErr w:type="spellEnd"/>
      <w:r w:rsidRPr="00E865DB">
        <w:rPr>
          <w:bCs/>
          <w:sz w:val="32"/>
        </w:rPr>
        <w:t xml:space="preserve"> </w:t>
      </w:r>
      <w:proofErr w:type="spellStart"/>
      <w:r w:rsidRPr="00E865DB">
        <w:rPr>
          <w:bCs/>
          <w:sz w:val="32"/>
        </w:rPr>
        <w:t>trồng</w:t>
      </w:r>
      <w:proofErr w:type="spellEnd"/>
      <w:r w:rsidRPr="00E865DB">
        <w:rPr>
          <w:bCs/>
          <w:sz w:val="32"/>
        </w:rPr>
        <w:t xml:space="preserve">, </w:t>
      </w:r>
      <w:proofErr w:type="spellStart"/>
      <w:r w:rsidRPr="00E865DB">
        <w:rPr>
          <w:bCs/>
          <w:sz w:val="32"/>
        </w:rPr>
        <w:t>cập</w:t>
      </w:r>
      <w:proofErr w:type="spellEnd"/>
      <w:r w:rsidRPr="00E865DB">
        <w:rPr>
          <w:bCs/>
          <w:sz w:val="32"/>
        </w:rPr>
        <w:t xml:space="preserve"> </w:t>
      </w:r>
      <w:proofErr w:type="spellStart"/>
      <w:r w:rsidRPr="00E865DB">
        <w:rPr>
          <w:bCs/>
          <w:sz w:val="32"/>
        </w:rPr>
        <w:t>nhật</w:t>
      </w:r>
      <w:proofErr w:type="spellEnd"/>
      <w:r w:rsidRPr="00E865DB">
        <w:rPr>
          <w:bCs/>
          <w:sz w:val="32"/>
        </w:rPr>
        <w:t xml:space="preserve"> </w:t>
      </w:r>
      <w:proofErr w:type="spellStart"/>
      <w:r w:rsidRPr="00E865DB">
        <w:rPr>
          <w:bCs/>
          <w:sz w:val="32"/>
        </w:rPr>
        <w:t>nhật</w:t>
      </w:r>
      <w:proofErr w:type="spellEnd"/>
      <w:r w:rsidRPr="00E865DB">
        <w:rPr>
          <w:bCs/>
          <w:sz w:val="32"/>
        </w:rPr>
        <w:t xml:space="preserve"> </w:t>
      </w:r>
      <w:proofErr w:type="spellStart"/>
      <w:r w:rsidRPr="00E865DB">
        <w:rPr>
          <w:bCs/>
          <w:sz w:val="32"/>
        </w:rPr>
        <w:t>ký</w:t>
      </w:r>
      <w:proofErr w:type="spellEnd"/>
      <w:r w:rsidRPr="00E865DB">
        <w:rPr>
          <w:bCs/>
          <w:sz w:val="32"/>
        </w:rPr>
        <w:t xml:space="preserve"> </w:t>
      </w:r>
      <w:proofErr w:type="spellStart"/>
      <w:r w:rsidRPr="00E865DB">
        <w:rPr>
          <w:bCs/>
          <w:sz w:val="32"/>
        </w:rPr>
        <w:t>chăm</w:t>
      </w:r>
      <w:proofErr w:type="spellEnd"/>
      <w:r w:rsidRPr="00E865DB">
        <w:rPr>
          <w:bCs/>
          <w:sz w:val="32"/>
        </w:rPr>
        <w:t xml:space="preserve"> </w:t>
      </w:r>
      <w:proofErr w:type="spellStart"/>
      <w:r w:rsidRPr="00E865DB">
        <w:rPr>
          <w:bCs/>
          <w:sz w:val="32"/>
        </w:rPr>
        <w:t>sóc</w:t>
      </w:r>
      <w:proofErr w:type="spellEnd"/>
      <w:r w:rsidRPr="00E865DB">
        <w:rPr>
          <w:bCs/>
          <w:sz w:val="32"/>
        </w:rPr>
        <w:t xml:space="preserve"> và </w:t>
      </w:r>
      <w:proofErr w:type="spellStart"/>
      <w:r w:rsidRPr="00E865DB">
        <w:rPr>
          <w:bCs/>
          <w:sz w:val="32"/>
        </w:rPr>
        <w:t>thực</w:t>
      </w:r>
      <w:proofErr w:type="spellEnd"/>
      <w:r w:rsidRPr="00E865DB">
        <w:rPr>
          <w:bCs/>
          <w:sz w:val="32"/>
        </w:rPr>
        <w:t xml:space="preserve"> </w:t>
      </w:r>
      <w:proofErr w:type="spellStart"/>
      <w:r w:rsidRPr="00E865DB">
        <w:rPr>
          <w:bCs/>
          <w:sz w:val="32"/>
        </w:rPr>
        <w:t>hiện</w:t>
      </w:r>
      <w:proofErr w:type="spellEnd"/>
      <w:r w:rsidRPr="00E865DB">
        <w:rPr>
          <w:bCs/>
          <w:sz w:val="32"/>
        </w:rPr>
        <w:t xml:space="preserve"> các </w:t>
      </w:r>
      <w:proofErr w:type="spellStart"/>
      <w:r w:rsidRPr="00E865DB">
        <w:rPr>
          <w:bCs/>
          <w:sz w:val="32"/>
        </w:rPr>
        <w:t>nghiệp</w:t>
      </w:r>
      <w:proofErr w:type="spellEnd"/>
      <w:r w:rsidRPr="00E865DB">
        <w:rPr>
          <w:bCs/>
          <w:sz w:val="32"/>
        </w:rPr>
        <w:t xml:space="preserve"> </w:t>
      </w:r>
      <w:proofErr w:type="spellStart"/>
      <w:r w:rsidRPr="00E865DB">
        <w:rPr>
          <w:bCs/>
          <w:sz w:val="32"/>
        </w:rPr>
        <w:t>vụ</w:t>
      </w:r>
      <w:proofErr w:type="spellEnd"/>
      <w:r w:rsidRPr="00E865DB">
        <w:rPr>
          <w:bCs/>
          <w:sz w:val="32"/>
        </w:rPr>
        <w:t xml:space="preserve"> </w:t>
      </w:r>
      <w:proofErr w:type="spellStart"/>
      <w:r w:rsidRPr="00E865DB">
        <w:rPr>
          <w:bCs/>
          <w:sz w:val="32"/>
        </w:rPr>
        <w:t>kỹ</w:t>
      </w:r>
      <w:proofErr w:type="spellEnd"/>
      <w:r w:rsidRPr="00E865DB">
        <w:rPr>
          <w:bCs/>
          <w:sz w:val="32"/>
        </w:rPr>
        <w:t xml:space="preserve"> </w:t>
      </w:r>
      <w:proofErr w:type="spellStart"/>
      <w:r w:rsidRPr="00E865DB">
        <w:rPr>
          <w:bCs/>
          <w:sz w:val="32"/>
        </w:rPr>
        <w:t>thuật</w:t>
      </w:r>
      <w:proofErr w:type="spellEnd"/>
      <w:r w:rsidRPr="00E865DB">
        <w:rPr>
          <w:bCs/>
          <w:sz w:val="32"/>
        </w:rPr>
        <w:t xml:space="preserve"> </w:t>
      </w:r>
      <w:proofErr w:type="spellStart"/>
      <w:r w:rsidRPr="00E865DB">
        <w:rPr>
          <w:bCs/>
          <w:sz w:val="32"/>
        </w:rPr>
        <w:t>theo</w:t>
      </w:r>
      <w:proofErr w:type="spellEnd"/>
      <w:r w:rsidRPr="00E865DB">
        <w:rPr>
          <w:bCs/>
          <w:sz w:val="32"/>
        </w:rPr>
        <w:t xml:space="preserve"> quyền </w:t>
      </w:r>
      <w:proofErr w:type="spellStart"/>
      <w:r w:rsidRPr="00E865DB">
        <w:rPr>
          <w:bCs/>
          <w:sz w:val="32"/>
        </w:rPr>
        <w:t>được</w:t>
      </w:r>
      <w:proofErr w:type="spellEnd"/>
      <w:r w:rsidRPr="00E865DB">
        <w:rPr>
          <w:bCs/>
          <w:sz w:val="32"/>
        </w:rPr>
        <w:t xml:space="preserve"> </w:t>
      </w:r>
      <w:proofErr w:type="spellStart"/>
      <w:r w:rsidRPr="00E865DB">
        <w:rPr>
          <w:bCs/>
          <w:sz w:val="32"/>
        </w:rPr>
        <w:t>cấp</w:t>
      </w:r>
      <w:proofErr w:type="spellEnd"/>
      <w:r w:rsidRPr="00E865DB">
        <w:rPr>
          <w:bCs/>
          <w:sz w:val="32"/>
        </w:rPr>
        <w:t>.</w:t>
      </w:r>
    </w:p>
    <w:p w14:paraId="5DF5EC37" w14:textId="77777777" w:rsidR="00E865DB" w:rsidRPr="00E865DB" w:rsidRDefault="00E865DB">
      <w:pPr>
        <w:numPr>
          <w:ilvl w:val="0"/>
          <w:numId w:val="37"/>
        </w:numPr>
        <w:spacing w:after="200" w:line="276" w:lineRule="auto"/>
        <w:rPr>
          <w:bCs/>
          <w:sz w:val="32"/>
        </w:rPr>
      </w:pPr>
      <w:proofErr w:type="spellStart"/>
      <w:r w:rsidRPr="00E865DB">
        <w:rPr>
          <w:b/>
          <w:bCs/>
          <w:sz w:val="32"/>
        </w:rPr>
        <w:t>Nhân</w:t>
      </w:r>
      <w:proofErr w:type="spellEnd"/>
      <w:r w:rsidRPr="00E865DB">
        <w:rPr>
          <w:b/>
          <w:bCs/>
          <w:sz w:val="32"/>
        </w:rPr>
        <w:t xml:space="preserve"> </w:t>
      </w:r>
      <w:proofErr w:type="spellStart"/>
      <w:r w:rsidRPr="00E865DB">
        <w:rPr>
          <w:b/>
          <w:bCs/>
          <w:sz w:val="32"/>
        </w:rPr>
        <w:t>viên</w:t>
      </w:r>
      <w:proofErr w:type="spellEnd"/>
      <w:r w:rsidRPr="00E865DB">
        <w:rPr>
          <w:b/>
          <w:bCs/>
          <w:sz w:val="32"/>
        </w:rPr>
        <w:t>:</w:t>
      </w:r>
      <w:r w:rsidRPr="00E865DB">
        <w:rPr>
          <w:bCs/>
          <w:sz w:val="32"/>
        </w:rPr>
        <w:t xml:space="preserve"> </w:t>
      </w:r>
      <w:proofErr w:type="spellStart"/>
      <w:r w:rsidRPr="00E865DB">
        <w:rPr>
          <w:bCs/>
          <w:sz w:val="32"/>
        </w:rPr>
        <w:t>thực</w:t>
      </w:r>
      <w:proofErr w:type="spellEnd"/>
      <w:r w:rsidRPr="00E865DB">
        <w:rPr>
          <w:bCs/>
          <w:sz w:val="32"/>
        </w:rPr>
        <w:t xml:space="preserve"> </w:t>
      </w:r>
      <w:proofErr w:type="spellStart"/>
      <w:r w:rsidRPr="00E865DB">
        <w:rPr>
          <w:bCs/>
          <w:sz w:val="32"/>
        </w:rPr>
        <w:t>hiện</w:t>
      </w:r>
      <w:proofErr w:type="spellEnd"/>
      <w:r w:rsidRPr="00E865DB">
        <w:rPr>
          <w:bCs/>
          <w:sz w:val="32"/>
        </w:rPr>
        <w:t xml:space="preserve"> các </w:t>
      </w:r>
      <w:proofErr w:type="spellStart"/>
      <w:r w:rsidRPr="00E865DB">
        <w:rPr>
          <w:bCs/>
          <w:sz w:val="32"/>
        </w:rPr>
        <w:t>công</w:t>
      </w:r>
      <w:proofErr w:type="spellEnd"/>
      <w:r w:rsidRPr="00E865DB">
        <w:rPr>
          <w:bCs/>
          <w:sz w:val="32"/>
        </w:rPr>
        <w:t xml:space="preserve"> </w:t>
      </w:r>
      <w:proofErr w:type="spellStart"/>
      <w:r w:rsidRPr="00E865DB">
        <w:rPr>
          <w:bCs/>
          <w:sz w:val="32"/>
        </w:rPr>
        <w:t>việc</w:t>
      </w:r>
      <w:proofErr w:type="spellEnd"/>
      <w:r w:rsidRPr="00E865DB">
        <w:rPr>
          <w:bCs/>
          <w:sz w:val="32"/>
        </w:rPr>
        <w:t xml:space="preserve"> </w:t>
      </w:r>
      <w:proofErr w:type="spellStart"/>
      <w:r w:rsidRPr="00E865DB">
        <w:rPr>
          <w:bCs/>
          <w:sz w:val="32"/>
        </w:rPr>
        <w:t>được</w:t>
      </w:r>
      <w:proofErr w:type="spellEnd"/>
      <w:r w:rsidRPr="00E865DB">
        <w:rPr>
          <w:bCs/>
          <w:sz w:val="32"/>
        </w:rPr>
        <w:t xml:space="preserve"> </w:t>
      </w:r>
      <w:proofErr w:type="spellStart"/>
      <w:r w:rsidRPr="00E865DB">
        <w:rPr>
          <w:bCs/>
          <w:sz w:val="32"/>
        </w:rPr>
        <w:t>phân</w:t>
      </w:r>
      <w:proofErr w:type="spellEnd"/>
      <w:r w:rsidRPr="00E865DB">
        <w:rPr>
          <w:bCs/>
          <w:sz w:val="32"/>
        </w:rPr>
        <w:t xml:space="preserve"> </w:t>
      </w:r>
      <w:proofErr w:type="spellStart"/>
      <w:r w:rsidRPr="00E865DB">
        <w:rPr>
          <w:bCs/>
          <w:sz w:val="32"/>
        </w:rPr>
        <w:t>công</w:t>
      </w:r>
      <w:proofErr w:type="spellEnd"/>
      <w:r w:rsidRPr="00E865DB">
        <w:rPr>
          <w:bCs/>
          <w:sz w:val="32"/>
        </w:rPr>
        <w:t xml:space="preserve"> và </w:t>
      </w:r>
      <w:proofErr w:type="spellStart"/>
      <w:r w:rsidRPr="00E865DB">
        <w:rPr>
          <w:bCs/>
          <w:sz w:val="32"/>
        </w:rPr>
        <w:t>cập</w:t>
      </w:r>
      <w:proofErr w:type="spellEnd"/>
      <w:r w:rsidRPr="00E865DB">
        <w:rPr>
          <w:bCs/>
          <w:sz w:val="32"/>
        </w:rPr>
        <w:t xml:space="preserve"> </w:t>
      </w:r>
      <w:proofErr w:type="spellStart"/>
      <w:r w:rsidRPr="00E865DB">
        <w:rPr>
          <w:bCs/>
          <w:sz w:val="32"/>
        </w:rPr>
        <w:t>nhật</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nghiệp</w:t>
      </w:r>
      <w:proofErr w:type="spellEnd"/>
      <w:r w:rsidRPr="00E865DB">
        <w:rPr>
          <w:bCs/>
          <w:sz w:val="32"/>
        </w:rPr>
        <w:t xml:space="preserve"> </w:t>
      </w:r>
      <w:proofErr w:type="spellStart"/>
      <w:r w:rsidRPr="00E865DB">
        <w:rPr>
          <w:bCs/>
          <w:sz w:val="32"/>
        </w:rPr>
        <w:t>vụ</w:t>
      </w:r>
      <w:proofErr w:type="spellEnd"/>
      <w:r w:rsidRPr="00E865DB">
        <w:rPr>
          <w:bCs/>
          <w:sz w:val="32"/>
        </w:rPr>
        <w:t xml:space="preserve"> </w:t>
      </w:r>
      <w:proofErr w:type="spellStart"/>
      <w:r w:rsidRPr="00E865DB">
        <w:rPr>
          <w:bCs/>
          <w:sz w:val="32"/>
        </w:rPr>
        <w:t>theo</w:t>
      </w:r>
      <w:proofErr w:type="spellEnd"/>
      <w:r w:rsidRPr="00E865DB">
        <w:rPr>
          <w:bCs/>
          <w:sz w:val="32"/>
        </w:rPr>
        <w:t xml:space="preserve"> quyền </w:t>
      </w:r>
      <w:proofErr w:type="spellStart"/>
      <w:r w:rsidRPr="00E865DB">
        <w:rPr>
          <w:bCs/>
          <w:sz w:val="32"/>
        </w:rPr>
        <w:t>được</w:t>
      </w:r>
      <w:proofErr w:type="spellEnd"/>
      <w:r w:rsidRPr="00E865DB">
        <w:rPr>
          <w:bCs/>
          <w:sz w:val="32"/>
        </w:rPr>
        <w:t xml:space="preserve"> </w:t>
      </w:r>
      <w:proofErr w:type="spellStart"/>
      <w:r w:rsidRPr="00E865DB">
        <w:rPr>
          <w:bCs/>
          <w:sz w:val="32"/>
        </w:rPr>
        <w:t>cấp</w:t>
      </w:r>
      <w:proofErr w:type="spellEnd"/>
      <w:r w:rsidRPr="00E865DB">
        <w:rPr>
          <w:bCs/>
          <w:sz w:val="32"/>
        </w:rPr>
        <w:t>.</w:t>
      </w:r>
    </w:p>
    <w:p w14:paraId="3E73E74D" w14:textId="77777777" w:rsidR="00E865DB" w:rsidRPr="00E865DB" w:rsidRDefault="00E865DB" w:rsidP="00E865DB">
      <w:pPr>
        <w:spacing w:after="200" w:line="276" w:lineRule="auto"/>
        <w:rPr>
          <w:bCs/>
          <w:sz w:val="32"/>
        </w:rPr>
      </w:pPr>
      <w:proofErr w:type="spellStart"/>
      <w:r w:rsidRPr="00E865DB">
        <w:rPr>
          <w:bCs/>
          <w:sz w:val="32"/>
        </w:rPr>
        <w:t>Về</w:t>
      </w:r>
      <w:proofErr w:type="spellEnd"/>
      <w:r w:rsidRPr="00E865DB">
        <w:rPr>
          <w:bCs/>
          <w:sz w:val="32"/>
        </w:rPr>
        <w:t xml:space="preserve"> </w:t>
      </w:r>
      <w:proofErr w:type="spellStart"/>
      <w:r w:rsidRPr="00E865DB">
        <w:rPr>
          <w:bCs/>
          <w:sz w:val="32"/>
        </w:rPr>
        <w:t>công</w:t>
      </w:r>
      <w:proofErr w:type="spellEnd"/>
      <w:r w:rsidRPr="00E865DB">
        <w:rPr>
          <w:bCs/>
          <w:sz w:val="32"/>
        </w:rPr>
        <w:t xml:space="preserve"> </w:t>
      </w:r>
      <w:proofErr w:type="spellStart"/>
      <w:r w:rsidRPr="00E865DB">
        <w:rPr>
          <w:bCs/>
          <w:sz w:val="32"/>
        </w:rPr>
        <w:t>nghệ</w:t>
      </w:r>
      <w:proofErr w:type="spellEnd"/>
      <w:r w:rsidRPr="00E865DB">
        <w:rPr>
          <w:bCs/>
          <w:sz w:val="32"/>
        </w:rPr>
        <w:t xml:space="preserve">, </w:t>
      </w:r>
      <w:proofErr w:type="spellStart"/>
      <w:r w:rsidRPr="00E865DB">
        <w:rPr>
          <w:bCs/>
          <w:sz w:val="32"/>
        </w:rPr>
        <w:t>hệ</w:t>
      </w:r>
      <w:proofErr w:type="spellEnd"/>
      <w:r w:rsidRPr="00E865DB">
        <w:rPr>
          <w:bCs/>
          <w:sz w:val="32"/>
        </w:rPr>
        <w:t xml:space="preserve"> thống </w:t>
      </w:r>
      <w:proofErr w:type="spellStart"/>
      <w:r w:rsidRPr="00E865DB">
        <w:rPr>
          <w:bCs/>
          <w:sz w:val="32"/>
        </w:rPr>
        <w:t>sử</w:t>
      </w:r>
      <w:proofErr w:type="spellEnd"/>
      <w:r w:rsidRPr="00E865DB">
        <w:rPr>
          <w:bCs/>
          <w:sz w:val="32"/>
        </w:rPr>
        <w:t xml:space="preserve"> dụng Python Django </w:t>
      </w:r>
      <w:proofErr w:type="spellStart"/>
      <w:r w:rsidRPr="00E865DB">
        <w:rPr>
          <w:bCs/>
          <w:sz w:val="32"/>
        </w:rPr>
        <w:t>để</w:t>
      </w:r>
      <w:proofErr w:type="spellEnd"/>
      <w:r w:rsidRPr="00E865DB">
        <w:rPr>
          <w:bCs/>
          <w:sz w:val="32"/>
        </w:rPr>
        <w:t xml:space="preserve"> </w:t>
      </w:r>
      <w:proofErr w:type="spellStart"/>
      <w:r w:rsidRPr="00E865DB">
        <w:rPr>
          <w:bCs/>
          <w:sz w:val="32"/>
        </w:rPr>
        <w:t>xây</w:t>
      </w:r>
      <w:proofErr w:type="spellEnd"/>
      <w:r w:rsidRPr="00E865DB">
        <w:rPr>
          <w:bCs/>
          <w:sz w:val="32"/>
        </w:rPr>
        <w:t xml:space="preserve"> </w:t>
      </w:r>
      <w:proofErr w:type="spellStart"/>
      <w:r w:rsidRPr="00E865DB">
        <w:rPr>
          <w:bCs/>
          <w:sz w:val="32"/>
        </w:rPr>
        <w:t>dựng</w:t>
      </w:r>
      <w:proofErr w:type="spellEnd"/>
      <w:r w:rsidRPr="00E865DB">
        <w:rPr>
          <w:bCs/>
          <w:sz w:val="32"/>
        </w:rPr>
        <w:t xml:space="preserve"> </w:t>
      </w:r>
      <w:proofErr w:type="spellStart"/>
      <w:r w:rsidRPr="00E865DB">
        <w:rPr>
          <w:bCs/>
          <w:sz w:val="32"/>
        </w:rPr>
        <w:t>phía</w:t>
      </w:r>
      <w:proofErr w:type="spellEnd"/>
      <w:r w:rsidRPr="00E865DB">
        <w:rPr>
          <w:bCs/>
          <w:sz w:val="32"/>
        </w:rPr>
        <w:t xml:space="preserve"> máy chủ, </w:t>
      </w:r>
      <w:proofErr w:type="spellStart"/>
      <w:r w:rsidRPr="00E865DB">
        <w:rPr>
          <w:bCs/>
          <w:sz w:val="32"/>
        </w:rPr>
        <w:t>giao</w:t>
      </w:r>
      <w:proofErr w:type="spellEnd"/>
      <w:r w:rsidRPr="00E865DB">
        <w:rPr>
          <w:bCs/>
          <w:sz w:val="32"/>
        </w:rPr>
        <w:t xml:space="preserve"> </w:t>
      </w:r>
      <w:proofErr w:type="spellStart"/>
      <w:r w:rsidRPr="00E865DB">
        <w:rPr>
          <w:bCs/>
          <w:sz w:val="32"/>
        </w:rPr>
        <w:t>diện</w:t>
      </w:r>
      <w:proofErr w:type="spellEnd"/>
      <w:r w:rsidRPr="00E865DB">
        <w:rPr>
          <w:bCs/>
          <w:sz w:val="32"/>
        </w:rPr>
        <w:t xml:space="preserve"> </w:t>
      </w:r>
      <w:proofErr w:type="spellStart"/>
      <w:r w:rsidRPr="00E865DB">
        <w:rPr>
          <w:bCs/>
          <w:sz w:val="32"/>
        </w:rPr>
        <w:t>được</w:t>
      </w:r>
      <w:proofErr w:type="spellEnd"/>
      <w:r w:rsidRPr="00E865DB">
        <w:rPr>
          <w:bCs/>
          <w:sz w:val="32"/>
        </w:rPr>
        <w:t xml:space="preserve"> </w:t>
      </w:r>
      <w:proofErr w:type="spellStart"/>
      <w:r w:rsidRPr="00E865DB">
        <w:rPr>
          <w:bCs/>
          <w:sz w:val="32"/>
        </w:rPr>
        <w:t>phát</w:t>
      </w:r>
      <w:proofErr w:type="spellEnd"/>
      <w:r w:rsidRPr="00E865DB">
        <w:rPr>
          <w:bCs/>
          <w:sz w:val="32"/>
        </w:rPr>
        <w:t xml:space="preserve"> </w:t>
      </w:r>
      <w:proofErr w:type="spellStart"/>
      <w:r w:rsidRPr="00E865DB">
        <w:rPr>
          <w:bCs/>
          <w:sz w:val="32"/>
        </w:rPr>
        <w:t>triển</w:t>
      </w:r>
      <w:proofErr w:type="spellEnd"/>
      <w:r w:rsidRPr="00E865DB">
        <w:rPr>
          <w:bCs/>
          <w:sz w:val="32"/>
        </w:rPr>
        <w:t xml:space="preserve"> </w:t>
      </w:r>
      <w:proofErr w:type="spellStart"/>
      <w:r w:rsidRPr="00E865DB">
        <w:rPr>
          <w:bCs/>
          <w:sz w:val="32"/>
        </w:rPr>
        <w:t>bằng</w:t>
      </w:r>
      <w:proofErr w:type="spellEnd"/>
      <w:r w:rsidRPr="00E865DB">
        <w:rPr>
          <w:bCs/>
          <w:sz w:val="32"/>
        </w:rPr>
        <w:t xml:space="preserve"> Django Templates, Bootstrap, HTML, CSS và JavaScript; PostgreSQL </w:t>
      </w:r>
      <w:proofErr w:type="spellStart"/>
      <w:r w:rsidRPr="00E865DB">
        <w:rPr>
          <w:bCs/>
          <w:sz w:val="32"/>
        </w:rPr>
        <w:t>được</w:t>
      </w:r>
      <w:proofErr w:type="spellEnd"/>
      <w:r w:rsidRPr="00E865DB">
        <w:rPr>
          <w:bCs/>
          <w:sz w:val="32"/>
        </w:rPr>
        <w:t xml:space="preserve"> </w:t>
      </w:r>
      <w:proofErr w:type="spellStart"/>
      <w:r w:rsidRPr="00E865DB">
        <w:rPr>
          <w:bCs/>
          <w:sz w:val="32"/>
        </w:rPr>
        <w:t>sử</w:t>
      </w:r>
      <w:proofErr w:type="spellEnd"/>
      <w:r w:rsidRPr="00E865DB">
        <w:rPr>
          <w:bCs/>
          <w:sz w:val="32"/>
        </w:rPr>
        <w:t xml:space="preserve"> dụng </w:t>
      </w:r>
      <w:proofErr w:type="spellStart"/>
      <w:r w:rsidRPr="00E865DB">
        <w:rPr>
          <w:bCs/>
          <w:sz w:val="32"/>
        </w:rPr>
        <w:t>làm</w:t>
      </w:r>
      <w:proofErr w:type="spellEnd"/>
      <w:r w:rsidRPr="00E865DB">
        <w:rPr>
          <w:bCs/>
          <w:sz w:val="32"/>
        </w:rPr>
        <w:t xml:space="preserve"> </w:t>
      </w:r>
      <w:proofErr w:type="spellStart"/>
      <w:r w:rsidRPr="00E865DB">
        <w:rPr>
          <w:bCs/>
          <w:sz w:val="32"/>
        </w:rPr>
        <w:t>cơ</w:t>
      </w:r>
      <w:proofErr w:type="spellEnd"/>
      <w:r w:rsidRPr="00E865DB">
        <w:rPr>
          <w:bCs/>
          <w:sz w:val="32"/>
        </w:rPr>
        <w:t xml:space="preserve"> </w:t>
      </w:r>
      <w:proofErr w:type="spellStart"/>
      <w:r w:rsidRPr="00E865DB">
        <w:rPr>
          <w:bCs/>
          <w:sz w:val="32"/>
        </w:rPr>
        <w:t>sở</w:t>
      </w:r>
      <w:proofErr w:type="spellEnd"/>
      <w:r w:rsidRPr="00E865DB">
        <w:rPr>
          <w:bCs/>
          <w:sz w:val="32"/>
        </w:rPr>
        <w:t xml:space="preserve"> </w:t>
      </w:r>
      <w:proofErr w:type="spellStart"/>
      <w:r w:rsidRPr="00E865DB">
        <w:rPr>
          <w:bCs/>
          <w:sz w:val="32"/>
        </w:rPr>
        <w:t>dữ</w:t>
      </w:r>
      <w:proofErr w:type="spellEnd"/>
      <w:r w:rsidRPr="00E865DB">
        <w:rPr>
          <w:bCs/>
          <w:sz w:val="32"/>
        </w:rPr>
        <w:t xml:space="preserve"> liệu </w:t>
      </w:r>
      <w:proofErr w:type="spellStart"/>
      <w:r w:rsidRPr="00E865DB">
        <w:rPr>
          <w:bCs/>
          <w:sz w:val="32"/>
        </w:rPr>
        <w:t>chính</w:t>
      </w:r>
      <w:proofErr w:type="spellEnd"/>
      <w:r w:rsidRPr="00E865DB">
        <w:rPr>
          <w:bCs/>
          <w:sz w:val="32"/>
        </w:rPr>
        <w:t xml:space="preserve">. Gemini </w:t>
      </w:r>
      <w:proofErr w:type="spellStart"/>
      <w:r w:rsidRPr="00E865DB">
        <w:rPr>
          <w:bCs/>
          <w:sz w:val="32"/>
        </w:rPr>
        <w:t>được</w:t>
      </w:r>
      <w:proofErr w:type="spellEnd"/>
      <w:r w:rsidRPr="00E865DB">
        <w:rPr>
          <w:bCs/>
          <w:sz w:val="32"/>
        </w:rPr>
        <w:t xml:space="preserve"> </w:t>
      </w:r>
      <w:proofErr w:type="spellStart"/>
      <w:r w:rsidRPr="00E865DB">
        <w:rPr>
          <w:bCs/>
          <w:sz w:val="32"/>
        </w:rPr>
        <w:t>tích</w:t>
      </w:r>
      <w:proofErr w:type="spellEnd"/>
      <w:r w:rsidRPr="00E865DB">
        <w:rPr>
          <w:bCs/>
          <w:sz w:val="32"/>
        </w:rPr>
        <w:t xml:space="preserve"> </w:t>
      </w:r>
      <w:proofErr w:type="spellStart"/>
      <w:r w:rsidRPr="00E865DB">
        <w:rPr>
          <w:bCs/>
          <w:sz w:val="32"/>
        </w:rPr>
        <w:t>hợp</w:t>
      </w:r>
      <w:proofErr w:type="spellEnd"/>
      <w:r w:rsidRPr="00E865DB">
        <w:rPr>
          <w:bCs/>
          <w:sz w:val="32"/>
        </w:rPr>
        <w:t xml:space="preserve"> </w:t>
      </w:r>
      <w:proofErr w:type="spellStart"/>
      <w:r w:rsidRPr="00E865DB">
        <w:rPr>
          <w:bCs/>
          <w:sz w:val="32"/>
        </w:rPr>
        <w:t>thông</w:t>
      </w:r>
      <w:proofErr w:type="spellEnd"/>
      <w:r w:rsidRPr="00E865DB">
        <w:rPr>
          <w:bCs/>
          <w:sz w:val="32"/>
        </w:rPr>
        <w:t xml:space="preserve"> qua </w:t>
      </w:r>
      <w:proofErr w:type="spellStart"/>
      <w:r w:rsidRPr="00E865DB">
        <w:rPr>
          <w:bCs/>
          <w:sz w:val="32"/>
        </w:rPr>
        <w:t>dịch</w:t>
      </w:r>
      <w:proofErr w:type="spellEnd"/>
      <w:r w:rsidRPr="00E865DB">
        <w:rPr>
          <w:bCs/>
          <w:sz w:val="32"/>
        </w:rPr>
        <w:t xml:space="preserve"> </w:t>
      </w:r>
      <w:proofErr w:type="spellStart"/>
      <w:r w:rsidRPr="00E865DB">
        <w:rPr>
          <w:bCs/>
          <w:sz w:val="32"/>
        </w:rPr>
        <w:t>vụ</w:t>
      </w:r>
      <w:proofErr w:type="spellEnd"/>
      <w:r w:rsidRPr="00E865DB">
        <w:rPr>
          <w:bCs/>
          <w:sz w:val="32"/>
        </w:rPr>
        <w:t xml:space="preserve"> </w:t>
      </w:r>
      <w:proofErr w:type="spellStart"/>
      <w:r w:rsidRPr="00E865DB">
        <w:rPr>
          <w:bCs/>
          <w:sz w:val="32"/>
        </w:rPr>
        <w:t>phía</w:t>
      </w:r>
      <w:proofErr w:type="spellEnd"/>
      <w:r w:rsidRPr="00E865DB">
        <w:rPr>
          <w:bCs/>
          <w:sz w:val="32"/>
        </w:rPr>
        <w:t xml:space="preserve"> máy chủ </w:t>
      </w:r>
      <w:proofErr w:type="spellStart"/>
      <w:r w:rsidRPr="00E865DB">
        <w:rPr>
          <w:bCs/>
          <w:sz w:val="32"/>
        </w:rPr>
        <w:t>nhằm</w:t>
      </w:r>
      <w:proofErr w:type="spellEnd"/>
      <w:r w:rsidRPr="00E865DB">
        <w:rPr>
          <w:bCs/>
          <w:sz w:val="32"/>
        </w:rPr>
        <w:t xml:space="preserve"> </w:t>
      </w:r>
      <w:proofErr w:type="spellStart"/>
      <w:r w:rsidRPr="00E865DB">
        <w:rPr>
          <w:bCs/>
          <w:sz w:val="32"/>
        </w:rPr>
        <w:t>bảo</w:t>
      </w:r>
      <w:proofErr w:type="spellEnd"/>
      <w:r w:rsidRPr="00E865DB">
        <w:rPr>
          <w:bCs/>
          <w:sz w:val="32"/>
        </w:rPr>
        <w:t xml:space="preserve"> </w:t>
      </w:r>
      <w:proofErr w:type="spellStart"/>
      <w:r w:rsidRPr="00E865DB">
        <w:rPr>
          <w:bCs/>
          <w:sz w:val="32"/>
        </w:rPr>
        <w:t>vệ</w:t>
      </w:r>
      <w:proofErr w:type="spellEnd"/>
      <w:r w:rsidRPr="00E865DB">
        <w:rPr>
          <w:bCs/>
          <w:sz w:val="32"/>
        </w:rPr>
        <w:t xml:space="preserve"> </w:t>
      </w:r>
      <w:proofErr w:type="spellStart"/>
      <w:r w:rsidRPr="00E865DB">
        <w:rPr>
          <w:bCs/>
          <w:sz w:val="32"/>
        </w:rPr>
        <w:t>khóa</w:t>
      </w:r>
      <w:proofErr w:type="spellEnd"/>
      <w:r w:rsidRPr="00E865DB">
        <w:rPr>
          <w:bCs/>
          <w:sz w:val="32"/>
        </w:rPr>
        <w:t xml:space="preserve"> API và </w:t>
      </w:r>
      <w:proofErr w:type="spellStart"/>
      <w:r w:rsidRPr="00E865DB">
        <w:rPr>
          <w:bCs/>
          <w:sz w:val="32"/>
        </w:rPr>
        <w:t>kiểm</w:t>
      </w:r>
      <w:proofErr w:type="spellEnd"/>
      <w:r w:rsidRPr="00E865DB">
        <w:rPr>
          <w:bCs/>
          <w:sz w:val="32"/>
        </w:rPr>
        <w:t xml:space="preserve"> </w:t>
      </w:r>
      <w:proofErr w:type="spellStart"/>
      <w:r w:rsidRPr="00E865DB">
        <w:rPr>
          <w:bCs/>
          <w:sz w:val="32"/>
        </w:rPr>
        <w:t>soát</w:t>
      </w:r>
      <w:proofErr w:type="spellEnd"/>
      <w:r w:rsidRPr="00E865DB">
        <w:rPr>
          <w:bCs/>
          <w:sz w:val="32"/>
        </w:rPr>
        <w:t xml:space="preserve"> </w:t>
      </w:r>
      <w:proofErr w:type="spellStart"/>
      <w:r w:rsidRPr="00E865DB">
        <w:rPr>
          <w:bCs/>
          <w:sz w:val="32"/>
        </w:rPr>
        <w:t>dữ</w:t>
      </w:r>
      <w:proofErr w:type="spellEnd"/>
      <w:r w:rsidRPr="00E865DB">
        <w:rPr>
          <w:bCs/>
          <w:sz w:val="32"/>
        </w:rPr>
        <w:t xml:space="preserve"> liệu </w:t>
      </w:r>
      <w:proofErr w:type="spellStart"/>
      <w:r w:rsidRPr="00E865DB">
        <w:rPr>
          <w:bCs/>
          <w:sz w:val="32"/>
        </w:rPr>
        <w:t>gửi</w:t>
      </w:r>
      <w:proofErr w:type="spellEnd"/>
      <w:r w:rsidRPr="00E865DB">
        <w:rPr>
          <w:bCs/>
          <w:sz w:val="32"/>
        </w:rPr>
        <w:t xml:space="preserve"> </w:t>
      </w:r>
      <w:proofErr w:type="spellStart"/>
      <w:r w:rsidRPr="00E865DB">
        <w:rPr>
          <w:bCs/>
          <w:sz w:val="32"/>
        </w:rPr>
        <w:t>đến</w:t>
      </w:r>
      <w:proofErr w:type="spellEnd"/>
      <w:r w:rsidRPr="00E865DB">
        <w:rPr>
          <w:bCs/>
          <w:sz w:val="32"/>
        </w:rPr>
        <w:t xml:space="preserve"> </w:t>
      </w:r>
      <w:proofErr w:type="spellStart"/>
      <w:r w:rsidRPr="00E865DB">
        <w:rPr>
          <w:bCs/>
          <w:sz w:val="32"/>
        </w:rPr>
        <w:t>mô</w:t>
      </w:r>
      <w:proofErr w:type="spellEnd"/>
      <w:r w:rsidRPr="00E865DB">
        <w:rPr>
          <w:bCs/>
          <w:sz w:val="32"/>
        </w:rPr>
        <w:t xml:space="preserve"> </w:t>
      </w:r>
      <w:proofErr w:type="spellStart"/>
      <w:r w:rsidRPr="00E865DB">
        <w:rPr>
          <w:bCs/>
          <w:sz w:val="32"/>
        </w:rPr>
        <w:t>hình</w:t>
      </w:r>
      <w:proofErr w:type="spellEnd"/>
      <w:r w:rsidRPr="00E865DB">
        <w:rPr>
          <w:bCs/>
          <w:sz w:val="32"/>
        </w:rPr>
        <w:t xml:space="preserve"> AI.</w:t>
      </w:r>
    </w:p>
    <w:p w14:paraId="7F7D4F55" w14:textId="77777777" w:rsidR="00E865DB" w:rsidRPr="00E865DB" w:rsidRDefault="00E865DB" w:rsidP="00E865DB">
      <w:pPr>
        <w:spacing w:after="200" w:line="276" w:lineRule="auto"/>
        <w:rPr>
          <w:bCs/>
          <w:sz w:val="32"/>
        </w:rPr>
      </w:pPr>
      <w:r w:rsidRPr="00E865DB">
        <w:rPr>
          <w:bCs/>
          <w:sz w:val="32"/>
        </w:rPr>
        <w:t xml:space="preserve">Phạm vi </w:t>
      </w:r>
      <w:proofErr w:type="spellStart"/>
      <w:r w:rsidRPr="00E865DB">
        <w:rPr>
          <w:bCs/>
          <w:sz w:val="32"/>
        </w:rPr>
        <w:t>chức</w:t>
      </w:r>
      <w:proofErr w:type="spellEnd"/>
      <w:r w:rsidRPr="00E865DB">
        <w:rPr>
          <w:bCs/>
          <w:sz w:val="32"/>
        </w:rPr>
        <w:t xml:space="preserve"> </w:t>
      </w:r>
      <w:proofErr w:type="spellStart"/>
      <w:r w:rsidRPr="00E865DB">
        <w:rPr>
          <w:bCs/>
          <w:sz w:val="32"/>
        </w:rPr>
        <w:t>năng</w:t>
      </w:r>
      <w:proofErr w:type="spellEnd"/>
      <w:r w:rsidRPr="00E865DB">
        <w:rPr>
          <w:bCs/>
          <w:sz w:val="32"/>
        </w:rPr>
        <w:t xml:space="preserve"> bao </w:t>
      </w:r>
      <w:proofErr w:type="spellStart"/>
      <w:r w:rsidRPr="00E865DB">
        <w:rPr>
          <w:bCs/>
          <w:sz w:val="32"/>
        </w:rPr>
        <w:t>gồm</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lý</w:t>
      </w:r>
      <w:proofErr w:type="spellEnd"/>
      <w:r w:rsidRPr="00E865DB">
        <w:rPr>
          <w:bCs/>
          <w:sz w:val="32"/>
        </w:rPr>
        <w:t xml:space="preserve"> </w:t>
      </w:r>
      <w:proofErr w:type="spellStart"/>
      <w:r w:rsidRPr="00E865DB">
        <w:rPr>
          <w:bCs/>
          <w:sz w:val="32"/>
        </w:rPr>
        <w:t>dữ</w:t>
      </w:r>
      <w:proofErr w:type="spellEnd"/>
      <w:r w:rsidRPr="00E865DB">
        <w:rPr>
          <w:bCs/>
          <w:sz w:val="32"/>
        </w:rPr>
        <w:t xml:space="preserve"> liệu </w:t>
      </w:r>
      <w:proofErr w:type="spellStart"/>
      <w:r w:rsidRPr="00E865DB">
        <w:rPr>
          <w:bCs/>
          <w:sz w:val="32"/>
        </w:rPr>
        <w:t>trang</w:t>
      </w:r>
      <w:proofErr w:type="spellEnd"/>
      <w:r w:rsidRPr="00E865DB">
        <w:rPr>
          <w:bCs/>
          <w:sz w:val="32"/>
        </w:rPr>
        <w:t xml:space="preserve"> </w:t>
      </w:r>
      <w:proofErr w:type="spellStart"/>
      <w:r w:rsidRPr="00E865DB">
        <w:rPr>
          <w:bCs/>
          <w:sz w:val="32"/>
        </w:rPr>
        <w:t>trại</w:t>
      </w:r>
      <w:proofErr w:type="spellEnd"/>
      <w:r w:rsidRPr="00E865DB">
        <w:rPr>
          <w:bCs/>
          <w:sz w:val="32"/>
        </w:rPr>
        <w:t xml:space="preserve">, </w:t>
      </w:r>
      <w:proofErr w:type="spellStart"/>
      <w:r w:rsidRPr="00E865DB">
        <w:rPr>
          <w:bCs/>
          <w:sz w:val="32"/>
        </w:rPr>
        <w:t>truy</w:t>
      </w:r>
      <w:proofErr w:type="spellEnd"/>
      <w:r w:rsidRPr="00E865DB">
        <w:rPr>
          <w:bCs/>
          <w:sz w:val="32"/>
        </w:rPr>
        <w:t xml:space="preserve"> </w:t>
      </w:r>
      <w:proofErr w:type="spellStart"/>
      <w:r w:rsidRPr="00E865DB">
        <w:rPr>
          <w:bCs/>
          <w:sz w:val="32"/>
        </w:rPr>
        <w:t>xuất</w:t>
      </w:r>
      <w:proofErr w:type="spellEnd"/>
      <w:r w:rsidRPr="00E865DB">
        <w:rPr>
          <w:bCs/>
          <w:sz w:val="32"/>
        </w:rPr>
        <w:t xml:space="preserve"> </w:t>
      </w:r>
      <w:proofErr w:type="spellStart"/>
      <w:r w:rsidRPr="00E865DB">
        <w:rPr>
          <w:bCs/>
          <w:sz w:val="32"/>
        </w:rPr>
        <w:t>nguồn</w:t>
      </w:r>
      <w:proofErr w:type="spellEnd"/>
      <w:r w:rsidRPr="00E865DB">
        <w:rPr>
          <w:bCs/>
          <w:sz w:val="32"/>
        </w:rPr>
        <w:t xml:space="preserve"> </w:t>
      </w:r>
      <w:proofErr w:type="spellStart"/>
      <w:r w:rsidRPr="00E865DB">
        <w:rPr>
          <w:bCs/>
          <w:sz w:val="32"/>
        </w:rPr>
        <w:t>gốc</w:t>
      </w:r>
      <w:proofErr w:type="spellEnd"/>
      <w:r w:rsidRPr="00E865DB">
        <w:rPr>
          <w:bCs/>
          <w:sz w:val="32"/>
        </w:rPr>
        <w:t xml:space="preserve"> </w:t>
      </w:r>
      <w:proofErr w:type="spellStart"/>
      <w:r w:rsidRPr="00E865DB">
        <w:rPr>
          <w:bCs/>
          <w:sz w:val="32"/>
        </w:rPr>
        <w:t>bằng</w:t>
      </w:r>
      <w:proofErr w:type="spellEnd"/>
      <w:r w:rsidRPr="00E865DB">
        <w:rPr>
          <w:bCs/>
          <w:sz w:val="32"/>
        </w:rPr>
        <w:t xml:space="preserve"> QR, thống </w:t>
      </w:r>
      <w:proofErr w:type="spellStart"/>
      <w:r w:rsidRPr="00E865DB">
        <w:rPr>
          <w:bCs/>
          <w:sz w:val="32"/>
        </w:rPr>
        <w:t>kê</w:t>
      </w:r>
      <w:proofErr w:type="spellEnd"/>
      <w:r w:rsidRPr="00E865DB">
        <w:rPr>
          <w:bCs/>
          <w:sz w:val="32"/>
        </w:rPr>
        <w:t xml:space="preserve"> và </w:t>
      </w:r>
      <w:proofErr w:type="spellStart"/>
      <w:r w:rsidRPr="00E865DB">
        <w:rPr>
          <w:bCs/>
          <w:sz w:val="32"/>
        </w:rPr>
        <w:t>báo</w:t>
      </w:r>
      <w:proofErr w:type="spellEnd"/>
      <w:r w:rsidRPr="00E865DB">
        <w:rPr>
          <w:bCs/>
          <w:sz w:val="32"/>
        </w:rPr>
        <w:t xml:space="preserve"> </w:t>
      </w:r>
      <w:proofErr w:type="spellStart"/>
      <w:r w:rsidRPr="00E865DB">
        <w:rPr>
          <w:bCs/>
          <w:sz w:val="32"/>
        </w:rPr>
        <w:t>cáo</w:t>
      </w:r>
      <w:proofErr w:type="spellEnd"/>
      <w:r w:rsidRPr="00E865DB">
        <w:rPr>
          <w:bCs/>
          <w:sz w:val="32"/>
        </w:rPr>
        <w:t xml:space="preserve">, </w:t>
      </w:r>
      <w:proofErr w:type="spellStart"/>
      <w:r w:rsidRPr="00E865DB">
        <w:rPr>
          <w:bCs/>
          <w:sz w:val="32"/>
        </w:rPr>
        <w:t>cùng</w:t>
      </w:r>
      <w:proofErr w:type="spellEnd"/>
      <w:r w:rsidRPr="00E865DB">
        <w:rPr>
          <w:bCs/>
          <w:sz w:val="32"/>
        </w:rPr>
        <w:t xml:space="preserve"> các </w:t>
      </w:r>
      <w:proofErr w:type="spellStart"/>
      <w:r w:rsidRPr="00E865DB">
        <w:rPr>
          <w:bCs/>
          <w:sz w:val="32"/>
        </w:rPr>
        <w:t>chức</w:t>
      </w:r>
      <w:proofErr w:type="spellEnd"/>
      <w:r w:rsidRPr="00E865DB">
        <w:rPr>
          <w:bCs/>
          <w:sz w:val="32"/>
        </w:rPr>
        <w:t xml:space="preserve"> </w:t>
      </w:r>
      <w:proofErr w:type="spellStart"/>
      <w:r w:rsidRPr="00E865DB">
        <w:rPr>
          <w:bCs/>
          <w:sz w:val="32"/>
        </w:rPr>
        <w:t>năng</w:t>
      </w:r>
      <w:proofErr w:type="spellEnd"/>
      <w:r w:rsidRPr="00E865DB">
        <w:rPr>
          <w:bCs/>
          <w:sz w:val="32"/>
        </w:rPr>
        <w:t xml:space="preserve"> </w:t>
      </w:r>
      <w:proofErr w:type="spellStart"/>
      <w:r w:rsidRPr="00E865DB">
        <w:rPr>
          <w:bCs/>
          <w:sz w:val="32"/>
        </w:rPr>
        <w:t>hỗ</w:t>
      </w:r>
      <w:proofErr w:type="spellEnd"/>
      <w:r w:rsidRPr="00E865DB">
        <w:rPr>
          <w:bCs/>
          <w:sz w:val="32"/>
        </w:rPr>
        <w:t xml:space="preserve"> </w:t>
      </w:r>
      <w:proofErr w:type="spellStart"/>
      <w:r w:rsidRPr="00E865DB">
        <w:rPr>
          <w:bCs/>
          <w:sz w:val="32"/>
        </w:rPr>
        <w:t>trợ</w:t>
      </w:r>
      <w:proofErr w:type="spellEnd"/>
      <w:r w:rsidRPr="00E865DB">
        <w:rPr>
          <w:bCs/>
          <w:sz w:val="32"/>
        </w:rPr>
        <w:t xml:space="preserve"> AI </w:t>
      </w:r>
      <w:proofErr w:type="spellStart"/>
      <w:r w:rsidRPr="00E865DB">
        <w:rPr>
          <w:bCs/>
          <w:sz w:val="32"/>
        </w:rPr>
        <w:t>đã</w:t>
      </w:r>
      <w:proofErr w:type="spellEnd"/>
      <w:r w:rsidRPr="00E865DB">
        <w:rPr>
          <w:bCs/>
          <w:sz w:val="32"/>
        </w:rPr>
        <w:t xml:space="preserve"> </w:t>
      </w:r>
      <w:proofErr w:type="spellStart"/>
      <w:r w:rsidRPr="00E865DB">
        <w:rPr>
          <w:bCs/>
          <w:sz w:val="32"/>
        </w:rPr>
        <w:t>nêu</w:t>
      </w:r>
      <w:proofErr w:type="spellEnd"/>
      <w:r w:rsidRPr="00E865DB">
        <w:rPr>
          <w:bCs/>
          <w:sz w:val="32"/>
        </w:rPr>
        <w:t xml:space="preserve">. </w:t>
      </w:r>
      <w:proofErr w:type="spellStart"/>
      <w:r w:rsidRPr="00E865DB">
        <w:rPr>
          <w:bCs/>
          <w:sz w:val="32"/>
        </w:rPr>
        <w:t>Đề</w:t>
      </w:r>
      <w:proofErr w:type="spellEnd"/>
      <w:r w:rsidRPr="00E865DB">
        <w:rPr>
          <w:bCs/>
          <w:sz w:val="32"/>
        </w:rPr>
        <w:t xml:space="preserve"> </w:t>
      </w:r>
      <w:proofErr w:type="spellStart"/>
      <w:r w:rsidRPr="00E865DB">
        <w:rPr>
          <w:bCs/>
          <w:sz w:val="32"/>
        </w:rPr>
        <w:t>tài</w:t>
      </w:r>
      <w:proofErr w:type="spellEnd"/>
      <w:r w:rsidRPr="00E865DB">
        <w:rPr>
          <w:bCs/>
          <w:sz w:val="32"/>
        </w:rPr>
        <w:t xml:space="preserve"> không </w:t>
      </w:r>
      <w:proofErr w:type="spellStart"/>
      <w:r w:rsidRPr="00E865DB">
        <w:rPr>
          <w:bCs/>
          <w:sz w:val="32"/>
        </w:rPr>
        <w:t>tập</w:t>
      </w:r>
      <w:proofErr w:type="spellEnd"/>
      <w:r w:rsidRPr="00E865DB">
        <w:rPr>
          <w:bCs/>
          <w:sz w:val="32"/>
        </w:rPr>
        <w:t xml:space="preserve"> </w:t>
      </w:r>
      <w:proofErr w:type="spellStart"/>
      <w:r w:rsidRPr="00E865DB">
        <w:rPr>
          <w:bCs/>
          <w:sz w:val="32"/>
        </w:rPr>
        <w:t>trung</w:t>
      </w:r>
      <w:proofErr w:type="spellEnd"/>
      <w:r w:rsidRPr="00E865DB">
        <w:rPr>
          <w:bCs/>
          <w:sz w:val="32"/>
        </w:rPr>
        <w:t xml:space="preserve"> </w:t>
      </w:r>
      <w:proofErr w:type="spellStart"/>
      <w:r w:rsidRPr="00E865DB">
        <w:rPr>
          <w:bCs/>
          <w:sz w:val="32"/>
        </w:rPr>
        <w:t>vào</w:t>
      </w:r>
      <w:proofErr w:type="spellEnd"/>
      <w:r w:rsidRPr="00E865DB">
        <w:rPr>
          <w:bCs/>
          <w:sz w:val="32"/>
        </w:rPr>
        <w:t xml:space="preserve"> </w:t>
      </w:r>
      <w:proofErr w:type="spellStart"/>
      <w:r w:rsidRPr="00E865DB">
        <w:rPr>
          <w:bCs/>
          <w:sz w:val="32"/>
        </w:rPr>
        <w:t>tích</w:t>
      </w:r>
      <w:proofErr w:type="spellEnd"/>
      <w:r w:rsidRPr="00E865DB">
        <w:rPr>
          <w:bCs/>
          <w:sz w:val="32"/>
        </w:rPr>
        <w:t xml:space="preserve"> </w:t>
      </w:r>
      <w:proofErr w:type="spellStart"/>
      <w:r w:rsidRPr="00E865DB">
        <w:rPr>
          <w:bCs/>
          <w:sz w:val="32"/>
        </w:rPr>
        <w:t>hợp</w:t>
      </w:r>
      <w:proofErr w:type="spellEnd"/>
      <w:r w:rsidRPr="00E865DB">
        <w:rPr>
          <w:bCs/>
          <w:sz w:val="32"/>
        </w:rPr>
        <w:t xml:space="preserve"> </w:t>
      </w:r>
      <w:proofErr w:type="spellStart"/>
      <w:r w:rsidRPr="00E865DB">
        <w:rPr>
          <w:bCs/>
          <w:sz w:val="32"/>
        </w:rPr>
        <w:t>cảm</w:t>
      </w:r>
      <w:proofErr w:type="spellEnd"/>
      <w:r w:rsidRPr="00E865DB">
        <w:rPr>
          <w:bCs/>
          <w:sz w:val="32"/>
        </w:rPr>
        <w:t xml:space="preserve"> </w:t>
      </w:r>
      <w:proofErr w:type="spellStart"/>
      <w:r w:rsidRPr="00E865DB">
        <w:rPr>
          <w:bCs/>
          <w:sz w:val="32"/>
        </w:rPr>
        <w:t>biến</w:t>
      </w:r>
      <w:proofErr w:type="spellEnd"/>
      <w:r w:rsidRPr="00E865DB">
        <w:rPr>
          <w:bCs/>
          <w:sz w:val="32"/>
        </w:rPr>
        <w:t xml:space="preserve"> IoT, </w:t>
      </w:r>
      <w:proofErr w:type="spellStart"/>
      <w:r w:rsidRPr="00E865DB">
        <w:rPr>
          <w:bCs/>
          <w:sz w:val="32"/>
        </w:rPr>
        <w:t>tự</w:t>
      </w:r>
      <w:proofErr w:type="spellEnd"/>
      <w:r w:rsidRPr="00E865DB">
        <w:rPr>
          <w:bCs/>
          <w:sz w:val="32"/>
        </w:rPr>
        <w:t xml:space="preserve"> </w:t>
      </w:r>
      <w:proofErr w:type="spellStart"/>
      <w:r w:rsidRPr="00E865DB">
        <w:rPr>
          <w:bCs/>
          <w:sz w:val="32"/>
        </w:rPr>
        <w:t>động</w:t>
      </w:r>
      <w:proofErr w:type="spellEnd"/>
      <w:r w:rsidRPr="00E865DB">
        <w:rPr>
          <w:bCs/>
          <w:sz w:val="32"/>
        </w:rPr>
        <w:t xml:space="preserve"> </w:t>
      </w:r>
      <w:proofErr w:type="spellStart"/>
      <w:r w:rsidRPr="00E865DB">
        <w:rPr>
          <w:bCs/>
          <w:sz w:val="32"/>
        </w:rPr>
        <w:t>điều</w:t>
      </w:r>
      <w:proofErr w:type="spellEnd"/>
      <w:r w:rsidRPr="00E865DB">
        <w:rPr>
          <w:bCs/>
          <w:sz w:val="32"/>
        </w:rPr>
        <w:t xml:space="preserve"> </w:t>
      </w:r>
      <w:proofErr w:type="spellStart"/>
      <w:r w:rsidRPr="00E865DB">
        <w:rPr>
          <w:bCs/>
          <w:sz w:val="32"/>
        </w:rPr>
        <w:t>khiển</w:t>
      </w:r>
      <w:proofErr w:type="spellEnd"/>
      <w:r w:rsidRPr="00E865DB">
        <w:rPr>
          <w:bCs/>
          <w:sz w:val="32"/>
        </w:rPr>
        <w:t xml:space="preserve"> </w:t>
      </w:r>
      <w:proofErr w:type="spellStart"/>
      <w:r w:rsidRPr="00E865DB">
        <w:rPr>
          <w:bCs/>
          <w:sz w:val="32"/>
        </w:rPr>
        <w:t>thiết</w:t>
      </w:r>
      <w:proofErr w:type="spellEnd"/>
      <w:r w:rsidRPr="00E865DB">
        <w:rPr>
          <w:bCs/>
          <w:sz w:val="32"/>
        </w:rPr>
        <w:t xml:space="preserve"> </w:t>
      </w:r>
      <w:proofErr w:type="spellStart"/>
      <w:r w:rsidRPr="00E865DB">
        <w:rPr>
          <w:bCs/>
          <w:sz w:val="32"/>
        </w:rPr>
        <w:t>bị</w:t>
      </w:r>
      <w:proofErr w:type="spellEnd"/>
      <w:r w:rsidRPr="00E865DB">
        <w:rPr>
          <w:bCs/>
          <w:sz w:val="32"/>
        </w:rPr>
        <w:t xml:space="preserve"> </w:t>
      </w:r>
      <w:proofErr w:type="spellStart"/>
      <w:r w:rsidRPr="00E865DB">
        <w:rPr>
          <w:bCs/>
          <w:sz w:val="32"/>
        </w:rPr>
        <w:t>nông</w:t>
      </w:r>
      <w:proofErr w:type="spellEnd"/>
      <w:r w:rsidRPr="00E865DB">
        <w:rPr>
          <w:bCs/>
          <w:sz w:val="32"/>
        </w:rPr>
        <w:t xml:space="preserve"> </w:t>
      </w:r>
      <w:proofErr w:type="spellStart"/>
      <w:r w:rsidRPr="00E865DB">
        <w:rPr>
          <w:bCs/>
          <w:sz w:val="32"/>
        </w:rPr>
        <w:t>nghiệp</w:t>
      </w:r>
      <w:proofErr w:type="spellEnd"/>
      <w:r w:rsidRPr="00E865DB">
        <w:rPr>
          <w:bCs/>
          <w:sz w:val="32"/>
        </w:rPr>
        <w:t xml:space="preserve"> </w:t>
      </w:r>
      <w:proofErr w:type="spellStart"/>
      <w:r w:rsidRPr="00E865DB">
        <w:rPr>
          <w:bCs/>
          <w:sz w:val="32"/>
        </w:rPr>
        <w:t>hoặc</w:t>
      </w:r>
      <w:proofErr w:type="spellEnd"/>
      <w:r w:rsidRPr="00E865DB">
        <w:rPr>
          <w:bCs/>
          <w:sz w:val="32"/>
        </w:rPr>
        <w:t xml:space="preserve"> </w:t>
      </w:r>
      <w:proofErr w:type="spellStart"/>
      <w:r w:rsidRPr="00E865DB">
        <w:rPr>
          <w:bCs/>
          <w:sz w:val="32"/>
        </w:rPr>
        <w:t>triển</w:t>
      </w:r>
      <w:proofErr w:type="spellEnd"/>
      <w:r w:rsidRPr="00E865DB">
        <w:rPr>
          <w:bCs/>
          <w:sz w:val="32"/>
        </w:rPr>
        <w:t xml:space="preserve"> </w:t>
      </w:r>
      <w:proofErr w:type="spellStart"/>
      <w:r w:rsidRPr="00E865DB">
        <w:rPr>
          <w:bCs/>
          <w:sz w:val="32"/>
        </w:rPr>
        <w:t>khai</w:t>
      </w:r>
      <w:proofErr w:type="spellEnd"/>
      <w:r w:rsidRPr="00E865DB">
        <w:rPr>
          <w:bCs/>
          <w:sz w:val="32"/>
        </w:rPr>
        <w:t xml:space="preserve"> </w:t>
      </w:r>
      <w:proofErr w:type="spellStart"/>
      <w:r w:rsidRPr="00E865DB">
        <w:rPr>
          <w:bCs/>
          <w:sz w:val="32"/>
        </w:rPr>
        <w:t>thanh</w:t>
      </w:r>
      <w:proofErr w:type="spellEnd"/>
      <w:r w:rsidRPr="00E865DB">
        <w:rPr>
          <w:bCs/>
          <w:sz w:val="32"/>
        </w:rPr>
        <w:t xml:space="preserve"> </w:t>
      </w:r>
      <w:proofErr w:type="spellStart"/>
      <w:r w:rsidRPr="00E865DB">
        <w:rPr>
          <w:bCs/>
          <w:sz w:val="32"/>
        </w:rPr>
        <w:t>toán</w:t>
      </w:r>
      <w:proofErr w:type="spellEnd"/>
      <w:r w:rsidRPr="00E865DB">
        <w:rPr>
          <w:bCs/>
          <w:sz w:val="32"/>
        </w:rPr>
        <w:t xml:space="preserve"> </w:t>
      </w:r>
      <w:proofErr w:type="spellStart"/>
      <w:r w:rsidRPr="00E865DB">
        <w:rPr>
          <w:bCs/>
          <w:sz w:val="32"/>
        </w:rPr>
        <w:t>trực</w:t>
      </w:r>
      <w:proofErr w:type="spellEnd"/>
      <w:r w:rsidRPr="00E865DB">
        <w:rPr>
          <w:bCs/>
          <w:sz w:val="32"/>
        </w:rPr>
        <w:t xml:space="preserve"> </w:t>
      </w:r>
      <w:proofErr w:type="spellStart"/>
      <w:r w:rsidRPr="00E865DB">
        <w:rPr>
          <w:bCs/>
          <w:sz w:val="32"/>
        </w:rPr>
        <w:t>tuyến</w:t>
      </w:r>
      <w:proofErr w:type="spellEnd"/>
      <w:r w:rsidRPr="00E865DB">
        <w:rPr>
          <w:bCs/>
          <w:sz w:val="32"/>
        </w:rPr>
        <w:t>.</w:t>
      </w:r>
    </w:p>
    <w:p w14:paraId="05597255" w14:textId="77777777" w:rsidR="00E865DB" w:rsidRPr="00E865DB" w:rsidRDefault="00E865DB" w:rsidP="00E865DB">
      <w:pPr>
        <w:spacing w:after="200" w:line="276" w:lineRule="auto"/>
        <w:rPr>
          <w:b/>
          <w:bCs/>
          <w:sz w:val="32"/>
        </w:rPr>
      </w:pPr>
      <w:r w:rsidRPr="00E865DB">
        <w:rPr>
          <w:b/>
          <w:bCs/>
          <w:sz w:val="32"/>
        </w:rPr>
        <w:t xml:space="preserve">1.3. Ý </w:t>
      </w:r>
      <w:proofErr w:type="spellStart"/>
      <w:r w:rsidRPr="00E865DB">
        <w:rPr>
          <w:b/>
          <w:bCs/>
          <w:sz w:val="32"/>
        </w:rPr>
        <w:t>nghĩa</w:t>
      </w:r>
      <w:proofErr w:type="spellEnd"/>
      <w:r w:rsidRPr="00E865DB">
        <w:rPr>
          <w:b/>
          <w:bCs/>
          <w:sz w:val="32"/>
        </w:rPr>
        <w:t xml:space="preserve"> </w:t>
      </w:r>
      <w:proofErr w:type="spellStart"/>
      <w:r w:rsidRPr="00E865DB">
        <w:rPr>
          <w:b/>
          <w:bCs/>
          <w:sz w:val="32"/>
        </w:rPr>
        <w:t>thực</w:t>
      </w:r>
      <w:proofErr w:type="spellEnd"/>
      <w:r w:rsidRPr="00E865DB">
        <w:rPr>
          <w:b/>
          <w:bCs/>
          <w:sz w:val="32"/>
        </w:rPr>
        <w:t xml:space="preserve"> </w:t>
      </w:r>
      <w:proofErr w:type="spellStart"/>
      <w:r w:rsidRPr="00E865DB">
        <w:rPr>
          <w:b/>
          <w:bCs/>
          <w:sz w:val="32"/>
        </w:rPr>
        <w:t>tiễn</w:t>
      </w:r>
      <w:proofErr w:type="spellEnd"/>
    </w:p>
    <w:p w14:paraId="5383E37F" w14:textId="77777777" w:rsidR="00E865DB" w:rsidRPr="00E865DB" w:rsidRDefault="00E865DB" w:rsidP="00E865DB">
      <w:pPr>
        <w:spacing w:after="200" w:line="276" w:lineRule="auto"/>
        <w:rPr>
          <w:bCs/>
          <w:sz w:val="32"/>
        </w:rPr>
      </w:pPr>
      <w:proofErr w:type="spellStart"/>
      <w:r w:rsidRPr="00E865DB">
        <w:rPr>
          <w:bCs/>
          <w:sz w:val="32"/>
        </w:rPr>
        <w:t>Đề</w:t>
      </w:r>
      <w:proofErr w:type="spellEnd"/>
      <w:r w:rsidRPr="00E865DB">
        <w:rPr>
          <w:bCs/>
          <w:sz w:val="32"/>
        </w:rPr>
        <w:t xml:space="preserve"> </w:t>
      </w:r>
      <w:proofErr w:type="spellStart"/>
      <w:r w:rsidRPr="00E865DB">
        <w:rPr>
          <w:bCs/>
          <w:sz w:val="32"/>
        </w:rPr>
        <w:t>tài</w:t>
      </w:r>
      <w:proofErr w:type="spellEnd"/>
      <w:r w:rsidRPr="00E865DB">
        <w:rPr>
          <w:bCs/>
          <w:sz w:val="32"/>
        </w:rPr>
        <w:t xml:space="preserve"> </w:t>
      </w:r>
      <w:proofErr w:type="spellStart"/>
      <w:r w:rsidRPr="00E865DB">
        <w:rPr>
          <w:bCs/>
          <w:sz w:val="32"/>
        </w:rPr>
        <w:t>mang</w:t>
      </w:r>
      <w:proofErr w:type="spellEnd"/>
      <w:r w:rsidRPr="00E865DB">
        <w:rPr>
          <w:bCs/>
          <w:sz w:val="32"/>
        </w:rPr>
        <w:t xml:space="preserve"> </w:t>
      </w:r>
      <w:proofErr w:type="spellStart"/>
      <w:r w:rsidRPr="00E865DB">
        <w:rPr>
          <w:bCs/>
          <w:sz w:val="32"/>
        </w:rPr>
        <w:t>lại</w:t>
      </w:r>
      <w:proofErr w:type="spellEnd"/>
      <w:r w:rsidRPr="00E865DB">
        <w:rPr>
          <w:bCs/>
          <w:sz w:val="32"/>
        </w:rPr>
        <w:t xml:space="preserve"> </w:t>
      </w:r>
      <w:proofErr w:type="spellStart"/>
      <w:r w:rsidRPr="00E865DB">
        <w:rPr>
          <w:bCs/>
          <w:sz w:val="32"/>
        </w:rPr>
        <w:t>một</w:t>
      </w:r>
      <w:proofErr w:type="spellEnd"/>
      <w:r w:rsidRPr="00E865DB">
        <w:rPr>
          <w:bCs/>
          <w:sz w:val="32"/>
        </w:rPr>
        <w:t xml:space="preserve"> </w:t>
      </w:r>
      <w:proofErr w:type="spellStart"/>
      <w:r w:rsidRPr="00E865DB">
        <w:rPr>
          <w:bCs/>
          <w:sz w:val="32"/>
        </w:rPr>
        <w:t>số</w:t>
      </w:r>
      <w:proofErr w:type="spellEnd"/>
      <w:r w:rsidRPr="00E865DB">
        <w:rPr>
          <w:bCs/>
          <w:sz w:val="32"/>
        </w:rPr>
        <w:t xml:space="preserve"> ý </w:t>
      </w:r>
      <w:proofErr w:type="spellStart"/>
      <w:r w:rsidRPr="00E865DB">
        <w:rPr>
          <w:bCs/>
          <w:sz w:val="32"/>
        </w:rPr>
        <w:t>nghĩa</w:t>
      </w:r>
      <w:proofErr w:type="spellEnd"/>
      <w:r w:rsidRPr="00E865DB">
        <w:rPr>
          <w:bCs/>
          <w:sz w:val="32"/>
        </w:rPr>
        <w:t xml:space="preserve"> </w:t>
      </w:r>
      <w:proofErr w:type="spellStart"/>
      <w:r w:rsidRPr="00E865DB">
        <w:rPr>
          <w:bCs/>
          <w:sz w:val="32"/>
        </w:rPr>
        <w:t>thực</w:t>
      </w:r>
      <w:proofErr w:type="spellEnd"/>
      <w:r w:rsidRPr="00E865DB">
        <w:rPr>
          <w:bCs/>
          <w:sz w:val="32"/>
        </w:rPr>
        <w:t xml:space="preserve"> </w:t>
      </w:r>
      <w:proofErr w:type="spellStart"/>
      <w:r w:rsidRPr="00E865DB">
        <w:rPr>
          <w:bCs/>
          <w:sz w:val="32"/>
        </w:rPr>
        <w:t>tiễn</w:t>
      </w:r>
      <w:proofErr w:type="spellEnd"/>
      <w:r w:rsidRPr="00E865DB">
        <w:rPr>
          <w:bCs/>
          <w:sz w:val="32"/>
        </w:rPr>
        <w:t xml:space="preserve"> trong </w:t>
      </w:r>
      <w:proofErr w:type="spellStart"/>
      <w:r w:rsidRPr="00E865DB">
        <w:rPr>
          <w:bCs/>
          <w:sz w:val="32"/>
        </w:rPr>
        <w:t>công</w:t>
      </w:r>
      <w:proofErr w:type="spellEnd"/>
      <w:r w:rsidRPr="00E865DB">
        <w:rPr>
          <w:bCs/>
          <w:sz w:val="32"/>
        </w:rPr>
        <w:t xml:space="preserve"> </w:t>
      </w:r>
      <w:proofErr w:type="spellStart"/>
      <w:r w:rsidRPr="00E865DB">
        <w:rPr>
          <w:bCs/>
          <w:sz w:val="32"/>
        </w:rPr>
        <w:t>tác</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lý</w:t>
      </w:r>
      <w:proofErr w:type="spellEnd"/>
      <w:r w:rsidRPr="00E865DB">
        <w:rPr>
          <w:bCs/>
          <w:sz w:val="32"/>
        </w:rPr>
        <w:t xml:space="preserve"> và </w:t>
      </w:r>
      <w:proofErr w:type="spellStart"/>
      <w:r w:rsidRPr="00E865DB">
        <w:rPr>
          <w:bCs/>
          <w:sz w:val="32"/>
        </w:rPr>
        <w:t>vận</w:t>
      </w:r>
      <w:proofErr w:type="spellEnd"/>
      <w:r w:rsidRPr="00E865DB">
        <w:rPr>
          <w:bCs/>
          <w:sz w:val="32"/>
        </w:rPr>
        <w:t xml:space="preserve"> </w:t>
      </w:r>
      <w:proofErr w:type="spellStart"/>
      <w:r w:rsidRPr="00E865DB">
        <w:rPr>
          <w:bCs/>
          <w:sz w:val="32"/>
        </w:rPr>
        <w:t>hành</w:t>
      </w:r>
      <w:proofErr w:type="spellEnd"/>
      <w:r w:rsidRPr="00E865DB">
        <w:rPr>
          <w:bCs/>
          <w:sz w:val="32"/>
        </w:rPr>
        <w:t xml:space="preserve"> </w:t>
      </w:r>
      <w:proofErr w:type="spellStart"/>
      <w:r w:rsidRPr="00E865DB">
        <w:rPr>
          <w:bCs/>
          <w:sz w:val="32"/>
        </w:rPr>
        <w:t>trang</w:t>
      </w:r>
      <w:proofErr w:type="spellEnd"/>
      <w:r w:rsidRPr="00E865DB">
        <w:rPr>
          <w:bCs/>
          <w:sz w:val="32"/>
        </w:rPr>
        <w:t xml:space="preserve"> </w:t>
      </w:r>
      <w:proofErr w:type="spellStart"/>
      <w:r w:rsidRPr="00E865DB">
        <w:rPr>
          <w:bCs/>
          <w:sz w:val="32"/>
        </w:rPr>
        <w:t>trại</w:t>
      </w:r>
      <w:proofErr w:type="spellEnd"/>
      <w:r w:rsidRPr="00E865DB">
        <w:rPr>
          <w:bCs/>
          <w:sz w:val="32"/>
        </w:rPr>
        <w:t xml:space="preserve"> </w:t>
      </w:r>
      <w:proofErr w:type="spellStart"/>
      <w:r w:rsidRPr="00E865DB">
        <w:rPr>
          <w:bCs/>
          <w:sz w:val="32"/>
        </w:rPr>
        <w:t>rau</w:t>
      </w:r>
      <w:proofErr w:type="spellEnd"/>
      <w:r w:rsidRPr="00E865DB">
        <w:rPr>
          <w:bCs/>
          <w:sz w:val="32"/>
        </w:rPr>
        <w:t xml:space="preserve"> </w:t>
      </w:r>
      <w:proofErr w:type="spellStart"/>
      <w:r w:rsidRPr="00E865DB">
        <w:rPr>
          <w:bCs/>
          <w:sz w:val="32"/>
        </w:rPr>
        <w:t>sạch</w:t>
      </w:r>
      <w:proofErr w:type="spellEnd"/>
      <w:r w:rsidRPr="00E865DB">
        <w:rPr>
          <w:bCs/>
          <w:sz w:val="32"/>
        </w:rPr>
        <w:t>.</w:t>
      </w:r>
    </w:p>
    <w:p w14:paraId="05BB56F5" w14:textId="77777777" w:rsidR="00E865DB" w:rsidRPr="00E865DB" w:rsidRDefault="00E865DB" w:rsidP="00E865DB">
      <w:pPr>
        <w:spacing w:after="200" w:line="276" w:lineRule="auto"/>
        <w:rPr>
          <w:bCs/>
          <w:sz w:val="32"/>
        </w:rPr>
      </w:pPr>
      <w:proofErr w:type="spellStart"/>
      <w:r w:rsidRPr="00E865DB">
        <w:rPr>
          <w:bCs/>
          <w:sz w:val="32"/>
        </w:rPr>
        <w:t>Thứ</w:t>
      </w:r>
      <w:proofErr w:type="spellEnd"/>
      <w:r w:rsidRPr="00E865DB">
        <w:rPr>
          <w:bCs/>
          <w:sz w:val="32"/>
        </w:rPr>
        <w:t xml:space="preserve"> </w:t>
      </w:r>
      <w:proofErr w:type="spellStart"/>
      <w:r w:rsidRPr="00E865DB">
        <w:rPr>
          <w:bCs/>
          <w:sz w:val="32"/>
        </w:rPr>
        <w:t>nhất</w:t>
      </w:r>
      <w:proofErr w:type="spellEnd"/>
      <w:r w:rsidRPr="00E865DB">
        <w:rPr>
          <w:bCs/>
          <w:sz w:val="32"/>
        </w:rPr>
        <w:t xml:space="preserve">, </w:t>
      </w:r>
      <w:proofErr w:type="spellStart"/>
      <w:r w:rsidRPr="00E865DB">
        <w:rPr>
          <w:bCs/>
          <w:sz w:val="32"/>
        </w:rPr>
        <w:t>hệ</w:t>
      </w:r>
      <w:proofErr w:type="spellEnd"/>
      <w:r w:rsidRPr="00E865DB">
        <w:rPr>
          <w:bCs/>
          <w:sz w:val="32"/>
        </w:rPr>
        <w:t xml:space="preserve"> thống </w:t>
      </w:r>
      <w:proofErr w:type="spellStart"/>
      <w:r w:rsidRPr="00E865DB">
        <w:rPr>
          <w:bCs/>
          <w:sz w:val="32"/>
        </w:rPr>
        <w:t>góp</w:t>
      </w:r>
      <w:proofErr w:type="spellEnd"/>
      <w:r w:rsidRPr="00E865DB">
        <w:rPr>
          <w:bCs/>
          <w:sz w:val="32"/>
        </w:rPr>
        <w:t xml:space="preserve"> </w:t>
      </w:r>
      <w:proofErr w:type="spellStart"/>
      <w:r w:rsidRPr="00E865DB">
        <w:rPr>
          <w:bCs/>
          <w:sz w:val="32"/>
        </w:rPr>
        <w:t>phần</w:t>
      </w:r>
      <w:proofErr w:type="spellEnd"/>
      <w:r w:rsidRPr="00E865DB">
        <w:rPr>
          <w:bCs/>
          <w:sz w:val="32"/>
        </w:rPr>
        <w:t xml:space="preserve"> </w:t>
      </w:r>
      <w:proofErr w:type="spellStart"/>
      <w:r w:rsidRPr="00E865DB">
        <w:rPr>
          <w:bCs/>
          <w:sz w:val="32"/>
        </w:rPr>
        <w:t>số</w:t>
      </w:r>
      <w:proofErr w:type="spellEnd"/>
      <w:r w:rsidRPr="00E865DB">
        <w:rPr>
          <w:bCs/>
          <w:sz w:val="32"/>
        </w:rPr>
        <w:t xml:space="preserve"> </w:t>
      </w:r>
      <w:proofErr w:type="spellStart"/>
      <w:r w:rsidRPr="00E865DB">
        <w:rPr>
          <w:bCs/>
          <w:sz w:val="32"/>
        </w:rPr>
        <w:t>hóa</w:t>
      </w:r>
      <w:proofErr w:type="spellEnd"/>
      <w:r w:rsidRPr="00E865DB">
        <w:rPr>
          <w:bCs/>
          <w:sz w:val="32"/>
        </w:rPr>
        <w:t xml:space="preserve"> </w:t>
      </w:r>
      <w:proofErr w:type="spellStart"/>
      <w:r w:rsidRPr="00E865DB">
        <w:rPr>
          <w:bCs/>
          <w:sz w:val="32"/>
        </w:rPr>
        <w:t>dữ</w:t>
      </w:r>
      <w:proofErr w:type="spellEnd"/>
      <w:r w:rsidRPr="00E865DB">
        <w:rPr>
          <w:bCs/>
          <w:sz w:val="32"/>
        </w:rPr>
        <w:t xml:space="preserve"> liệu và </w:t>
      </w:r>
      <w:proofErr w:type="spellStart"/>
      <w:r w:rsidRPr="00E865DB">
        <w:rPr>
          <w:bCs/>
          <w:sz w:val="32"/>
        </w:rPr>
        <w:t>quy</w:t>
      </w:r>
      <w:proofErr w:type="spellEnd"/>
      <w:r w:rsidRPr="00E865DB">
        <w:rPr>
          <w:bCs/>
          <w:sz w:val="32"/>
        </w:rPr>
        <w:t xml:space="preserve"> </w:t>
      </w:r>
      <w:proofErr w:type="spellStart"/>
      <w:r w:rsidRPr="00E865DB">
        <w:rPr>
          <w:bCs/>
          <w:sz w:val="32"/>
        </w:rPr>
        <w:t>trình</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lý</w:t>
      </w:r>
      <w:proofErr w:type="spellEnd"/>
      <w:r w:rsidRPr="00E865DB">
        <w:rPr>
          <w:bCs/>
          <w:sz w:val="32"/>
        </w:rPr>
        <w:t xml:space="preserve">, </w:t>
      </w:r>
      <w:proofErr w:type="spellStart"/>
      <w:r w:rsidRPr="00E865DB">
        <w:rPr>
          <w:bCs/>
          <w:sz w:val="32"/>
        </w:rPr>
        <w:t>giúp</w:t>
      </w:r>
      <w:proofErr w:type="spellEnd"/>
      <w:r w:rsidRPr="00E865DB">
        <w:rPr>
          <w:bCs/>
          <w:sz w:val="32"/>
        </w:rPr>
        <w:t xml:space="preserve"> </w:t>
      </w:r>
      <w:proofErr w:type="spellStart"/>
      <w:r w:rsidRPr="00E865DB">
        <w:rPr>
          <w:bCs/>
          <w:sz w:val="32"/>
        </w:rPr>
        <w:t>tập</w:t>
      </w:r>
      <w:proofErr w:type="spellEnd"/>
      <w:r w:rsidRPr="00E865DB">
        <w:rPr>
          <w:bCs/>
          <w:sz w:val="32"/>
        </w:rPr>
        <w:t xml:space="preserve"> </w:t>
      </w:r>
      <w:proofErr w:type="spellStart"/>
      <w:r w:rsidRPr="00E865DB">
        <w:rPr>
          <w:bCs/>
          <w:sz w:val="32"/>
        </w:rPr>
        <w:t>trung</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về</w:t>
      </w:r>
      <w:proofErr w:type="spellEnd"/>
      <w:r w:rsidRPr="00E865DB">
        <w:rPr>
          <w:bCs/>
          <w:sz w:val="32"/>
        </w:rPr>
        <w:t xml:space="preserve"> </w:t>
      </w:r>
      <w:proofErr w:type="spellStart"/>
      <w:r w:rsidRPr="00E865DB">
        <w:rPr>
          <w:bCs/>
          <w:sz w:val="32"/>
        </w:rPr>
        <w:t>lô</w:t>
      </w:r>
      <w:proofErr w:type="spellEnd"/>
      <w:r w:rsidRPr="00E865DB">
        <w:rPr>
          <w:bCs/>
          <w:sz w:val="32"/>
        </w:rPr>
        <w:t xml:space="preserve"> </w:t>
      </w:r>
      <w:proofErr w:type="spellStart"/>
      <w:r w:rsidRPr="00E865DB">
        <w:rPr>
          <w:bCs/>
          <w:sz w:val="32"/>
        </w:rPr>
        <w:t>trồng</w:t>
      </w:r>
      <w:proofErr w:type="spellEnd"/>
      <w:r w:rsidRPr="00E865DB">
        <w:rPr>
          <w:bCs/>
          <w:sz w:val="32"/>
        </w:rPr>
        <w:t xml:space="preserve">, </w:t>
      </w:r>
      <w:proofErr w:type="spellStart"/>
      <w:r w:rsidRPr="00E865DB">
        <w:rPr>
          <w:bCs/>
          <w:sz w:val="32"/>
        </w:rPr>
        <w:t>giống</w:t>
      </w:r>
      <w:proofErr w:type="spellEnd"/>
      <w:r w:rsidRPr="00E865DB">
        <w:rPr>
          <w:bCs/>
          <w:sz w:val="32"/>
        </w:rPr>
        <w:t xml:space="preserve"> </w:t>
      </w:r>
      <w:proofErr w:type="spellStart"/>
      <w:r w:rsidRPr="00E865DB">
        <w:rPr>
          <w:bCs/>
          <w:sz w:val="32"/>
        </w:rPr>
        <w:t>cây</w:t>
      </w:r>
      <w:proofErr w:type="spellEnd"/>
      <w:r w:rsidRPr="00E865DB">
        <w:rPr>
          <w:bCs/>
          <w:sz w:val="32"/>
        </w:rPr>
        <w:t xml:space="preserve">, </w:t>
      </w:r>
      <w:proofErr w:type="spellStart"/>
      <w:r w:rsidRPr="00E865DB">
        <w:rPr>
          <w:bCs/>
          <w:sz w:val="32"/>
        </w:rPr>
        <w:t>nhật</w:t>
      </w:r>
      <w:proofErr w:type="spellEnd"/>
      <w:r w:rsidRPr="00E865DB">
        <w:rPr>
          <w:bCs/>
          <w:sz w:val="32"/>
        </w:rPr>
        <w:t xml:space="preserve"> </w:t>
      </w:r>
      <w:proofErr w:type="spellStart"/>
      <w:r w:rsidRPr="00E865DB">
        <w:rPr>
          <w:bCs/>
          <w:sz w:val="32"/>
        </w:rPr>
        <w:t>ký</w:t>
      </w:r>
      <w:proofErr w:type="spellEnd"/>
      <w:r w:rsidRPr="00E865DB">
        <w:rPr>
          <w:bCs/>
          <w:sz w:val="32"/>
        </w:rPr>
        <w:t xml:space="preserve"> </w:t>
      </w:r>
      <w:proofErr w:type="spellStart"/>
      <w:r w:rsidRPr="00E865DB">
        <w:rPr>
          <w:bCs/>
          <w:sz w:val="32"/>
        </w:rPr>
        <w:t>chăm</w:t>
      </w:r>
      <w:proofErr w:type="spellEnd"/>
      <w:r w:rsidRPr="00E865DB">
        <w:rPr>
          <w:bCs/>
          <w:sz w:val="32"/>
        </w:rPr>
        <w:t xml:space="preserve"> </w:t>
      </w:r>
      <w:proofErr w:type="spellStart"/>
      <w:r w:rsidRPr="00E865DB">
        <w:rPr>
          <w:bCs/>
          <w:sz w:val="32"/>
        </w:rPr>
        <w:t>sóc</w:t>
      </w:r>
      <w:proofErr w:type="spellEnd"/>
      <w:r w:rsidRPr="00E865DB">
        <w:rPr>
          <w:bCs/>
          <w:sz w:val="32"/>
        </w:rPr>
        <w:t xml:space="preserve">, </w:t>
      </w:r>
      <w:proofErr w:type="spellStart"/>
      <w:r w:rsidRPr="00E865DB">
        <w:rPr>
          <w:bCs/>
          <w:sz w:val="32"/>
        </w:rPr>
        <w:t>vật</w:t>
      </w:r>
      <w:proofErr w:type="spellEnd"/>
      <w:r w:rsidRPr="00E865DB">
        <w:rPr>
          <w:bCs/>
          <w:sz w:val="32"/>
        </w:rPr>
        <w:t xml:space="preserve"> </w:t>
      </w:r>
      <w:proofErr w:type="spellStart"/>
      <w:r w:rsidRPr="00E865DB">
        <w:rPr>
          <w:bCs/>
          <w:sz w:val="32"/>
        </w:rPr>
        <w:t>tư</w:t>
      </w:r>
      <w:proofErr w:type="spellEnd"/>
      <w:r w:rsidRPr="00E865DB">
        <w:rPr>
          <w:bCs/>
          <w:sz w:val="32"/>
        </w:rPr>
        <w:t xml:space="preserve">, </w:t>
      </w:r>
      <w:proofErr w:type="spellStart"/>
      <w:r w:rsidRPr="00E865DB">
        <w:rPr>
          <w:bCs/>
          <w:sz w:val="32"/>
        </w:rPr>
        <w:t>thu</w:t>
      </w:r>
      <w:proofErr w:type="spellEnd"/>
      <w:r w:rsidRPr="00E865DB">
        <w:rPr>
          <w:bCs/>
          <w:sz w:val="32"/>
        </w:rPr>
        <w:t xml:space="preserve"> </w:t>
      </w:r>
      <w:proofErr w:type="spellStart"/>
      <w:r w:rsidRPr="00E865DB">
        <w:rPr>
          <w:bCs/>
          <w:sz w:val="32"/>
        </w:rPr>
        <w:t>hoạch</w:t>
      </w:r>
      <w:proofErr w:type="spellEnd"/>
      <w:r w:rsidRPr="00E865DB">
        <w:rPr>
          <w:bCs/>
          <w:sz w:val="32"/>
        </w:rPr>
        <w:t xml:space="preserve"> và </w:t>
      </w:r>
      <w:proofErr w:type="spellStart"/>
      <w:r w:rsidRPr="00E865DB">
        <w:rPr>
          <w:bCs/>
          <w:sz w:val="32"/>
        </w:rPr>
        <w:t>bán</w:t>
      </w:r>
      <w:proofErr w:type="spellEnd"/>
      <w:r w:rsidRPr="00E865DB">
        <w:rPr>
          <w:bCs/>
          <w:sz w:val="32"/>
        </w:rPr>
        <w:t xml:space="preserve"> </w:t>
      </w:r>
      <w:proofErr w:type="spellStart"/>
      <w:r w:rsidRPr="00E865DB">
        <w:rPr>
          <w:bCs/>
          <w:sz w:val="32"/>
        </w:rPr>
        <w:t>hàng</w:t>
      </w:r>
      <w:proofErr w:type="spellEnd"/>
      <w:r w:rsidRPr="00E865DB">
        <w:rPr>
          <w:bCs/>
          <w:sz w:val="32"/>
        </w:rPr>
        <w:t xml:space="preserve">. Qua </w:t>
      </w:r>
      <w:proofErr w:type="spellStart"/>
      <w:r w:rsidRPr="00E865DB">
        <w:rPr>
          <w:bCs/>
          <w:sz w:val="32"/>
        </w:rPr>
        <w:t>đó</w:t>
      </w:r>
      <w:proofErr w:type="spellEnd"/>
      <w:r w:rsidRPr="00E865DB">
        <w:rPr>
          <w:bCs/>
          <w:sz w:val="32"/>
        </w:rPr>
        <w:t xml:space="preserve">, </w:t>
      </w:r>
      <w:proofErr w:type="spellStart"/>
      <w:r w:rsidRPr="00E865DB">
        <w:rPr>
          <w:bCs/>
          <w:sz w:val="32"/>
        </w:rPr>
        <w:t>người</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lý</w:t>
      </w:r>
      <w:proofErr w:type="spellEnd"/>
      <w:r w:rsidRPr="00E865DB">
        <w:rPr>
          <w:bCs/>
          <w:sz w:val="32"/>
        </w:rPr>
        <w:t xml:space="preserve"> </w:t>
      </w:r>
      <w:proofErr w:type="spellStart"/>
      <w:r w:rsidRPr="00E865DB">
        <w:rPr>
          <w:bCs/>
          <w:sz w:val="32"/>
        </w:rPr>
        <w:t>có</w:t>
      </w:r>
      <w:proofErr w:type="spellEnd"/>
      <w:r w:rsidRPr="00E865DB">
        <w:rPr>
          <w:bCs/>
          <w:sz w:val="32"/>
        </w:rPr>
        <w:t xml:space="preserve"> </w:t>
      </w:r>
      <w:proofErr w:type="spellStart"/>
      <w:r w:rsidRPr="00E865DB">
        <w:rPr>
          <w:bCs/>
          <w:sz w:val="32"/>
        </w:rPr>
        <w:t>thể</w:t>
      </w:r>
      <w:proofErr w:type="spellEnd"/>
      <w:r w:rsidRPr="00E865DB">
        <w:rPr>
          <w:bCs/>
          <w:sz w:val="32"/>
        </w:rPr>
        <w:t xml:space="preserve"> </w:t>
      </w:r>
      <w:proofErr w:type="spellStart"/>
      <w:r w:rsidRPr="00E865DB">
        <w:rPr>
          <w:bCs/>
          <w:sz w:val="32"/>
        </w:rPr>
        <w:t>theo</w:t>
      </w:r>
      <w:proofErr w:type="spellEnd"/>
      <w:r w:rsidRPr="00E865DB">
        <w:rPr>
          <w:bCs/>
          <w:sz w:val="32"/>
        </w:rPr>
        <w:t xml:space="preserve"> </w:t>
      </w:r>
      <w:proofErr w:type="spellStart"/>
      <w:r w:rsidRPr="00E865DB">
        <w:rPr>
          <w:bCs/>
          <w:sz w:val="32"/>
        </w:rPr>
        <w:t>dõi</w:t>
      </w:r>
      <w:proofErr w:type="spellEnd"/>
      <w:r w:rsidRPr="00E865DB">
        <w:rPr>
          <w:bCs/>
          <w:sz w:val="32"/>
        </w:rPr>
        <w:t xml:space="preserve"> </w:t>
      </w:r>
      <w:proofErr w:type="spellStart"/>
      <w:r w:rsidRPr="00E865DB">
        <w:rPr>
          <w:bCs/>
          <w:sz w:val="32"/>
        </w:rPr>
        <w:t>tình</w:t>
      </w:r>
      <w:proofErr w:type="spellEnd"/>
      <w:r w:rsidRPr="00E865DB">
        <w:rPr>
          <w:bCs/>
          <w:sz w:val="32"/>
        </w:rPr>
        <w:t xml:space="preserve"> </w:t>
      </w:r>
      <w:proofErr w:type="spellStart"/>
      <w:r w:rsidRPr="00E865DB">
        <w:rPr>
          <w:bCs/>
          <w:sz w:val="32"/>
        </w:rPr>
        <w:t>hình</w:t>
      </w:r>
      <w:proofErr w:type="spellEnd"/>
      <w:r w:rsidRPr="00E865DB">
        <w:rPr>
          <w:bCs/>
          <w:sz w:val="32"/>
        </w:rPr>
        <w:t xml:space="preserve"> </w:t>
      </w:r>
      <w:proofErr w:type="spellStart"/>
      <w:r w:rsidRPr="00E865DB">
        <w:rPr>
          <w:bCs/>
          <w:sz w:val="32"/>
        </w:rPr>
        <w:t>hoạt</w:t>
      </w:r>
      <w:proofErr w:type="spellEnd"/>
      <w:r w:rsidRPr="00E865DB">
        <w:rPr>
          <w:bCs/>
          <w:sz w:val="32"/>
        </w:rPr>
        <w:t xml:space="preserve"> </w:t>
      </w:r>
      <w:proofErr w:type="spellStart"/>
      <w:r w:rsidRPr="00E865DB">
        <w:rPr>
          <w:bCs/>
          <w:sz w:val="32"/>
        </w:rPr>
        <w:t>động</w:t>
      </w:r>
      <w:proofErr w:type="spellEnd"/>
      <w:r w:rsidRPr="00E865DB">
        <w:rPr>
          <w:bCs/>
          <w:sz w:val="32"/>
        </w:rPr>
        <w:t xml:space="preserve"> và </w:t>
      </w:r>
      <w:proofErr w:type="spellStart"/>
      <w:r w:rsidRPr="00E865DB">
        <w:rPr>
          <w:bCs/>
          <w:sz w:val="32"/>
        </w:rPr>
        <w:t>tra</w:t>
      </w:r>
      <w:proofErr w:type="spellEnd"/>
      <w:r w:rsidRPr="00E865DB">
        <w:rPr>
          <w:bCs/>
          <w:sz w:val="32"/>
        </w:rPr>
        <w:t xml:space="preserve"> </w:t>
      </w:r>
      <w:proofErr w:type="spellStart"/>
      <w:r w:rsidRPr="00E865DB">
        <w:rPr>
          <w:bCs/>
          <w:sz w:val="32"/>
        </w:rPr>
        <w:t>cứu</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thuận</w:t>
      </w:r>
      <w:proofErr w:type="spellEnd"/>
      <w:r w:rsidRPr="00E865DB">
        <w:rPr>
          <w:bCs/>
          <w:sz w:val="32"/>
        </w:rPr>
        <w:t xml:space="preserve"> </w:t>
      </w:r>
      <w:proofErr w:type="spellStart"/>
      <w:r w:rsidRPr="00E865DB">
        <w:rPr>
          <w:bCs/>
          <w:sz w:val="32"/>
        </w:rPr>
        <w:t>tiện</w:t>
      </w:r>
      <w:proofErr w:type="spellEnd"/>
      <w:r w:rsidRPr="00E865DB">
        <w:rPr>
          <w:bCs/>
          <w:sz w:val="32"/>
        </w:rPr>
        <w:t xml:space="preserve"> </w:t>
      </w:r>
      <w:proofErr w:type="spellStart"/>
      <w:r w:rsidRPr="00E865DB">
        <w:rPr>
          <w:bCs/>
          <w:sz w:val="32"/>
        </w:rPr>
        <w:t>hơn</w:t>
      </w:r>
      <w:proofErr w:type="spellEnd"/>
      <w:r w:rsidRPr="00E865DB">
        <w:rPr>
          <w:bCs/>
          <w:sz w:val="32"/>
        </w:rPr>
        <w:t xml:space="preserve"> so </w:t>
      </w:r>
      <w:proofErr w:type="spellStart"/>
      <w:r w:rsidRPr="00E865DB">
        <w:rPr>
          <w:bCs/>
          <w:sz w:val="32"/>
        </w:rPr>
        <w:t>với</w:t>
      </w:r>
      <w:proofErr w:type="spellEnd"/>
      <w:r w:rsidRPr="00E865DB">
        <w:rPr>
          <w:bCs/>
          <w:sz w:val="32"/>
        </w:rPr>
        <w:t xml:space="preserve"> </w:t>
      </w:r>
      <w:proofErr w:type="spellStart"/>
      <w:r w:rsidRPr="00E865DB">
        <w:rPr>
          <w:bCs/>
          <w:sz w:val="32"/>
        </w:rPr>
        <w:t>phương</w:t>
      </w:r>
      <w:proofErr w:type="spellEnd"/>
      <w:r w:rsidRPr="00E865DB">
        <w:rPr>
          <w:bCs/>
          <w:sz w:val="32"/>
        </w:rPr>
        <w:t xml:space="preserve"> </w:t>
      </w:r>
      <w:proofErr w:type="spellStart"/>
      <w:r w:rsidRPr="00E865DB">
        <w:rPr>
          <w:bCs/>
          <w:sz w:val="32"/>
        </w:rPr>
        <w:t>pháp</w:t>
      </w:r>
      <w:proofErr w:type="spellEnd"/>
      <w:r w:rsidRPr="00E865DB">
        <w:rPr>
          <w:bCs/>
          <w:sz w:val="32"/>
        </w:rPr>
        <w:t xml:space="preserve"> </w:t>
      </w:r>
      <w:proofErr w:type="spellStart"/>
      <w:r w:rsidRPr="00E865DB">
        <w:rPr>
          <w:bCs/>
          <w:sz w:val="32"/>
        </w:rPr>
        <w:t>quản</w:t>
      </w:r>
      <w:proofErr w:type="spellEnd"/>
      <w:r w:rsidRPr="00E865DB">
        <w:rPr>
          <w:bCs/>
          <w:sz w:val="32"/>
        </w:rPr>
        <w:t xml:space="preserve"> </w:t>
      </w:r>
      <w:proofErr w:type="spellStart"/>
      <w:r w:rsidRPr="00E865DB">
        <w:rPr>
          <w:bCs/>
          <w:sz w:val="32"/>
        </w:rPr>
        <w:t>lý</w:t>
      </w:r>
      <w:proofErr w:type="spellEnd"/>
      <w:r w:rsidRPr="00E865DB">
        <w:rPr>
          <w:bCs/>
          <w:sz w:val="32"/>
        </w:rPr>
        <w:t xml:space="preserve"> </w:t>
      </w:r>
      <w:proofErr w:type="spellStart"/>
      <w:r w:rsidRPr="00E865DB">
        <w:rPr>
          <w:bCs/>
          <w:sz w:val="32"/>
        </w:rPr>
        <w:t>thủ</w:t>
      </w:r>
      <w:proofErr w:type="spellEnd"/>
      <w:r w:rsidRPr="00E865DB">
        <w:rPr>
          <w:bCs/>
          <w:sz w:val="32"/>
        </w:rPr>
        <w:t xml:space="preserve"> </w:t>
      </w:r>
      <w:proofErr w:type="spellStart"/>
      <w:r w:rsidRPr="00E865DB">
        <w:rPr>
          <w:bCs/>
          <w:sz w:val="32"/>
        </w:rPr>
        <w:t>công</w:t>
      </w:r>
      <w:proofErr w:type="spellEnd"/>
      <w:r w:rsidRPr="00E865DB">
        <w:rPr>
          <w:bCs/>
          <w:sz w:val="32"/>
        </w:rPr>
        <w:t>.</w:t>
      </w:r>
    </w:p>
    <w:p w14:paraId="7F03A3FB" w14:textId="77777777" w:rsidR="00E865DB" w:rsidRPr="00E865DB" w:rsidRDefault="00E865DB" w:rsidP="00E865DB">
      <w:pPr>
        <w:spacing w:after="200" w:line="276" w:lineRule="auto"/>
        <w:rPr>
          <w:bCs/>
          <w:sz w:val="32"/>
        </w:rPr>
      </w:pPr>
      <w:proofErr w:type="spellStart"/>
      <w:r w:rsidRPr="00E865DB">
        <w:rPr>
          <w:bCs/>
          <w:sz w:val="32"/>
        </w:rPr>
        <w:t>Thứ</w:t>
      </w:r>
      <w:proofErr w:type="spellEnd"/>
      <w:r w:rsidRPr="00E865DB">
        <w:rPr>
          <w:bCs/>
          <w:sz w:val="32"/>
        </w:rPr>
        <w:t xml:space="preserve"> </w:t>
      </w:r>
      <w:proofErr w:type="spellStart"/>
      <w:r w:rsidRPr="00E865DB">
        <w:rPr>
          <w:bCs/>
          <w:sz w:val="32"/>
        </w:rPr>
        <w:t>hai</w:t>
      </w:r>
      <w:proofErr w:type="spellEnd"/>
      <w:r w:rsidRPr="00E865DB">
        <w:rPr>
          <w:bCs/>
          <w:sz w:val="32"/>
        </w:rPr>
        <w:t xml:space="preserve">, </w:t>
      </w:r>
      <w:proofErr w:type="spellStart"/>
      <w:r w:rsidRPr="00E865DB">
        <w:rPr>
          <w:bCs/>
          <w:sz w:val="32"/>
        </w:rPr>
        <w:t>chức</w:t>
      </w:r>
      <w:proofErr w:type="spellEnd"/>
      <w:r w:rsidRPr="00E865DB">
        <w:rPr>
          <w:bCs/>
          <w:sz w:val="32"/>
        </w:rPr>
        <w:t xml:space="preserve"> </w:t>
      </w:r>
      <w:proofErr w:type="spellStart"/>
      <w:r w:rsidRPr="00E865DB">
        <w:rPr>
          <w:bCs/>
          <w:sz w:val="32"/>
        </w:rPr>
        <w:t>năng</w:t>
      </w:r>
      <w:proofErr w:type="spellEnd"/>
      <w:r w:rsidRPr="00E865DB">
        <w:rPr>
          <w:bCs/>
          <w:sz w:val="32"/>
        </w:rPr>
        <w:t xml:space="preserve"> </w:t>
      </w:r>
      <w:proofErr w:type="spellStart"/>
      <w:r w:rsidRPr="00E865DB">
        <w:rPr>
          <w:bCs/>
          <w:sz w:val="32"/>
        </w:rPr>
        <w:t>truy</w:t>
      </w:r>
      <w:proofErr w:type="spellEnd"/>
      <w:r w:rsidRPr="00E865DB">
        <w:rPr>
          <w:bCs/>
          <w:sz w:val="32"/>
        </w:rPr>
        <w:t xml:space="preserve"> </w:t>
      </w:r>
      <w:proofErr w:type="spellStart"/>
      <w:r w:rsidRPr="00E865DB">
        <w:rPr>
          <w:bCs/>
          <w:sz w:val="32"/>
        </w:rPr>
        <w:t>xuất</w:t>
      </w:r>
      <w:proofErr w:type="spellEnd"/>
      <w:r w:rsidRPr="00E865DB">
        <w:rPr>
          <w:bCs/>
          <w:sz w:val="32"/>
        </w:rPr>
        <w:t xml:space="preserve"> </w:t>
      </w:r>
      <w:proofErr w:type="spellStart"/>
      <w:r w:rsidRPr="00E865DB">
        <w:rPr>
          <w:bCs/>
          <w:sz w:val="32"/>
        </w:rPr>
        <w:t>nguồn</w:t>
      </w:r>
      <w:proofErr w:type="spellEnd"/>
      <w:r w:rsidRPr="00E865DB">
        <w:rPr>
          <w:bCs/>
          <w:sz w:val="32"/>
        </w:rPr>
        <w:t xml:space="preserve"> </w:t>
      </w:r>
      <w:proofErr w:type="spellStart"/>
      <w:r w:rsidRPr="00E865DB">
        <w:rPr>
          <w:bCs/>
          <w:sz w:val="32"/>
        </w:rPr>
        <w:t>gốc</w:t>
      </w:r>
      <w:proofErr w:type="spellEnd"/>
      <w:r w:rsidRPr="00E865DB">
        <w:rPr>
          <w:bCs/>
          <w:sz w:val="32"/>
        </w:rPr>
        <w:t xml:space="preserve"> </w:t>
      </w:r>
      <w:proofErr w:type="spellStart"/>
      <w:r w:rsidRPr="00E865DB">
        <w:rPr>
          <w:bCs/>
          <w:sz w:val="32"/>
        </w:rPr>
        <w:t>bằng</w:t>
      </w:r>
      <w:proofErr w:type="spellEnd"/>
      <w:r w:rsidRPr="00E865DB">
        <w:rPr>
          <w:bCs/>
          <w:sz w:val="32"/>
        </w:rPr>
        <w:t xml:space="preserve"> </w:t>
      </w:r>
      <w:proofErr w:type="spellStart"/>
      <w:r w:rsidRPr="00E865DB">
        <w:rPr>
          <w:bCs/>
          <w:sz w:val="32"/>
        </w:rPr>
        <w:t>mã</w:t>
      </w:r>
      <w:proofErr w:type="spellEnd"/>
      <w:r w:rsidRPr="00E865DB">
        <w:rPr>
          <w:bCs/>
          <w:sz w:val="32"/>
        </w:rPr>
        <w:t xml:space="preserve"> QR </w:t>
      </w:r>
      <w:proofErr w:type="spellStart"/>
      <w:r w:rsidRPr="00E865DB">
        <w:rPr>
          <w:bCs/>
          <w:sz w:val="32"/>
        </w:rPr>
        <w:t>giúp</w:t>
      </w:r>
      <w:proofErr w:type="spellEnd"/>
      <w:r w:rsidRPr="00E865DB">
        <w:rPr>
          <w:bCs/>
          <w:sz w:val="32"/>
        </w:rPr>
        <w:t xml:space="preserve"> </w:t>
      </w:r>
      <w:proofErr w:type="spellStart"/>
      <w:r w:rsidRPr="00E865DB">
        <w:rPr>
          <w:bCs/>
          <w:sz w:val="32"/>
        </w:rPr>
        <w:t>người</w:t>
      </w:r>
      <w:proofErr w:type="spellEnd"/>
      <w:r w:rsidRPr="00E865DB">
        <w:rPr>
          <w:bCs/>
          <w:sz w:val="32"/>
        </w:rPr>
        <w:t xml:space="preserve"> </w:t>
      </w:r>
      <w:proofErr w:type="spellStart"/>
      <w:r w:rsidRPr="00E865DB">
        <w:rPr>
          <w:bCs/>
          <w:sz w:val="32"/>
        </w:rPr>
        <w:t>dùng</w:t>
      </w:r>
      <w:proofErr w:type="spellEnd"/>
      <w:r w:rsidRPr="00E865DB">
        <w:rPr>
          <w:bCs/>
          <w:sz w:val="32"/>
        </w:rPr>
        <w:t xml:space="preserve"> </w:t>
      </w:r>
      <w:proofErr w:type="spellStart"/>
      <w:r w:rsidRPr="00E865DB">
        <w:rPr>
          <w:bCs/>
          <w:sz w:val="32"/>
        </w:rPr>
        <w:t>tra</w:t>
      </w:r>
      <w:proofErr w:type="spellEnd"/>
      <w:r w:rsidRPr="00E865DB">
        <w:rPr>
          <w:bCs/>
          <w:sz w:val="32"/>
        </w:rPr>
        <w:t xml:space="preserve"> </w:t>
      </w:r>
      <w:proofErr w:type="spellStart"/>
      <w:r w:rsidRPr="00E865DB">
        <w:rPr>
          <w:bCs/>
          <w:sz w:val="32"/>
        </w:rPr>
        <w:t>cứu</w:t>
      </w:r>
      <w:proofErr w:type="spellEnd"/>
      <w:r w:rsidRPr="00E865DB">
        <w:rPr>
          <w:bCs/>
          <w:sz w:val="32"/>
        </w:rPr>
        <w:t xml:space="preserve"> các </w:t>
      </w:r>
      <w:proofErr w:type="spellStart"/>
      <w:r w:rsidRPr="00E865DB">
        <w:rPr>
          <w:bCs/>
          <w:sz w:val="32"/>
        </w:rPr>
        <w:t>thông</w:t>
      </w:r>
      <w:proofErr w:type="spellEnd"/>
      <w:r w:rsidRPr="00E865DB">
        <w:rPr>
          <w:bCs/>
          <w:sz w:val="32"/>
        </w:rPr>
        <w:t xml:space="preserve"> tin </w:t>
      </w:r>
      <w:proofErr w:type="spellStart"/>
      <w:r w:rsidRPr="00E865DB">
        <w:rPr>
          <w:bCs/>
          <w:sz w:val="32"/>
        </w:rPr>
        <w:t>được</w:t>
      </w:r>
      <w:proofErr w:type="spellEnd"/>
      <w:r w:rsidRPr="00E865DB">
        <w:rPr>
          <w:bCs/>
          <w:sz w:val="32"/>
        </w:rPr>
        <w:t xml:space="preserve"> </w:t>
      </w:r>
      <w:proofErr w:type="spellStart"/>
      <w:r w:rsidRPr="00E865DB">
        <w:rPr>
          <w:bCs/>
          <w:sz w:val="32"/>
        </w:rPr>
        <w:t>phép</w:t>
      </w:r>
      <w:proofErr w:type="spellEnd"/>
      <w:r w:rsidRPr="00E865DB">
        <w:rPr>
          <w:bCs/>
          <w:sz w:val="32"/>
        </w:rPr>
        <w:t xml:space="preserve"> </w:t>
      </w:r>
      <w:proofErr w:type="spellStart"/>
      <w:r w:rsidRPr="00E865DB">
        <w:rPr>
          <w:bCs/>
          <w:sz w:val="32"/>
        </w:rPr>
        <w:t>công</w:t>
      </w:r>
      <w:proofErr w:type="spellEnd"/>
      <w:r w:rsidRPr="00E865DB">
        <w:rPr>
          <w:bCs/>
          <w:sz w:val="32"/>
        </w:rPr>
        <w:t xml:space="preserve"> </w:t>
      </w:r>
      <w:proofErr w:type="spellStart"/>
      <w:r w:rsidRPr="00E865DB">
        <w:rPr>
          <w:bCs/>
          <w:sz w:val="32"/>
        </w:rPr>
        <w:t>khai</w:t>
      </w:r>
      <w:proofErr w:type="spellEnd"/>
      <w:r w:rsidRPr="00E865DB">
        <w:rPr>
          <w:bCs/>
          <w:sz w:val="32"/>
        </w:rPr>
        <w:t xml:space="preserve"> </w:t>
      </w:r>
      <w:proofErr w:type="spellStart"/>
      <w:r w:rsidRPr="00E865DB">
        <w:rPr>
          <w:bCs/>
          <w:sz w:val="32"/>
        </w:rPr>
        <w:t>liên</w:t>
      </w:r>
      <w:proofErr w:type="spellEnd"/>
      <w:r w:rsidRPr="00E865DB">
        <w:rPr>
          <w:bCs/>
          <w:sz w:val="32"/>
        </w:rPr>
        <w:t xml:space="preserve"> </w:t>
      </w:r>
      <w:proofErr w:type="spellStart"/>
      <w:r w:rsidRPr="00E865DB">
        <w:rPr>
          <w:bCs/>
          <w:sz w:val="32"/>
        </w:rPr>
        <w:t>quan</w:t>
      </w:r>
      <w:proofErr w:type="spellEnd"/>
      <w:r w:rsidRPr="00E865DB">
        <w:rPr>
          <w:bCs/>
          <w:sz w:val="32"/>
        </w:rPr>
        <w:t xml:space="preserve"> </w:t>
      </w:r>
      <w:proofErr w:type="spellStart"/>
      <w:r w:rsidRPr="00E865DB">
        <w:rPr>
          <w:bCs/>
          <w:sz w:val="32"/>
        </w:rPr>
        <w:t>đến</w:t>
      </w:r>
      <w:proofErr w:type="spellEnd"/>
      <w:r w:rsidRPr="00E865DB">
        <w:rPr>
          <w:bCs/>
          <w:sz w:val="32"/>
        </w:rPr>
        <w:t xml:space="preserve"> </w:t>
      </w:r>
      <w:proofErr w:type="spellStart"/>
      <w:r w:rsidRPr="00E865DB">
        <w:rPr>
          <w:bCs/>
          <w:sz w:val="32"/>
        </w:rPr>
        <w:t>quá</w:t>
      </w:r>
      <w:proofErr w:type="spellEnd"/>
      <w:r w:rsidRPr="00E865DB">
        <w:rPr>
          <w:bCs/>
          <w:sz w:val="32"/>
        </w:rPr>
        <w:t xml:space="preserve"> </w:t>
      </w:r>
      <w:proofErr w:type="spellStart"/>
      <w:r w:rsidRPr="00E865DB">
        <w:rPr>
          <w:bCs/>
          <w:sz w:val="32"/>
        </w:rPr>
        <w:t>trình</w:t>
      </w:r>
      <w:proofErr w:type="spellEnd"/>
      <w:r w:rsidRPr="00E865DB">
        <w:rPr>
          <w:bCs/>
          <w:sz w:val="32"/>
        </w:rPr>
        <w:t xml:space="preserve"> </w:t>
      </w:r>
      <w:proofErr w:type="spellStart"/>
      <w:r w:rsidRPr="00E865DB">
        <w:rPr>
          <w:bCs/>
          <w:sz w:val="32"/>
        </w:rPr>
        <w:t>sản</w:t>
      </w:r>
      <w:proofErr w:type="spellEnd"/>
      <w:r w:rsidRPr="00E865DB">
        <w:rPr>
          <w:bCs/>
          <w:sz w:val="32"/>
        </w:rPr>
        <w:t xml:space="preserve"> </w:t>
      </w:r>
      <w:proofErr w:type="spellStart"/>
      <w:r w:rsidRPr="00E865DB">
        <w:rPr>
          <w:bCs/>
          <w:sz w:val="32"/>
        </w:rPr>
        <w:t>xuất</w:t>
      </w:r>
      <w:proofErr w:type="spellEnd"/>
      <w:r w:rsidRPr="00E865DB">
        <w:rPr>
          <w:bCs/>
          <w:sz w:val="32"/>
        </w:rPr>
        <w:t xml:space="preserve"> và </w:t>
      </w:r>
      <w:proofErr w:type="spellStart"/>
      <w:r w:rsidRPr="00E865DB">
        <w:rPr>
          <w:bCs/>
          <w:sz w:val="32"/>
        </w:rPr>
        <w:t>thu</w:t>
      </w:r>
      <w:proofErr w:type="spellEnd"/>
      <w:r w:rsidRPr="00E865DB">
        <w:rPr>
          <w:bCs/>
          <w:sz w:val="32"/>
        </w:rPr>
        <w:t xml:space="preserve"> </w:t>
      </w:r>
      <w:proofErr w:type="spellStart"/>
      <w:r w:rsidRPr="00E865DB">
        <w:rPr>
          <w:bCs/>
          <w:sz w:val="32"/>
        </w:rPr>
        <w:t>hoạch</w:t>
      </w:r>
      <w:proofErr w:type="spellEnd"/>
      <w:r w:rsidRPr="00E865DB">
        <w:rPr>
          <w:bCs/>
          <w:sz w:val="32"/>
        </w:rPr>
        <w:t xml:space="preserve">. </w:t>
      </w:r>
      <w:proofErr w:type="spellStart"/>
      <w:r w:rsidRPr="00E865DB">
        <w:rPr>
          <w:bCs/>
          <w:sz w:val="32"/>
        </w:rPr>
        <w:t>Điều</w:t>
      </w:r>
      <w:proofErr w:type="spellEnd"/>
      <w:r w:rsidRPr="00E865DB">
        <w:rPr>
          <w:bCs/>
          <w:sz w:val="32"/>
        </w:rPr>
        <w:t xml:space="preserve"> </w:t>
      </w:r>
      <w:proofErr w:type="spellStart"/>
      <w:r w:rsidRPr="00E865DB">
        <w:rPr>
          <w:bCs/>
          <w:sz w:val="32"/>
        </w:rPr>
        <w:t>này</w:t>
      </w:r>
      <w:proofErr w:type="spellEnd"/>
      <w:r w:rsidRPr="00E865DB">
        <w:rPr>
          <w:bCs/>
          <w:sz w:val="32"/>
        </w:rPr>
        <w:t xml:space="preserve"> </w:t>
      </w:r>
      <w:proofErr w:type="spellStart"/>
      <w:r w:rsidRPr="00E865DB">
        <w:rPr>
          <w:bCs/>
          <w:sz w:val="32"/>
        </w:rPr>
        <w:t>hỗ</w:t>
      </w:r>
      <w:proofErr w:type="spellEnd"/>
      <w:r w:rsidRPr="00E865DB">
        <w:rPr>
          <w:bCs/>
          <w:sz w:val="32"/>
        </w:rPr>
        <w:t xml:space="preserve"> </w:t>
      </w:r>
      <w:proofErr w:type="spellStart"/>
      <w:r w:rsidRPr="00E865DB">
        <w:rPr>
          <w:bCs/>
          <w:sz w:val="32"/>
        </w:rPr>
        <w:t>trợ</w:t>
      </w:r>
      <w:proofErr w:type="spellEnd"/>
      <w:r w:rsidRPr="00E865DB">
        <w:rPr>
          <w:bCs/>
          <w:sz w:val="32"/>
        </w:rPr>
        <w:t xml:space="preserve"> </w:t>
      </w:r>
      <w:proofErr w:type="spellStart"/>
      <w:r w:rsidRPr="00E865DB">
        <w:rPr>
          <w:bCs/>
          <w:sz w:val="32"/>
        </w:rPr>
        <w:t>nâng</w:t>
      </w:r>
      <w:proofErr w:type="spellEnd"/>
      <w:r w:rsidRPr="00E865DB">
        <w:rPr>
          <w:bCs/>
          <w:sz w:val="32"/>
        </w:rPr>
        <w:t xml:space="preserve"> </w:t>
      </w:r>
      <w:proofErr w:type="spellStart"/>
      <w:r w:rsidRPr="00E865DB">
        <w:rPr>
          <w:bCs/>
          <w:sz w:val="32"/>
        </w:rPr>
        <w:t>cao</w:t>
      </w:r>
      <w:proofErr w:type="spellEnd"/>
      <w:r w:rsidRPr="00E865DB">
        <w:rPr>
          <w:bCs/>
          <w:sz w:val="32"/>
        </w:rPr>
        <w:t xml:space="preserve"> </w:t>
      </w:r>
      <w:proofErr w:type="spellStart"/>
      <w:r w:rsidRPr="00E865DB">
        <w:rPr>
          <w:bCs/>
          <w:sz w:val="32"/>
        </w:rPr>
        <w:t>tính</w:t>
      </w:r>
      <w:proofErr w:type="spellEnd"/>
      <w:r w:rsidRPr="00E865DB">
        <w:rPr>
          <w:bCs/>
          <w:sz w:val="32"/>
        </w:rPr>
        <w:t xml:space="preserve"> </w:t>
      </w:r>
      <w:proofErr w:type="spellStart"/>
      <w:r w:rsidRPr="00E865DB">
        <w:rPr>
          <w:bCs/>
          <w:sz w:val="32"/>
        </w:rPr>
        <w:t>minh</w:t>
      </w:r>
      <w:proofErr w:type="spellEnd"/>
      <w:r w:rsidRPr="00E865DB">
        <w:rPr>
          <w:bCs/>
          <w:sz w:val="32"/>
        </w:rPr>
        <w:t xml:space="preserve"> </w:t>
      </w:r>
      <w:proofErr w:type="spellStart"/>
      <w:r w:rsidRPr="00E865DB">
        <w:rPr>
          <w:bCs/>
          <w:sz w:val="32"/>
        </w:rPr>
        <w:t>bạch</w:t>
      </w:r>
      <w:proofErr w:type="spellEnd"/>
      <w:r w:rsidRPr="00E865DB">
        <w:rPr>
          <w:bCs/>
          <w:sz w:val="32"/>
        </w:rPr>
        <w:t xml:space="preserve"> </w:t>
      </w:r>
      <w:proofErr w:type="spellStart"/>
      <w:r w:rsidRPr="00E865DB">
        <w:rPr>
          <w:bCs/>
          <w:sz w:val="32"/>
        </w:rPr>
        <w:t>của</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sản</w:t>
      </w:r>
      <w:proofErr w:type="spellEnd"/>
      <w:r w:rsidRPr="00E865DB">
        <w:rPr>
          <w:bCs/>
          <w:sz w:val="32"/>
        </w:rPr>
        <w:t xml:space="preserve"> </w:t>
      </w:r>
      <w:proofErr w:type="spellStart"/>
      <w:r w:rsidRPr="00E865DB">
        <w:rPr>
          <w:bCs/>
          <w:sz w:val="32"/>
        </w:rPr>
        <w:t>phẩm</w:t>
      </w:r>
      <w:proofErr w:type="spellEnd"/>
      <w:r w:rsidRPr="00E865DB">
        <w:rPr>
          <w:bCs/>
          <w:sz w:val="32"/>
        </w:rPr>
        <w:t xml:space="preserve">, </w:t>
      </w:r>
      <w:proofErr w:type="spellStart"/>
      <w:r w:rsidRPr="00E865DB">
        <w:rPr>
          <w:bCs/>
          <w:sz w:val="32"/>
        </w:rPr>
        <w:t>đồng</w:t>
      </w:r>
      <w:proofErr w:type="spellEnd"/>
      <w:r w:rsidRPr="00E865DB">
        <w:rPr>
          <w:bCs/>
          <w:sz w:val="32"/>
        </w:rPr>
        <w:t xml:space="preserve"> </w:t>
      </w:r>
      <w:proofErr w:type="spellStart"/>
      <w:r w:rsidRPr="00E865DB">
        <w:rPr>
          <w:bCs/>
          <w:sz w:val="32"/>
        </w:rPr>
        <w:t>thời</w:t>
      </w:r>
      <w:proofErr w:type="spellEnd"/>
      <w:r w:rsidRPr="00E865DB">
        <w:rPr>
          <w:bCs/>
          <w:sz w:val="32"/>
        </w:rPr>
        <w:t xml:space="preserve"> </w:t>
      </w:r>
      <w:proofErr w:type="spellStart"/>
      <w:r w:rsidRPr="00E865DB">
        <w:rPr>
          <w:bCs/>
          <w:sz w:val="32"/>
        </w:rPr>
        <w:t>giúp</w:t>
      </w:r>
      <w:proofErr w:type="spellEnd"/>
      <w:r w:rsidRPr="00E865DB">
        <w:rPr>
          <w:bCs/>
          <w:sz w:val="32"/>
        </w:rPr>
        <w:t xml:space="preserve"> </w:t>
      </w:r>
      <w:proofErr w:type="spellStart"/>
      <w:r w:rsidRPr="00E865DB">
        <w:rPr>
          <w:bCs/>
          <w:sz w:val="32"/>
        </w:rPr>
        <w:t>việc</w:t>
      </w:r>
      <w:proofErr w:type="spellEnd"/>
      <w:r w:rsidRPr="00E865DB">
        <w:rPr>
          <w:bCs/>
          <w:sz w:val="32"/>
        </w:rPr>
        <w:t xml:space="preserve"> </w:t>
      </w:r>
      <w:proofErr w:type="spellStart"/>
      <w:r w:rsidRPr="00E865DB">
        <w:rPr>
          <w:bCs/>
          <w:sz w:val="32"/>
        </w:rPr>
        <w:t>kiểm</w:t>
      </w:r>
      <w:proofErr w:type="spellEnd"/>
      <w:r w:rsidRPr="00E865DB">
        <w:rPr>
          <w:bCs/>
          <w:sz w:val="32"/>
        </w:rPr>
        <w:t xml:space="preserve"> </w:t>
      </w:r>
      <w:proofErr w:type="spellStart"/>
      <w:r w:rsidRPr="00E865DB">
        <w:rPr>
          <w:bCs/>
          <w:sz w:val="32"/>
        </w:rPr>
        <w:t>tra</w:t>
      </w:r>
      <w:proofErr w:type="spellEnd"/>
      <w:r w:rsidRPr="00E865DB">
        <w:rPr>
          <w:bCs/>
          <w:sz w:val="32"/>
        </w:rPr>
        <w:t xml:space="preserve"> </w:t>
      </w:r>
      <w:proofErr w:type="spellStart"/>
      <w:r w:rsidRPr="00E865DB">
        <w:rPr>
          <w:bCs/>
          <w:sz w:val="32"/>
        </w:rPr>
        <w:t>lịch</w:t>
      </w:r>
      <w:proofErr w:type="spellEnd"/>
      <w:r w:rsidRPr="00E865DB">
        <w:rPr>
          <w:bCs/>
          <w:sz w:val="32"/>
        </w:rPr>
        <w:t xml:space="preserve"> </w:t>
      </w:r>
      <w:proofErr w:type="spellStart"/>
      <w:r w:rsidRPr="00E865DB">
        <w:rPr>
          <w:bCs/>
          <w:sz w:val="32"/>
        </w:rPr>
        <w:t>sử</w:t>
      </w:r>
      <w:proofErr w:type="spellEnd"/>
      <w:r w:rsidRPr="00E865DB">
        <w:rPr>
          <w:bCs/>
          <w:sz w:val="32"/>
        </w:rPr>
        <w:t xml:space="preserve"> </w:t>
      </w:r>
      <w:proofErr w:type="spellStart"/>
      <w:r w:rsidRPr="00E865DB">
        <w:rPr>
          <w:bCs/>
          <w:sz w:val="32"/>
        </w:rPr>
        <w:t>sản</w:t>
      </w:r>
      <w:proofErr w:type="spellEnd"/>
      <w:r w:rsidRPr="00E865DB">
        <w:rPr>
          <w:bCs/>
          <w:sz w:val="32"/>
        </w:rPr>
        <w:t xml:space="preserve"> </w:t>
      </w:r>
      <w:proofErr w:type="spellStart"/>
      <w:r w:rsidRPr="00E865DB">
        <w:rPr>
          <w:bCs/>
          <w:sz w:val="32"/>
        </w:rPr>
        <w:t>xuất</w:t>
      </w:r>
      <w:proofErr w:type="spellEnd"/>
      <w:r w:rsidRPr="00E865DB">
        <w:rPr>
          <w:bCs/>
          <w:sz w:val="32"/>
        </w:rPr>
        <w:t xml:space="preserve"> </w:t>
      </w:r>
      <w:proofErr w:type="spellStart"/>
      <w:r w:rsidRPr="00E865DB">
        <w:rPr>
          <w:bCs/>
          <w:sz w:val="32"/>
        </w:rPr>
        <w:t>thuận</w:t>
      </w:r>
      <w:proofErr w:type="spellEnd"/>
      <w:r w:rsidRPr="00E865DB">
        <w:rPr>
          <w:bCs/>
          <w:sz w:val="32"/>
        </w:rPr>
        <w:t xml:space="preserve"> </w:t>
      </w:r>
      <w:proofErr w:type="spellStart"/>
      <w:r w:rsidRPr="00E865DB">
        <w:rPr>
          <w:bCs/>
          <w:sz w:val="32"/>
        </w:rPr>
        <w:t>tiện</w:t>
      </w:r>
      <w:proofErr w:type="spellEnd"/>
      <w:r w:rsidRPr="00E865DB">
        <w:rPr>
          <w:bCs/>
          <w:sz w:val="32"/>
        </w:rPr>
        <w:t xml:space="preserve"> </w:t>
      </w:r>
      <w:proofErr w:type="spellStart"/>
      <w:r w:rsidRPr="00E865DB">
        <w:rPr>
          <w:bCs/>
          <w:sz w:val="32"/>
        </w:rPr>
        <w:t>hơn</w:t>
      </w:r>
      <w:proofErr w:type="spellEnd"/>
      <w:r w:rsidRPr="00E865DB">
        <w:rPr>
          <w:bCs/>
          <w:sz w:val="32"/>
        </w:rPr>
        <w:t>.</w:t>
      </w:r>
    </w:p>
    <w:p w14:paraId="49B6D01D" w14:textId="77777777" w:rsidR="00E865DB" w:rsidRPr="00E865DB" w:rsidRDefault="00E865DB" w:rsidP="00E865DB">
      <w:pPr>
        <w:spacing w:after="200" w:line="276" w:lineRule="auto"/>
        <w:rPr>
          <w:bCs/>
          <w:sz w:val="32"/>
        </w:rPr>
      </w:pPr>
      <w:proofErr w:type="spellStart"/>
      <w:r w:rsidRPr="00E865DB">
        <w:rPr>
          <w:bCs/>
          <w:sz w:val="32"/>
        </w:rPr>
        <w:lastRenderedPageBreak/>
        <w:t>Thứ</w:t>
      </w:r>
      <w:proofErr w:type="spellEnd"/>
      <w:r w:rsidRPr="00E865DB">
        <w:rPr>
          <w:bCs/>
          <w:sz w:val="32"/>
        </w:rPr>
        <w:t xml:space="preserve"> </w:t>
      </w:r>
      <w:proofErr w:type="spellStart"/>
      <w:r w:rsidRPr="00E865DB">
        <w:rPr>
          <w:bCs/>
          <w:sz w:val="32"/>
        </w:rPr>
        <w:t>ba</w:t>
      </w:r>
      <w:proofErr w:type="spellEnd"/>
      <w:r w:rsidRPr="00E865DB">
        <w:rPr>
          <w:bCs/>
          <w:sz w:val="32"/>
        </w:rPr>
        <w:t xml:space="preserve">, </w:t>
      </w:r>
      <w:proofErr w:type="spellStart"/>
      <w:r w:rsidRPr="00E865DB">
        <w:rPr>
          <w:bCs/>
          <w:sz w:val="32"/>
        </w:rPr>
        <w:t>việc</w:t>
      </w:r>
      <w:proofErr w:type="spellEnd"/>
      <w:r w:rsidRPr="00E865DB">
        <w:rPr>
          <w:bCs/>
          <w:sz w:val="32"/>
        </w:rPr>
        <w:t xml:space="preserve"> </w:t>
      </w:r>
      <w:proofErr w:type="spellStart"/>
      <w:r w:rsidRPr="00E865DB">
        <w:rPr>
          <w:bCs/>
          <w:sz w:val="32"/>
        </w:rPr>
        <w:t>tích</w:t>
      </w:r>
      <w:proofErr w:type="spellEnd"/>
      <w:r w:rsidRPr="00E865DB">
        <w:rPr>
          <w:bCs/>
          <w:sz w:val="32"/>
        </w:rPr>
        <w:t xml:space="preserve"> </w:t>
      </w:r>
      <w:proofErr w:type="spellStart"/>
      <w:r w:rsidRPr="00E865DB">
        <w:rPr>
          <w:bCs/>
          <w:sz w:val="32"/>
        </w:rPr>
        <w:t>hợp</w:t>
      </w:r>
      <w:proofErr w:type="spellEnd"/>
      <w:r w:rsidRPr="00E865DB">
        <w:rPr>
          <w:bCs/>
          <w:sz w:val="32"/>
        </w:rPr>
        <w:t xml:space="preserve"> Gemini </w:t>
      </w:r>
      <w:proofErr w:type="spellStart"/>
      <w:r w:rsidRPr="00E865DB">
        <w:rPr>
          <w:bCs/>
          <w:sz w:val="32"/>
        </w:rPr>
        <w:t>tạo</w:t>
      </w:r>
      <w:proofErr w:type="spellEnd"/>
      <w:r w:rsidRPr="00E865DB">
        <w:rPr>
          <w:bCs/>
          <w:sz w:val="32"/>
        </w:rPr>
        <w:t xml:space="preserve"> </w:t>
      </w:r>
      <w:proofErr w:type="spellStart"/>
      <w:r w:rsidRPr="00E865DB">
        <w:rPr>
          <w:bCs/>
          <w:sz w:val="32"/>
        </w:rPr>
        <w:t>điều</w:t>
      </w:r>
      <w:proofErr w:type="spellEnd"/>
      <w:r w:rsidRPr="00E865DB">
        <w:rPr>
          <w:bCs/>
          <w:sz w:val="32"/>
        </w:rPr>
        <w:t xml:space="preserve"> </w:t>
      </w:r>
      <w:proofErr w:type="spellStart"/>
      <w:r w:rsidRPr="00E865DB">
        <w:rPr>
          <w:bCs/>
          <w:sz w:val="32"/>
        </w:rPr>
        <w:t>kiện</w:t>
      </w:r>
      <w:proofErr w:type="spellEnd"/>
      <w:r w:rsidRPr="00E865DB">
        <w:rPr>
          <w:bCs/>
          <w:sz w:val="32"/>
        </w:rPr>
        <w:t xml:space="preserve"> </w:t>
      </w:r>
      <w:proofErr w:type="spellStart"/>
      <w:r w:rsidRPr="00E865DB">
        <w:rPr>
          <w:bCs/>
          <w:sz w:val="32"/>
        </w:rPr>
        <w:t>để</w:t>
      </w:r>
      <w:proofErr w:type="spellEnd"/>
      <w:r w:rsidRPr="00E865DB">
        <w:rPr>
          <w:bCs/>
          <w:sz w:val="32"/>
        </w:rPr>
        <w:t xml:space="preserve"> </w:t>
      </w:r>
      <w:proofErr w:type="spellStart"/>
      <w:r w:rsidRPr="00E865DB">
        <w:rPr>
          <w:bCs/>
          <w:sz w:val="32"/>
        </w:rPr>
        <w:t>người</w:t>
      </w:r>
      <w:proofErr w:type="spellEnd"/>
      <w:r w:rsidRPr="00E865DB">
        <w:rPr>
          <w:bCs/>
          <w:sz w:val="32"/>
        </w:rPr>
        <w:t xml:space="preserve"> </w:t>
      </w:r>
      <w:proofErr w:type="spellStart"/>
      <w:r w:rsidRPr="00E865DB">
        <w:rPr>
          <w:bCs/>
          <w:sz w:val="32"/>
        </w:rPr>
        <w:t>dùng</w:t>
      </w:r>
      <w:proofErr w:type="spellEnd"/>
      <w:r w:rsidRPr="00E865DB">
        <w:rPr>
          <w:bCs/>
          <w:sz w:val="32"/>
        </w:rPr>
        <w:t xml:space="preserve"> </w:t>
      </w:r>
      <w:proofErr w:type="spellStart"/>
      <w:r w:rsidRPr="00E865DB">
        <w:rPr>
          <w:bCs/>
          <w:sz w:val="32"/>
        </w:rPr>
        <w:t>khai</w:t>
      </w:r>
      <w:proofErr w:type="spellEnd"/>
      <w:r w:rsidRPr="00E865DB">
        <w:rPr>
          <w:bCs/>
          <w:sz w:val="32"/>
        </w:rPr>
        <w:t xml:space="preserve"> </w:t>
      </w:r>
      <w:proofErr w:type="spellStart"/>
      <w:r w:rsidRPr="00E865DB">
        <w:rPr>
          <w:bCs/>
          <w:sz w:val="32"/>
        </w:rPr>
        <w:t>thác</w:t>
      </w:r>
      <w:proofErr w:type="spellEnd"/>
      <w:r w:rsidRPr="00E865DB">
        <w:rPr>
          <w:bCs/>
          <w:sz w:val="32"/>
        </w:rPr>
        <w:t xml:space="preserve"> </w:t>
      </w:r>
      <w:proofErr w:type="spellStart"/>
      <w:r w:rsidRPr="00E865DB">
        <w:rPr>
          <w:bCs/>
          <w:sz w:val="32"/>
        </w:rPr>
        <w:t>dữ</w:t>
      </w:r>
      <w:proofErr w:type="spellEnd"/>
      <w:r w:rsidRPr="00E865DB">
        <w:rPr>
          <w:bCs/>
          <w:sz w:val="32"/>
        </w:rPr>
        <w:t xml:space="preserve"> liệu </w:t>
      </w:r>
      <w:proofErr w:type="spellStart"/>
      <w:r w:rsidRPr="00E865DB">
        <w:rPr>
          <w:bCs/>
          <w:sz w:val="32"/>
        </w:rPr>
        <w:t>trồng</w:t>
      </w:r>
      <w:proofErr w:type="spellEnd"/>
      <w:r w:rsidRPr="00E865DB">
        <w:rPr>
          <w:bCs/>
          <w:sz w:val="32"/>
        </w:rPr>
        <w:t xml:space="preserve"> </w:t>
      </w:r>
      <w:proofErr w:type="spellStart"/>
      <w:r w:rsidRPr="00E865DB">
        <w:rPr>
          <w:bCs/>
          <w:sz w:val="32"/>
        </w:rPr>
        <w:t>trọt</w:t>
      </w:r>
      <w:proofErr w:type="spellEnd"/>
      <w:r w:rsidRPr="00E865DB">
        <w:rPr>
          <w:bCs/>
          <w:sz w:val="32"/>
        </w:rPr>
        <w:t xml:space="preserve"> </w:t>
      </w:r>
      <w:proofErr w:type="spellStart"/>
      <w:r w:rsidRPr="00E865DB">
        <w:rPr>
          <w:bCs/>
          <w:sz w:val="32"/>
        </w:rPr>
        <w:t>thông</w:t>
      </w:r>
      <w:proofErr w:type="spellEnd"/>
      <w:r w:rsidRPr="00E865DB">
        <w:rPr>
          <w:bCs/>
          <w:sz w:val="32"/>
        </w:rPr>
        <w:t xml:space="preserve"> qua các </w:t>
      </w:r>
      <w:proofErr w:type="spellStart"/>
      <w:r w:rsidRPr="00E865DB">
        <w:rPr>
          <w:bCs/>
          <w:sz w:val="32"/>
        </w:rPr>
        <w:t>chức</w:t>
      </w:r>
      <w:proofErr w:type="spellEnd"/>
      <w:r w:rsidRPr="00E865DB">
        <w:rPr>
          <w:bCs/>
          <w:sz w:val="32"/>
        </w:rPr>
        <w:t xml:space="preserve"> </w:t>
      </w:r>
      <w:proofErr w:type="spellStart"/>
      <w:r w:rsidRPr="00E865DB">
        <w:rPr>
          <w:bCs/>
          <w:sz w:val="32"/>
        </w:rPr>
        <w:t>năng</w:t>
      </w:r>
      <w:proofErr w:type="spellEnd"/>
      <w:r w:rsidRPr="00E865DB">
        <w:rPr>
          <w:bCs/>
          <w:sz w:val="32"/>
        </w:rPr>
        <w:t xml:space="preserve"> </w:t>
      </w:r>
      <w:proofErr w:type="spellStart"/>
      <w:r w:rsidRPr="00E865DB">
        <w:rPr>
          <w:bCs/>
          <w:sz w:val="32"/>
        </w:rPr>
        <w:t>tóm</w:t>
      </w:r>
      <w:proofErr w:type="spellEnd"/>
      <w:r w:rsidRPr="00E865DB">
        <w:rPr>
          <w:bCs/>
          <w:sz w:val="32"/>
        </w:rPr>
        <w:t xml:space="preserve"> </w:t>
      </w:r>
      <w:proofErr w:type="spellStart"/>
      <w:r w:rsidRPr="00E865DB">
        <w:rPr>
          <w:bCs/>
          <w:sz w:val="32"/>
        </w:rPr>
        <w:t>tắt</w:t>
      </w:r>
      <w:proofErr w:type="spellEnd"/>
      <w:r w:rsidRPr="00E865DB">
        <w:rPr>
          <w:bCs/>
          <w:sz w:val="32"/>
        </w:rPr>
        <w:t xml:space="preserve"> </w:t>
      </w:r>
      <w:proofErr w:type="spellStart"/>
      <w:r w:rsidRPr="00E865DB">
        <w:rPr>
          <w:bCs/>
          <w:sz w:val="32"/>
        </w:rPr>
        <w:t>nhật</w:t>
      </w:r>
      <w:proofErr w:type="spellEnd"/>
      <w:r w:rsidRPr="00E865DB">
        <w:rPr>
          <w:bCs/>
          <w:sz w:val="32"/>
        </w:rPr>
        <w:t xml:space="preserve"> </w:t>
      </w:r>
      <w:proofErr w:type="spellStart"/>
      <w:r w:rsidRPr="00E865DB">
        <w:rPr>
          <w:bCs/>
          <w:sz w:val="32"/>
        </w:rPr>
        <w:t>ký</w:t>
      </w:r>
      <w:proofErr w:type="spellEnd"/>
      <w:r w:rsidRPr="00E865DB">
        <w:rPr>
          <w:bCs/>
          <w:sz w:val="32"/>
        </w:rPr>
        <w:t xml:space="preserve">, </w:t>
      </w:r>
      <w:proofErr w:type="spellStart"/>
      <w:r w:rsidRPr="00E865DB">
        <w:rPr>
          <w:bCs/>
          <w:sz w:val="32"/>
        </w:rPr>
        <w:t>gợi</w:t>
      </w:r>
      <w:proofErr w:type="spellEnd"/>
      <w:r w:rsidRPr="00E865DB">
        <w:rPr>
          <w:bCs/>
          <w:sz w:val="32"/>
        </w:rPr>
        <w:t xml:space="preserve"> ý </w:t>
      </w:r>
      <w:proofErr w:type="spellStart"/>
      <w:r w:rsidRPr="00E865DB">
        <w:rPr>
          <w:bCs/>
          <w:sz w:val="32"/>
        </w:rPr>
        <w:t>lịch</w:t>
      </w:r>
      <w:proofErr w:type="spellEnd"/>
      <w:r w:rsidRPr="00E865DB">
        <w:rPr>
          <w:bCs/>
          <w:sz w:val="32"/>
        </w:rPr>
        <w:t xml:space="preserve"> </w:t>
      </w:r>
      <w:proofErr w:type="spellStart"/>
      <w:r w:rsidRPr="00E865DB">
        <w:rPr>
          <w:bCs/>
          <w:sz w:val="32"/>
        </w:rPr>
        <w:t>chăm</w:t>
      </w:r>
      <w:proofErr w:type="spellEnd"/>
      <w:r w:rsidRPr="00E865DB">
        <w:rPr>
          <w:bCs/>
          <w:sz w:val="32"/>
        </w:rPr>
        <w:t xml:space="preserve"> </w:t>
      </w:r>
      <w:proofErr w:type="spellStart"/>
      <w:r w:rsidRPr="00E865DB">
        <w:rPr>
          <w:bCs/>
          <w:sz w:val="32"/>
        </w:rPr>
        <w:t>sóc</w:t>
      </w:r>
      <w:proofErr w:type="spellEnd"/>
      <w:r w:rsidRPr="00E865DB">
        <w:rPr>
          <w:bCs/>
          <w:sz w:val="32"/>
        </w:rPr>
        <w:t xml:space="preserve"> và </w:t>
      </w:r>
      <w:proofErr w:type="spellStart"/>
      <w:r w:rsidRPr="00E865DB">
        <w:rPr>
          <w:bCs/>
          <w:sz w:val="32"/>
        </w:rPr>
        <w:t>đề</w:t>
      </w:r>
      <w:proofErr w:type="spellEnd"/>
      <w:r w:rsidRPr="00E865DB">
        <w:rPr>
          <w:bCs/>
          <w:sz w:val="32"/>
        </w:rPr>
        <w:t xml:space="preserve"> </w:t>
      </w:r>
      <w:proofErr w:type="spellStart"/>
      <w:r w:rsidRPr="00E865DB">
        <w:rPr>
          <w:bCs/>
          <w:sz w:val="32"/>
        </w:rPr>
        <w:t>xuất</w:t>
      </w:r>
      <w:proofErr w:type="spellEnd"/>
      <w:r w:rsidRPr="00E865DB">
        <w:rPr>
          <w:bCs/>
          <w:sz w:val="32"/>
        </w:rPr>
        <w:t xml:space="preserve"> </w:t>
      </w:r>
      <w:proofErr w:type="spellStart"/>
      <w:r w:rsidRPr="00E865DB">
        <w:rPr>
          <w:bCs/>
          <w:sz w:val="32"/>
        </w:rPr>
        <w:t>lô</w:t>
      </w:r>
      <w:proofErr w:type="spellEnd"/>
      <w:r w:rsidRPr="00E865DB">
        <w:rPr>
          <w:bCs/>
          <w:sz w:val="32"/>
        </w:rPr>
        <w:t xml:space="preserve"> </w:t>
      </w:r>
      <w:proofErr w:type="spellStart"/>
      <w:r w:rsidRPr="00E865DB">
        <w:rPr>
          <w:bCs/>
          <w:sz w:val="32"/>
        </w:rPr>
        <w:t>cần</w:t>
      </w:r>
      <w:proofErr w:type="spellEnd"/>
      <w:r w:rsidRPr="00E865DB">
        <w:rPr>
          <w:bCs/>
          <w:sz w:val="32"/>
        </w:rPr>
        <w:t xml:space="preserve"> </w:t>
      </w:r>
      <w:proofErr w:type="spellStart"/>
      <w:r w:rsidRPr="00E865DB">
        <w:rPr>
          <w:bCs/>
          <w:sz w:val="32"/>
        </w:rPr>
        <w:t>kiểm</w:t>
      </w:r>
      <w:proofErr w:type="spellEnd"/>
      <w:r w:rsidRPr="00E865DB">
        <w:rPr>
          <w:bCs/>
          <w:sz w:val="32"/>
        </w:rPr>
        <w:t xml:space="preserve"> </w:t>
      </w:r>
      <w:proofErr w:type="spellStart"/>
      <w:r w:rsidRPr="00E865DB">
        <w:rPr>
          <w:bCs/>
          <w:sz w:val="32"/>
        </w:rPr>
        <w:t>tra</w:t>
      </w:r>
      <w:proofErr w:type="spellEnd"/>
      <w:r w:rsidRPr="00E865DB">
        <w:rPr>
          <w:bCs/>
          <w:sz w:val="32"/>
        </w:rPr>
        <w:t xml:space="preserve">. Chatbot AI </w:t>
      </w:r>
      <w:proofErr w:type="spellStart"/>
      <w:r w:rsidRPr="00E865DB">
        <w:rPr>
          <w:bCs/>
          <w:sz w:val="32"/>
        </w:rPr>
        <w:t>cũng</w:t>
      </w:r>
      <w:proofErr w:type="spellEnd"/>
      <w:r w:rsidRPr="00E865DB">
        <w:rPr>
          <w:bCs/>
          <w:sz w:val="32"/>
        </w:rPr>
        <w:t xml:space="preserve"> </w:t>
      </w:r>
      <w:proofErr w:type="spellStart"/>
      <w:r w:rsidRPr="00E865DB">
        <w:rPr>
          <w:bCs/>
          <w:sz w:val="32"/>
        </w:rPr>
        <w:t>có</w:t>
      </w:r>
      <w:proofErr w:type="spellEnd"/>
      <w:r w:rsidRPr="00E865DB">
        <w:rPr>
          <w:bCs/>
          <w:sz w:val="32"/>
        </w:rPr>
        <w:t xml:space="preserve"> </w:t>
      </w:r>
      <w:proofErr w:type="spellStart"/>
      <w:r w:rsidRPr="00E865DB">
        <w:rPr>
          <w:bCs/>
          <w:sz w:val="32"/>
        </w:rPr>
        <w:t>thể</w:t>
      </w:r>
      <w:proofErr w:type="spellEnd"/>
      <w:r w:rsidRPr="00E865DB">
        <w:rPr>
          <w:bCs/>
          <w:sz w:val="32"/>
        </w:rPr>
        <w:t xml:space="preserve"> </w:t>
      </w:r>
      <w:proofErr w:type="spellStart"/>
      <w:r w:rsidRPr="00E865DB">
        <w:rPr>
          <w:bCs/>
          <w:sz w:val="32"/>
        </w:rPr>
        <w:t>hỗ</w:t>
      </w:r>
      <w:proofErr w:type="spellEnd"/>
      <w:r w:rsidRPr="00E865DB">
        <w:rPr>
          <w:bCs/>
          <w:sz w:val="32"/>
        </w:rPr>
        <w:t xml:space="preserve"> </w:t>
      </w:r>
      <w:proofErr w:type="spellStart"/>
      <w:r w:rsidRPr="00E865DB">
        <w:rPr>
          <w:bCs/>
          <w:sz w:val="32"/>
        </w:rPr>
        <w:t>trợ</w:t>
      </w:r>
      <w:proofErr w:type="spellEnd"/>
      <w:r w:rsidRPr="00E865DB">
        <w:rPr>
          <w:bCs/>
          <w:sz w:val="32"/>
        </w:rPr>
        <w:t xml:space="preserve"> </w:t>
      </w:r>
      <w:proofErr w:type="spellStart"/>
      <w:r w:rsidRPr="00E865DB">
        <w:rPr>
          <w:bCs/>
          <w:sz w:val="32"/>
        </w:rPr>
        <w:t>nhân</w:t>
      </w:r>
      <w:proofErr w:type="spellEnd"/>
      <w:r w:rsidRPr="00E865DB">
        <w:rPr>
          <w:bCs/>
          <w:sz w:val="32"/>
        </w:rPr>
        <w:t xml:space="preserve"> </w:t>
      </w:r>
      <w:proofErr w:type="spellStart"/>
      <w:r w:rsidRPr="00E865DB">
        <w:rPr>
          <w:bCs/>
          <w:sz w:val="32"/>
        </w:rPr>
        <w:t>viên</w:t>
      </w:r>
      <w:proofErr w:type="spellEnd"/>
      <w:r w:rsidRPr="00E865DB">
        <w:rPr>
          <w:bCs/>
          <w:sz w:val="32"/>
        </w:rPr>
        <w:t xml:space="preserve"> </w:t>
      </w:r>
      <w:proofErr w:type="spellStart"/>
      <w:r w:rsidRPr="00E865DB">
        <w:rPr>
          <w:bCs/>
          <w:sz w:val="32"/>
        </w:rPr>
        <w:t>tiếp</w:t>
      </w:r>
      <w:proofErr w:type="spellEnd"/>
      <w:r w:rsidRPr="00E865DB">
        <w:rPr>
          <w:bCs/>
          <w:sz w:val="32"/>
        </w:rPr>
        <w:t xml:space="preserve"> </w:t>
      </w:r>
      <w:proofErr w:type="spellStart"/>
      <w:r w:rsidRPr="00E865DB">
        <w:rPr>
          <w:bCs/>
          <w:sz w:val="32"/>
        </w:rPr>
        <w:t>cận</w:t>
      </w:r>
      <w:proofErr w:type="spellEnd"/>
      <w:r w:rsidRPr="00E865DB">
        <w:rPr>
          <w:bCs/>
          <w:sz w:val="32"/>
        </w:rPr>
        <w:t xml:space="preserve"> </w:t>
      </w:r>
      <w:proofErr w:type="spellStart"/>
      <w:r w:rsidRPr="00E865DB">
        <w:rPr>
          <w:bCs/>
          <w:sz w:val="32"/>
        </w:rPr>
        <w:t>thông</w:t>
      </w:r>
      <w:proofErr w:type="spellEnd"/>
      <w:r w:rsidRPr="00E865DB">
        <w:rPr>
          <w:bCs/>
          <w:sz w:val="32"/>
        </w:rPr>
        <w:t xml:space="preserve"> tin </w:t>
      </w:r>
      <w:proofErr w:type="spellStart"/>
      <w:r w:rsidRPr="00E865DB">
        <w:rPr>
          <w:bCs/>
          <w:sz w:val="32"/>
        </w:rPr>
        <w:t>nghiệp</w:t>
      </w:r>
      <w:proofErr w:type="spellEnd"/>
      <w:r w:rsidRPr="00E865DB">
        <w:rPr>
          <w:bCs/>
          <w:sz w:val="32"/>
        </w:rPr>
        <w:t xml:space="preserve"> </w:t>
      </w:r>
      <w:proofErr w:type="spellStart"/>
      <w:r w:rsidRPr="00E865DB">
        <w:rPr>
          <w:bCs/>
          <w:sz w:val="32"/>
        </w:rPr>
        <w:t>vụ</w:t>
      </w:r>
      <w:proofErr w:type="spellEnd"/>
      <w:r w:rsidRPr="00E865DB">
        <w:rPr>
          <w:bCs/>
          <w:sz w:val="32"/>
        </w:rPr>
        <w:t xml:space="preserve"> và </w:t>
      </w:r>
      <w:proofErr w:type="spellStart"/>
      <w:r w:rsidRPr="00E865DB">
        <w:rPr>
          <w:bCs/>
          <w:sz w:val="32"/>
        </w:rPr>
        <w:t>tài</w:t>
      </w:r>
      <w:proofErr w:type="spellEnd"/>
      <w:r w:rsidRPr="00E865DB">
        <w:rPr>
          <w:bCs/>
          <w:sz w:val="32"/>
        </w:rPr>
        <w:t xml:space="preserve"> liệu </w:t>
      </w:r>
      <w:proofErr w:type="spellStart"/>
      <w:r w:rsidRPr="00E865DB">
        <w:rPr>
          <w:bCs/>
          <w:sz w:val="32"/>
        </w:rPr>
        <w:t>kỹ</w:t>
      </w:r>
      <w:proofErr w:type="spellEnd"/>
      <w:r w:rsidRPr="00E865DB">
        <w:rPr>
          <w:bCs/>
          <w:sz w:val="32"/>
        </w:rPr>
        <w:t xml:space="preserve"> </w:t>
      </w:r>
      <w:proofErr w:type="spellStart"/>
      <w:r w:rsidRPr="00E865DB">
        <w:rPr>
          <w:bCs/>
          <w:sz w:val="32"/>
        </w:rPr>
        <w:t>thuật</w:t>
      </w:r>
      <w:proofErr w:type="spellEnd"/>
      <w:r w:rsidRPr="00E865DB">
        <w:rPr>
          <w:bCs/>
          <w:sz w:val="32"/>
        </w:rPr>
        <w:t xml:space="preserve"> </w:t>
      </w:r>
      <w:proofErr w:type="spellStart"/>
      <w:r w:rsidRPr="00E865DB">
        <w:rPr>
          <w:bCs/>
          <w:sz w:val="32"/>
        </w:rPr>
        <w:t>nhanh</w:t>
      </w:r>
      <w:proofErr w:type="spellEnd"/>
      <w:r w:rsidRPr="00E865DB">
        <w:rPr>
          <w:bCs/>
          <w:sz w:val="32"/>
        </w:rPr>
        <w:t xml:space="preserve"> </w:t>
      </w:r>
      <w:proofErr w:type="spellStart"/>
      <w:r w:rsidRPr="00E865DB">
        <w:rPr>
          <w:bCs/>
          <w:sz w:val="32"/>
        </w:rPr>
        <w:t>hơn</w:t>
      </w:r>
      <w:proofErr w:type="spellEnd"/>
      <w:r w:rsidRPr="00E865DB">
        <w:rPr>
          <w:bCs/>
          <w:sz w:val="32"/>
        </w:rPr>
        <w:t xml:space="preserve">. Tuy </w:t>
      </w:r>
      <w:proofErr w:type="spellStart"/>
      <w:r w:rsidRPr="00E865DB">
        <w:rPr>
          <w:bCs/>
          <w:sz w:val="32"/>
        </w:rPr>
        <w:t>nhiên</w:t>
      </w:r>
      <w:proofErr w:type="spellEnd"/>
      <w:r w:rsidRPr="00E865DB">
        <w:rPr>
          <w:bCs/>
          <w:sz w:val="32"/>
        </w:rPr>
        <w:t xml:space="preserve">, các </w:t>
      </w:r>
      <w:proofErr w:type="spellStart"/>
      <w:r w:rsidRPr="00E865DB">
        <w:rPr>
          <w:bCs/>
          <w:sz w:val="32"/>
        </w:rPr>
        <w:t>kết</w:t>
      </w:r>
      <w:proofErr w:type="spellEnd"/>
      <w:r w:rsidRPr="00E865DB">
        <w:rPr>
          <w:bCs/>
          <w:sz w:val="32"/>
        </w:rPr>
        <w:t xml:space="preserve"> </w:t>
      </w:r>
      <w:proofErr w:type="spellStart"/>
      <w:r w:rsidRPr="00E865DB">
        <w:rPr>
          <w:bCs/>
          <w:sz w:val="32"/>
        </w:rPr>
        <w:t>quả</w:t>
      </w:r>
      <w:proofErr w:type="spellEnd"/>
      <w:r w:rsidRPr="00E865DB">
        <w:rPr>
          <w:bCs/>
          <w:sz w:val="32"/>
        </w:rPr>
        <w:t xml:space="preserve"> AI không </w:t>
      </w:r>
      <w:proofErr w:type="spellStart"/>
      <w:r w:rsidRPr="00E865DB">
        <w:rPr>
          <w:bCs/>
          <w:sz w:val="32"/>
        </w:rPr>
        <w:t>thay</w:t>
      </w:r>
      <w:proofErr w:type="spellEnd"/>
      <w:r w:rsidRPr="00E865DB">
        <w:rPr>
          <w:bCs/>
          <w:sz w:val="32"/>
        </w:rPr>
        <w:t xml:space="preserve"> </w:t>
      </w:r>
      <w:proofErr w:type="spellStart"/>
      <w:r w:rsidRPr="00E865DB">
        <w:rPr>
          <w:bCs/>
          <w:sz w:val="32"/>
        </w:rPr>
        <w:t>thế</w:t>
      </w:r>
      <w:proofErr w:type="spellEnd"/>
      <w:r w:rsidRPr="00E865DB">
        <w:rPr>
          <w:bCs/>
          <w:sz w:val="32"/>
        </w:rPr>
        <w:t xml:space="preserve"> </w:t>
      </w:r>
      <w:proofErr w:type="spellStart"/>
      <w:r w:rsidRPr="00E865DB">
        <w:rPr>
          <w:bCs/>
          <w:sz w:val="32"/>
        </w:rPr>
        <w:t>kiến</w:t>
      </w:r>
      <w:proofErr w:type="spellEnd"/>
      <w:r w:rsidRPr="00E865DB">
        <w:rPr>
          <w:bCs/>
          <w:sz w:val="32"/>
        </w:rPr>
        <w:t xml:space="preserve"> </w:t>
      </w:r>
      <w:proofErr w:type="spellStart"/>
      <w:r w:rsidRPr="00E865DB">
        <w:rPr>
          <w:bCs/>
          <w:sz w:val="32"/>
        </w:rPr>
        <w:t>thức</w:t>
      </w:r>
      <w:proofErr w:type="spellEnd"/>
      <w:r w:rsidRPr="00E865DB">
        <w:rPr>
          <w:bCs/>
          <w:sz w:val="32"/>
        </w:rPr>
        <w:t xml:space="preserve"> </w:t>
      </w:r>
      <w:proofErr w:type="spellStart"/>
      <w:r w:rsidRPr="00E865DB">
        <w:rPr>
          <w:bCs/>
          <w:sz w:val="32"/>
        </w:rPr>
        <w:t>chuyên</w:t>
      </w:r>
      <w:proofErr w:type="spellEnd"/>
      <w:r w:rsidRPr="00E865DB">
        <w:rPr>
          <w:bCs/>
          <w:sz w:val="32"/>
        </w:rPr>
        <w:t xml:space="preserve"> </w:t>
      </w:r>
      <w:proofErr w:type="spellStart"/>
      <w:r w:rsidRPr="00E865DB">
        <w:rPr>
          <w:bCs/>
          <w:sz w:val="32"/>
        </w:rPr>
        <w:t>môn</w:t>
      </w:r>
      <w:proofErr w:type="spellEnd"/>
      <w:r w:rsidRPr="00E865DB">
        <w:rPr>
          <w:bCs/>
          <w:sz w:val="32"/>
        </w:rPr>
        <w:t xml:space="preserve"> </w:t>
      </w:r>
      <w:proofErr w:type="spellStart"/>
      <w:r w:rsidRPr="00E865DB">
        <w:rPr>
          <w:bCs/>
          <w:sz w:val="32"/>
        </w:rPr>
        <w:t>hoặc</w:t>
      </w:r>
      <w:proofErr w:type="spellEnd"/>
      <w:r w:rsidRPr="00E865DB">
        <w:rPr>
          <w:bCs/>
          <w:sz w:val="32"/>
        </w:rPr>
        <w:t xml:space="preserve"> </w:t>
      </w:r>
      <w:proofErr w:type="spellStart"/>
      <w:r w:rsidRPr="00E865DB">
        <w:rPr>
          <w:bCs/>
          <w:sz w:val="32"/>
        </w:rPr>
        <w:t>quyết</w:t>
      </w:r>
      <w:proofErr w:type="spellEnd"/>
      <w:r w:rsidRPr="00E865DB">
        <w:rPr>
          <w:bCs/>
          <w:sz w:val="32"/>
        </w:rPr>
        <w:t xml:space="preserve"> </w:t>
      </w:r>
      <w:proofErr w:type="spellStart"/>
      <w:r w:rsidRPr="00E865DB">
        <w:rPr>
          <w:bCs/>
          <w:sz w:val="32"/>
        </w:rPr>
        <w:t>định</w:t>
      </w:r>
      <w:proofErr w:type="spellEnd"/>
      <w:r w:rsidRPr="00E865DB">
        <w:rPr>
          <w:bCs/>
          <w:sz w:val="32"/>
        </w:rPr>
        <w:t xml:space="preserve"> </w:t>
      </w:r>
      <w:proofErr w:type="spellStart"/>
      <w:r w:rsidRPr="00E865DB">
        <w:rPr>
          <w:bCs/>
          <w:sz w:val="32"/>
        </w:rPr>
        <w:t>của</w:t>
      </w:r>
      <w:proofErr w:type="spellEnd"/>
      <w:r w:rsidRPr="00E865DB">
        <w:rPr>
          <w:bCs/>
          <w:sz w:val="32"/>
        </w:rPr>
        <w:t xml:space="preserve"> </w:t>
      </w:r>
      <w:proofErr w:type="spellStart"/>
      <w:r w:rsidRPr="00E865DB">
        <w:rPr>
          <w:bCs/>
          <w:sz w:val="32"/>
        </w:rPr>
        <w:t>người</w:t>
      </w:r>
      <w:proofErr w:type="spellEnd"/>
      <w:r w:rsidRPr="00E865DB">
        <w:rPr>
          <w:bCs/>
          <w:sz w:val="32"/>
        </w:rPr>
        <w:t xml:space="preserve"> </w:t>
      </w:r>
      <w:proofErr w:type="spellStart"/>
      <w:r w:rsidRPr="00E865DB">
        <w:rPr>
          <w:bCs/>
          <w:sz w:val="32"/>
        </w:rPr>
        <w:t>phụ</w:t>
      </w:r>
      <w:proofErr w:type="spellEnd"/>
      <w:r w:rsidRPr="00E865DB">
        <w:rPr>
          <w:bCs/>
          <w:sz w:val="32"/>
        </w:rPr>
        <w:t xml:space="preserve"> </w:t>
      </w:r>
      <w:proofErr w:type="spellStart"/>
      <w:r w:rsidRPr="00E865DB">
        <w:rPr>
          <w:bCs/>
          <w:sz w:val="32"/>
        </w:rPr>
        <w:t>trách</w:t>
      </w:r>
      <w:proofErr w:type="spellEnd"/>
      <w:r w:rsidRPr="00E865DB">
        <w:rPr>
          <w:bCs/>
          <w:sz w:val="32"/>
        </w:rPr>
        <w:t xml:space="preserve"> </w:t>
      </w:r>
      <w:proofErr w:type="spellStart"/>
      <w:r w:rsidRPr="00E865DB">
        <w:rPr>
          <w:bCs/>
          <w:sz w:val="32"/>
        </w:rPr>
        <w:t>kỹ</w:t>
      </w:r>
      <w:proofErr w:type="spellEnd"/>
      <w:r w:rsidRPr="00E865DB">
        <w:rPr>
          <w:bCs/>
          <w:sz w:val="32"/>
        </w:rPr>
        <w:t xml:space="preserve"> </w:t>
      </w:r>
      <w:proofErr w:type="spellStart"/>
      <w:r w:rsidRPr="00E865DB">
        <w:rPr>
          <w:bCs/>
          <w:sz w:val="32"/>
        </w:rPr>
        <w:t>thuật</w:t>
      </w:r>
      <w:proofErr w:type="spellEnd"/>
      <w:r w:rsidRPr="00E865DB">
        <w:rPr>
          <w:bCs/>
          <w:sz w:val="32"/>
        </w:rPr>
        <w:t>.</w:t>
      </w:r>
    </w:p>
    <w:p w14:paraId="055AD329" w14:textId="77777777" w:rsidR="00E865DB" w:rsidRPr="00E865DB" w:rsidRDefault="00E865DB" w:rsidP="00E865DB">
      <w:pPr>
        <w:spacing w:after="200" w:line="276" w:lineRule="auto"/>
        <w:rPr>
          <w:bCs/>
          <w:sz w:val="32"/>
        </w:rPr>
      </w:pPr>
      <w:proofErr w:type="spellStart"/>
      <w:r w:rsidRPr="00E865DB">
        <w:rPr>
          <w:bCs/>
          <w:sz w:val="32"/>
        </w:rPr>
        <w:t>Cuối</w:t>
      </w:r>
      <w:proofErr w:type="spellEnd"/>
      <w:r w:rsidRPr="00E865DB">
        <w:rPr>
          <w:bCs/>
          <w:sz w:val="32"/>
        </w:rPr>
        <w:t xml:space="preserve"> </w:t>
      </w:r>
      <w:proofErr w:type="spellStart"/>
      <w:r w:rsidRPr="00E865DB">
        <w:rPr>
          <w:bCs/>
          <w:sz w:val="32"/>
        </w:rPr>
        <w:t>cùng</w:t>
      </w:r>
      <w:proofErr w:type="spellEnd"/>
      <w:r w:rsidRPr="00E865DB">
        <w:rPr>
          <w:bCs/>
          <w:sz w:val="32"/>
        </w:rPr>
        <w:t xml:space="preserve">, </w:t>
      </w:r>
      <w:proofErr w:type="spellStart"/>
      <w:r w:rsidRPr="00E865DB">
        <w:rPr>
          <w:bCs/>
          <w:sz w:val="32"/>
        </w:rPr>
        <w:t>đề</w:t>
      </w:r>
      <w:proofErr w:type="spellEnd"/>
      <w:r w:rsidRPr="00E865DB">
        <w:rPr>
          <w:bCs/>
          <w:sz w:val="32"/>
        </w:rPr>
        <w:t xml:space="preserve"> </w:t>
      </w:r>
      <w:proofErr w:type="spellStart"/>
      <w:r w:rsidRPr="00E865DB">
        <w:rPr>
          <w:bCs/>
          <w:sz w:val="32"/>
        </w:rPr>
        <w:t>tài</w:t>
      </w:r>
      <w:proofErr w:type="spellEnd"/>
      <w:r w:rsidRPr="00E865DB">
        <w:rPr>
          <w:bCs/>
          <w:sz w:val="32"/>
        </w:rPr>
        <w:t xml:space="preserve"> </w:t>
      </w:r>
      <w:proofErr w:type="spellStart"/>
      <w:r w:rsidRPr="00E865DB">
        <w:rPr>
          <w:bCs/>
          <w:sz w:val="32"/>
        </w:rPr>
        <w:t>là</w:t>
      </w:r>
      <w:proofErr w:type="spellEnd"/>
      <w:r w:rsidRPr="00E865DB">
        <w:rPr>
          <w:bCs/>
          <w:sz w:val="32"/>
        </w:rPr>
        <w:t xml:space="preserve"> </w:t>
      </w:r>
      <w:proofErr w:type="spellStart"/>
      <w:r w:rsidRPr="00E865DB">
        <w:rPr>
          <w:bCs/>
          <w:sz w:val="32"/>
        </w:rPr>
        <w:t>cơ</w:t>
      </w:r>
      <w:proofErr w:type="spellEnd"/>
      <w:r w:rsidRPr="00E865DB">
        <w:rPr>
          <w:bCs/>
          <w:sz w:val="32"/>
        </w:rPr>
        <w:t xml:space="preserve"> </w:t>
      </w:r>
      <w:proofErr w:type="spellStart"/>
      <w:r w:rsidRPr="00E865DB">
        <w:rPr>
          <w:bCs/>
          <w:sz w:val="32"/>
        </w:rPr>
        <w:t>hội</w:t>
      </w:r>
      <w:proofErr w:type="spellEnd"/>
      <w:r w:rsidRPr="00E865DB">
        <w:rPr>
          <w:bCs/>
          <w:sz w:val="32"/>
        </w:rPr>
        <w:t xml:space="preserve"> </w:t>
      </w:r>
      <w:proofErr w:type="spellStart"/>
      <w:r w:rsidRPr="00E865DB">
        <w:rPr>
          <w:bCs/>
          <w:sz w:val="32"/>
        </w:rPr>
        <w:t>vận</w:t>
      </w:r>
      <w:proofErr w:type="spellEnd"/>
      <w:r w:rsidRPr="00E865DB">
        <w:rPr>
          <w:bCs/>
          <w:sz w:val="32"/>
        </w:rPr>
        <w:t xml:space="preserve"> dụng </w:t>
      </w:r>
      <w:proofErr w:type="spellStart"/>
      <w:r w:rsidRPr="00E865DB">
        <w:rPr>
          <w:bCs/>
          <w:sz w:val="32"/>
        </w:rPr>
        <w:t>kiến</w:t>
      </w:r>
      <w:proofErr w:type="spellEnd"/>
      <w:r w:rsidRPr="00E865DB">
        <w:rPr>
          <w:bCs/>
          <w:sz w:val="32"/>
        </w:rPr>
        <w:t xml:space="preserve"> </w:t>
      </w:r>
      <w:proofErr w:type="spellStart"/>
      <w:r w:rsidRPr="00E865DB">
        <w:rPr>
          <w:bCs/>
          <w:sz w:val="32"/>
        </w:rPr>
        <w:t>thức</w:t>
      </w:r>
      <w:proofErr w:type="spellEnd"/>
      <w:r w:rsidRPr="00E865DB">
        <w:rPr>
          <w:bCs/>
          <w:sz w:val="32"/>
        </w:rPr>
        <w:t xml:space="preserve"> </w:t>
      </w:r>
      <w:proofErr w:type="spellStart"/>
      <w:r w:rsidRPr="00E865DB">
        <w:rPr>
          <w:bCs/>
          <w:sz w:val="32"/>
        </w:rPr>
        <w:t>về</w:t>
      </w:r>
      <w:proofErr w:type="spellEnd"/>
      <w:r w:rsidRPr="00E865DB">
        <w:rPr>
          <w:bCs/>
          <w:sz w:val="32"/>
        </w:rPr>
        <w:t xml:space="preserve"> </w:t>
      </w:r>
      <w:proofErr w:type="spellStart"/>
      <w:r w:rsidRPr="00E865DB">
        <w:rPr>
          <w:bCs/>
          <w:sz w:val="32"/>
        </w:rPr>
        <w:t>phát</w:t>
      </w:r>
      <w:proofErr w:type="spellEnd"/>
      <w:r w:rsidRPr="00E865DB">
        <w:rPr>
          <w:bCs/>
          <w:sz w:val="32"/>
        </w:rPr>
        <w:t xml:space="preserve"> </w:t>
      </w:r>
      <w:proofErr w:type="spellStart"/>
      <w:r w:rsidRPr="00E865DB">
        <w:rPr>
          <w:bCs/>
          <w:sz w:val="32"/>
        </w:rPr>
        <w:t>triển</w:t>
      </w:r>
      <w:proofErr w:type="spellEnd"/>
      <w:r w:rsidRPr="00E865DB">
        <w:rPr>
          <w:bCs/>
          <w:sz w:val="32"/>
        </w:rPr>
        <w:t xml:space="preserve"> </w:t>
      </w:r>
      <w:proofErr w:type="spellStart"/>
      <w:r w:rsidRPr="00E865DB">
        <w:rPr>
          <w:bCs/>
          <w:sz w:val="32"/>
        </w:rPr>
        <w:t>ứng</w:t>
      </w:r>
      <w:proofErr w:type="spellEnd"/>
      <w:r w:rsidRPr="00E865DB">
        <w:rPr>
          <w:bCs/>
          <w:sz w:val="32"/>
        </w:rPr>
        <w:t xml:space="preserve"> dụng web, </w:t>
      </w:r>
      <w:proofErr w:type="spellStart"/>
      <w:r w:rsidRPr="00E865DB">
        <w:rPr>
          <w:bCs/>
          <w:sz w:val="32"/>
        </w:rPr>
        <w:t>cơ</w:t>
      </w:r>
      <w:proofErr w:type="spellEnd"/>
      <w:r w:rsidRPr="00E865DB">
        <w:rPr>
          <w:bCs/>
          <w:sz w:val="32"/>
        </w:rPr>
        <w:t xml:space="preserve"> </w:t>
      </w:r>
      <w:proofErr w:type="spellStart"/>
      <w:r w:rsidRPr="00E865DB">
        <w:rPr>
          <w:bCs/>
          <w:sz w:val="32"/>
        </w:rPr>
        <w:t>sở</w:t>
      </w:r>
      <w:proofErr w:type="spellEnd"/>
      <w:r w:rsidRPr="00E865DB">
        <w:rPr>
          <w:bCs/>
          <w:sz w:val="32"/>
        </w:rPr>
        <w:t xml:space="preserve"> </w:t>
      </w:r>
      <w:proofErr w:type="spellStart"/>
      <w:r w:rsidRPr="00E865DB">
        <w:rPr>
          <w:bCs/>
          <w:sz w:val="32"/>
        </w:rPr>
        <w:t>dữ</w:t>
      </w:r>
      <w:proofErr w:type="spellEnd"/>
      <w:r w:rsidRPr="00E865DB">
        <w:rPr>
          <w:bCs/>
          <w:sz w:val="32"/>
        </w:rPr>
        <w:t xml:space="preserve"> liệu, </w:t>
      </w:r>
      <w:proofErr w:type="spellStart"/>
      <w:r w:rsidRPr="00E865DB">
        <w:rPr>
          <w:bCs/>
          <w:sz w:val="32"/>
        </w:rPr>
        <w:t>phân</w:t>
      </w:r>
      <w:proofErr w:type="spellEnd"/>
      <w:r w:rsidRPr="00E865DB">
        <w:rPr>
          <w:bCs/>
          <w:sz w:val="32"/>
        </w:rPr>
        <w:t xml:space="preserve"> quyền </w:t>
      </w:r>
      <w:proofErr w:type="spellStart"/>
      <w:r w:rsidRPr="00E865DB">
        <w:rPr>
          <w:bCs/>
          <w:sz w:val="32"/>
        </w:rPr>
        <w:t>người</w:t>
      </w:r>
      <w:proofErr w:type="spellEnd"/>
      <w:r w:rsidRPr="00E865DB">
        <w:rPr>
          <w:bCs/>
          <w:sz w:val="32"/>
        </w:rPr>
        <w:t xml:space="preserve"> </w:t>
      </w:r>
      <w:proofErr w:type="spellStart"/>
      <w:r w:rsidRPr="00E865DB">
        <w:rPr>
          <w:bCs/>
          <w:sz w:val="32"/>
        </w:rPr>
        <w:t>dùng</w:t>
      </w:r>
      <w:proofErr w:type="spellEnd"/>
      <w:r w:rsidRPr="00E865DB">
        <w:rPr>
          <w:bCs/>
          <w:sz w:val="32"/>
        </w:rPr>
        <w:t xml:space="preserve"> và </w:t>
      </w:r>
      <w:proofErr w:type="spellStart"/>
      <w:r w:rsidRPr="00E865DB">
        <w:rPr>
          <w:bCs/>
          <w:sz w:val="32"/>
        </w:rPr>
        <w:t>tích</w:t>
      </w:r>
      <w:proofErr w:type="spellEnd"/>
      <w:r w:rsidRPr="00E865DB">
        <w:rPr>
          <w:bCs/>
          <w:sz w:val="32"/>
        </w:rPr>
        <w:t xml:space="preserve"> </w:t>
      </w:r>
      <w:proofErr w:type="spellStart"/>
      <w:r w:rsidRPr="00E865DB">
        <w:rPr>
          <w:bCs/>
          <w:sz w:val="32"/>
        </w:rPr>
        <w:t>hợp</w:t>
      </w:r>
      <w:proofErr w:type="spellEnd"/>
      <w:r w:rsidRPr="00E865DB">
        <w:rPr>
          <w:bCs/>
          <w:sz w:val="32"/>
        </w:rPr>
        <w:t xml:space="preserve"> </w:t>
      </w:r>
      <w:proofErr w:type="spellStart"/>
      <w:r w:rsidRPr="00E865DB">
        <w:rPr>
          <w:bCs/>
          <w:sz w:val="32"/>
        </w:rPr>
        <w:t>mô</w:t>
      </w:r>
      <w:proofErr w:type="spellEnd"/>
      <w:r w:rsidRPr="00E865DB">
        <w:rPr>
          <w:bCs/>
          <w:sz w:val="32"/>
        </w:rPr>
        <w:t xml:space="preserve"> </w:t>
      </w:r>
      <w:proofErr w:type="spellStart"/>
      <w:r w:rsidRPr="00E865DB">
        <w:rPr>
          <w:bCs/>
          <w:sz w:val="32"/>
        </w:rPr>
        <w:t>hình</w:t>
      </w:r>
      <w:proofErr w:type="spellEnd"/>
      <w:r w:rsidRPr="00E865DB">
        <w:rPr>
          <w:bCs/>
          <w:sz w:val="32"/>
        </w:rPr>
        <w:t xml:space="preserve"> AI </w:t>
      </w:r>
      <w:proofErr w:type="spellStart"/>
      <w:r w:rsidRPr="00E865DB">
        <w:rPr>
          <w:bCs/>
          <w:sz w:val="32"/>
        </w:rPr>
        <w:t>tạo</w:t>
      </w:r>
      <w:proofErr w:type="spellEnd"/>
      <w:r w:rsidRPr="00E865DB">
        <w:rPr>
          <w:bCs/>
          <w:sz w:val="32"/>
        </w:rPr>
        <w:t xml:space="preserve"> </w:t>
      </w:r>
      <w:proofErr w:type="spellStart"/>
      <w:r w:rsidRPr="00E865DB">
        <w:rPr>
          <w:bCs/>
          <w:sz w:val="32"/>
        </w:rPr>
        <w:t>sinh</w:t>
      </w:r>
      <w:proofErr w:type="spellEnd"/>
      <w:r w:rsidRPr="00E865DB">
        <w:rPr>
          <w:bCs/>
          <w:sz w:val="32"/>
        </w:rPr>
        <w:t xml:space="preserve"> </w:t>
      </w:r>
      <w:proofErr w:type="spellStart"/>
      <w:r w:rsidRPr="00E865DB">
        <w:rPr>
          <w:bCs/>
          <w:sz w:val="32"/>
        </w:rPr>
        <w:t>vào</w:t>
      </w:r>
      <w:proofErr w:type="spellEnd"/>
      <w:r w:rsidRPr="00E865DB">
        <w:rPr>
          <w:bCs/>
          <w:sz w:val="32"/>
        </w:rPr>
        <w:t xml:space="preserve"> </w:t>
      </w:r>
      <w:proofErr w:type="spellStart"/>
      <w:r w:rsidRPr="00E865DB">
        <w:rPr>
          <w:bCs/>
          <w:sz w:val="32"/>
        </w:rPr>
        <w:t>một</w:t>
      </w:r>
      <w:proofErr w:type="spellEnd"/>
      <w:r w:rsidRPr="00E865DB">
        <w:rPr>
          <w:bCs/>
          <w:sz w:val="32"/>
        </w:rPr>
        <w:t xml:space="preserve"> </w:t>
      </w:r>
      <w:proofErr w:type="spellStart"/>
      <w:r w:rsidRPr="00E865DB">
        <w:rPr>
          <w:bCs/>
          <w:sz w:val="32"/>
        </w:rPr>
        <w:t>bài</w:t>
      </w:r>
      <w:proofErr w:type="spellEnd"/>
      <w:r w:rsidRPr="00E865DB">
        <w:rPr>
          <w:bCs/>
          <w:sz w:val="32"/>
        </w:rPr>
        <w:t xml:space="preserve"> </w:t>
      </w:r>
      <w:proofErr w:type="spellStart"/>
      <w:r w:rsidRPr="00E865DB">
        <w:rPr>
          <w:bCs/>
          <w:sz w:val="32"/>
        </w:rPr>
        <w:t>toán</w:t>
      </w:r>
      <w:proofErr w:type="spellEnd"/>
      <w:r w:rsidRPr="00E865DB">
        <w:rPr>
          <w:bCs/>
          <w:sz w:val="32"/>
        </w:rPr>
        <w:t xml:space="preserve"> </w:t>
      </w:r>
      <w:proofErr w:type="spellStart"/>
      <w:r w:rsidRPr="00E865DB">
        <w:rPr>
          <w:bCs/>
          <w:sz w:val="32"/>
        </w:rPr>
        <w:t>thực</w:t>
      </w:r>
      <w:proofErr w:type="spellEnd"/>
      <w:r w:rsidRPr="00E865DB">
        <w:rPr>
          <w:bCs/>
          <w:sz w:val="32"/>
        </w:rPr>
        <w:t xml:space="preserve"> </w:t>
      </w:r>
      <w:proofErr w:type="spellStart"/>
      <w:r w:rsidRPr="00E865DB">
        <w:rPr>
          <w:bCs/>
          <w:sz w:val="32"/>
        </w:rPr>
        <w:t>tế</w:t>
      </w:r>
      <w:proofErr w:type="spellEnd"/>
      <w:r w:rsidRPr="00E865DB">
        <w:rPr>
          <w:bCs/>
          <w:sz w:val="32"/>
        </w:rPr>
        <w:t xml:space="preserve">. </w:t>
      </w:r>
      <w:proofErr w:type="spellStart"/>
      <w:r w:rsidRPr="00E865DB">
        <w:rPr>
          <w:bCs/>
          <w:sz w:val="32"/>
        </w:rPr>
        <w:t>Việc</w:t>
      </w:r>
      <w:proofErr w:type="spellEnd"/>
      <w:r w:rsidRPr="00E865DB">
        <w:rPr>
          <w:bCs/>
          <w:sz w:val="32"/>
        </w:rPr>
        <w:t xml:space="preserve"> </w:t>
      </w:r>
      <w:proofErr w:type="spellStart"/>
      <w:r w:rsidRPr="00E865DB">
        <w:rPr>
          <w:bCs/>
          <w:sz w:val="32"/>
        </w:rPr>
        <w:t>sử</w:t>
      </w:r>
      <w:proofErr w:type="spellEnd"/>
      <w:r w:rsidRPr="00E865DB">
        <w:rPr>
          <w:bCs/>
          <w:sz w:val="32"/>
        </w:rPr>
        <w:t xml:space="preserve"> dụng AI trong các </w:t>
      </w:r>
      <w:proofErr w:type="spellStart"/>
      <w:r w:rsidRPr="00E865DB">
        <w:rPr>
          <w:bCs/>
          <w:sz w:val="32"/>
        </w:rPr>
        <w:t>giai</w:t>
      </w:r>
      <w:proofErr w:type="spellEnd"/>
      <w:r w:rsidRPr="00E865DB">
        <w:rPr>
          <w:bCs/>
          <w:sz w:val="32"/>
        </w:rPr>
        <w:t xml:space="preserve"> </w:t>
      </w:r>
      <w:proofErr w:type="spellStart"/>
      <w:r w:rsidRPr="00E865DB">
        <w:rPr>
          <w:bCs/>
          <w:sz w:val="32"/>
        </w:rPr>
        <w:t>đoạn</w:t>
      </w:r>
      <w:proofErr w:type="spellEnd"/>
      <w:r w:rsidRPr="00E865DB">
        <w:rPr>
          <w:bCs/>
          <w:sz w:val="32"/>
        </w:rPr>
        <w:t xml:space="preserve"> </w:t>
      </w:r>
      <w:proofErr w:type="spellStart"/>
      <w:r w:rsidRPr="00E865DB">
        <w:rPr>
          <w:bCs/>
          <w:sz w:val="32"/>
        </w:rPr>
        <w:t>của</w:t>
      </w:r>
      <w:proofErr w:type="spellEnd"/>
      <w:r w:rsidRPr="00E865DB">
        <w:rPr>
          <w:bCs/>
          <w:sz w:val="32"/>
        </w:rPr>
        <w:t xml:space="preserve"> </w:t>
      </w:r>
      <w:proofErr w:type="spellStart"/>
      <w:r w:rsidRPr="00E865DB">
        <w:rPr>
          <w:bCs/>
          <w:sz w:val="32"/>
        </w:rPr>
        <w:t>vòng</w:t>
      </w:r>
      <w:proofErr w:type="spellEnd"/>
      <w:r w:rsidRPr="00E865DB">
        <w:rPr>
          <w:bCs/>
          <w:sz w:val="32"/>
        </w:rPr>
        <w:t xml:space="preserve"> </w:t>
      </w:r>
      <w:proofErr w:type="spellStart"/>
      <w:r w:rsidRPr="00E865DB">
        <w:rPr>
          <w:bCs/>
          <w:sz w:val="32"/>
        </w:rPr>
        <w:t>đời</w:t>
      </w:r>
      <w:proofErr w:type="spellEnd"/>
      <w:r w:rsidRPr="00E865DB">
        <w:rPr>
          <w:bCs/>
          <w:sz w:val="32"/>
        </w:rPr>
        <w:t xml:space="preserve"> </w:t>
      </w:r>
      <w:proofErr w:type="spellStart"/>
      <w:r w:rsidRPr="00E865DB">
        <w:rPr>
          <w:bCs/>
          <w:sz w:val="32"/>
        </w:rPr>
        <w:t>phát</w:t>
      </w:r>
      <w:proofErr w:type="spellEnd"/>
      <w:r w:rsidRPr="00E865DB">
        <w:rPr>
          <w:bCs/>
          <w:sz w:val="32"/>
        </w:rPr>
        <w:t xml:space="preserve"> </w:t>
      </w:r>
      <w:proofErr w:type="spellStart"/>
      <w:r w:rsidRPr="00E865DB">
        <w:rPr>
          <w:bCs/>
          <w:sz w:val="32"/>
        </w:rPr>
        <w:t>triển</w:t>
      </w:r>
      <w:proofErr w:type="spellEnd"/>
      <w:r w:rsidRPr="00E865DB">
        <w:rPr>
          <w:bCs/>
          <w:sz w:val="32"/>
        </w:rPr>
        <w:t xml:space="preserve"> </w:t>
      </w:r>
      <w:proofErr w:type="spellStart"/>
      <w:r w:rsidRPr="00E865DB">
        <w:rPr>
          <w:bCs/>
          <w:sz w:val="32"/>
        </w:rPr>
        <w:t>phần</w:t>
      </w:r>
      <w:proofErr w:type="spellEnd"/>
      <w:r w:rsidRPr="00E865DB">
        <w:rPr>
          <w:bCs/>
          <w:sz w:val="32"/>
        </w:rPr>
        <w:t xml:space="preserve"> </w:t>
      </w:r>
      <w:proofErr w:type="spellStart"/>
      <w:r w:rsidRPr="00E865DB">
        <w:rPr>
          <w:bCs/>
          <w:sz w:val="32"/>
        </w:rPr>
        <w:t>mềm</w:t>
      </w:r>
      <w:proofErr w:type="spellEnd"/>
      <w:r w:rsidRPr="00E865DB">
        <w:rPr>
          <w:bCs/>
          <w:sz w:val="32"/>
        </w:rPr>
        <w:t xml:space="preserve"> </w:t>
      </w:r>
      <w:proofErr w:type="spellStart"/>
      <w:r w:rsidRPr="00E865DB">
        <w:rPr>
          <w:bCs/>
          <w:sz w:val="32"/>
        </w:rPr>
        <w:t>cũng</w:t>
      </w:r>
      <w:proofErr w:type="spellEnd"/>
      <w:r w:rsidRPr="00E865DB">
        <w:rPr>
          <w:bCs/>
          <w:sz w:val="32"/>
        </w:rPr>
        <w:t xml:space="preserve"> </w:t>
      </w:r>
      <w:proofErr w:type="spellStart"/>
      <w:r w:rsidRPr="00E865DB">
        <w:rPr>
          <w:bCs/>
          <w:sz w:val="32"/>
        </w:rPr>
        <w:t>giúp</w:t>
      </w:r>
      <w:proofErr w:type="spellEnd"/>
      <w:r w:rsidRPr="00E865DB">
        <w:rPr>
          <w:bCs/>
          <w:sz w:val="32"/>
        </w:rPr>
        <w:t xml:space="preserve"> </w:t>
      </w:r>
      <w:proofErr w:type="spellStart"/>
      <w:r w:rsidRPr="00E865DB">
        <w:rPr>
          <w:bCs/>
          <w:sz w:val="32"/>
        </w:rPr>
        <w:t>đánh</w:t>
      </w:r>
      <w:proofErr w:type="spellEnd"/>
      <w:r w:rsidRPr="00E865DB">
        <w:rPr>
          <w:bCs/>
          <w:sz w:val="32"/>
        </w:rPr>
        <w:t xml:space="preserve"> </w:t>
      </w:r>
      <w:proofErr w:type="spellStart"/>
      <w:r w:rsidRPr="00E865DB">
        <w:rPr>
          <w:bCs/>
          <w:sz w:val="32"/>
        </w:rPr>
        <w:t>giá</w:t>
      </w:r>
      <w:proofErr w:type="spellEnd"/>
      <w:r w:rsidRPr="00E865DB">
        <w:rPr>
          <w:bCs/>
          <w:sz w:val="32"/>
        </w:rPr>
        <w:t xml:space="preserve"> </w:t>
      </w:r>
      <w:proofErr w:type="spellStart"/>
      <w:r w:rsidRPr="00E865DB">
        <w:rPr>
          <w:bCs/>
          <w:sz w:val="32"/>
        </w:rPr>
        <w:t>vai</w:t>
      </w:r>
      <w:proofErr w:type="spellEnd"/>
      <w:r w:rsidRPr="00E865DB">
        <w:rPr>
          <w:bCs/>
          <w:sz w:val="32"/>
        </w:rPr>
        <w:t xml:space="preserve"> </w:t>
      </w:r>
      <w:proofErr w:type="spellStart"/>
      <w:r w:rsidRPr="00E865DB">
        <w:rPr>
          <w:bCs/>
          <w:sz w:val="32"/>
        </w:rPr>
        <w:t>trò</w:t>
      </w:r>
      <w:proofErr w:type="spellEnd"/>
      <w:r w:rsidRPr="00E865DB">
        <w:rPr>
          <w:bCs/>
          <w:sz w:val="32"/>
        </w:rPr>
        <w:t xml:space="preserve">, </w:t>
      </w:r>
      <w:proofErr w:type="spellStart"/>
      <w:r w:rsidRPr="00E865DB">
        <w:rPr>
          <w:bCs/>
          <w:sz w:val="32"/>
        </w:rPr>
        <w:t>lợi</w:t>
      </w:r>
      <w:proofErr w:type="spellEnd"/>
      <w:r w:rsidRPr="00E865DB">
        <w:rPr>
          <w:bCs/>
          <w:sz w:val="32"/>
        </w:rPr>
        <w:t xml:space="preserve"> </w:t>
      </w:r>
      <w:proofErr w:type="spellStart"/>
      <w:r w:rsidRPr="00E865DB">
        <w:rPr>
          <w:bCs/>
          <w:sz w:val="32"/>
        </w:rPr>
        <w:t>ích</w:t>
      </w:r>
      <w:proofErr w:type="spellEnd"/>
      <w:r w:rsidRPr="00E865DB">
        <w:rPr>
          <w:bCs/>
          <w:sz w:val="32"/>
        </w:rPr>
        <w:t xml:space="preserve"> và </w:t>
      </w:r>
      <w:proofErr w:type="spellStart"/>
      <w:r w:rsidRPr="00E865DB">
        <w:rPr>
          <w:bCs/>
          <w:sz w:val="32"/>
        </w:rPr>
        <w:t>những</w:t>
      </w:r>
      <w:proofErr w:type="spellEnd"/>
      <w:r w:rsidRPr="00E865DB">
        <w:rPr>
          <w:bCs/>
          <w:sz w:val="32"/>
        </w:rPr>
        <w:t xml:space="preserve"> hạn </w:t>
      </w:r>
      <w:proofErr w:type="spellStart"/>
      <w:r w:rsidRPr="00E865DB">
        <w:rPr>
          <w:bCs/>
          <w:sz w:val="32"/>
        </w:rPr>
        <w:t>chế</w:t>
      </w:r>
      <w:proofErr w:type="spellEnd"/>
      <w:r w:rsidRPr="00E865DB">
        <w:rPr>
          <w:bCs/>
          <w:sz w:val="32"/>
        </w:rPr>
        <w:t xml:space="preserve"> </w:t>
      </w:r>
      <w:proofErr w:type="spellStart"/>
      <w:r w:rsidRPr="00E865DB">
        <w:rPr>
          <w:bCs/>
          <w:sz w:val="32"/>
        </w:rPr>
        <w:t>của</w:t>
      </w:r>
      <w:proofErr w:type="spellEnd"/>
      <w:r w:rsidRPr="00E865DB">
        <w:rPr>
          <w:bCs/>
          <w:sz w:val="32"/>
        </w:rPr>
        <w:t xml:space="preserve"> AI trong </w:t>
      </w:r>
      <w:proofErr w:type="spellStart"/>
      <w:r w:rsidRPr="00E865DB">
        <w:rPr>
          <w:bCs/>
          <w:sz w:val="32"/>
        </w:rPr>
        <w:t>quá</w:t>
      </w:r>
      <w:proofErr w:type="spellEnd"/>
      <w:r w:rsidRPr="00E865DB">
        <w:rPr>
          <w:bCs/>
          <w:sz w:val="32"/>
        </w:rPr>
        <w:t xml:space="preserve"> </w:t>
      </w:r>
      <w:proofErr w:type="spellStart"/>
      <w:r w:rsidRPr="00E865DB">
        <w:rPr>
          <w:bCs/>
          <w:sz w:val="32"/>
        </w:rPr>
        <w:t>trình</w:t>
      </w:r>
      <w:proofErr w:type="spellEnd"/>
      <w:r w:rsidRPr="00E865DB">
        <w:rPr>
          <w:bCs/>
          <w:sz w:val="32"/>
        </w:rPr>
        <w:t xml:space="preserve"> </w:t>
      </w:r>
      <w:proofErr w:type="spellStart"/>
      <w:r w:rsidRPr="00E865DB">
        <w:rPr>
          <w:bCs/>
          <w:sz w:val="32"/>
        </w:rPr>
        <w:t>xây</w:t>
      </w:r>
      <w:proofErr w:type="spellEnd"/>
      <w:r w:rsidRPr="00E865DB">
        <w:rPr>
          <w:bCs/>
          <w:sz w:val="32"/>
        </w:rPr>
        <w:t xml:space="preserve"> </w:t>
      </w:r>
      <w:proofErr w:type="spellStart"/>
      <w:r w:rsidRPr="00E865DB">
        <w:rPr>
          <w:bCs/>
          <w:sz w:val="32"/>
        </w:rPr>
        <w:t>dựng</w:t>
      </w:r>
      <w:proofErr w:type="spellEnd"/>
      <w:r w:rsidRPr="00E865DB">
        <w:rPr>
          <w:bCs/>
          <w:sz w:val="32"/>
        </w:rPr>
        <w:t xml:space="preserve"> </w:t>
      </w:r>
      <w:proofErr w:type="spellStart"/>
      <w:r w:rsidRPr="00E865DB">
        <w:rPr>
          <w:bCs/>
          <w:sz w:val="32"/>
        </w:rPr>
        <w:t>hệ</w:t>
      </w:r>
      <w:proofErr w:type="spellEnd"/>
      <w:r w:rsidRPr="00E865DB">
        <w:rPr>
          <w:bCs/>
          <w:sz w:val="32"/>
        </w:rPr>
        <w:t xml:space="preserve"> thống.</w:t>
      </w:r>
    </w:p>
    <w:p w14:paraId="08639195" w14:textId="77777777" w:rsidR="00E865DB" w:rsidRPr="00E865DB" w:rsidRDefault="00E865DB" w:rsidP="00E865DB">
      <w:pPr>
        <w:spacing w:after="200" w:line="276" w:lineRule="auto"/>
        <w:rPr>
          <w:bCs/>
          <w:sz w:val="32"/>
        </w:rPr>
      </w:pPr>
    </w:p>
    <w:p w14:paraId="6ED4B1C1" w14:textId="77777777" w:rsidR="00D37837" w:rsidRDefault="00D37837">
      <w:pPr>
        <w:spacing w:after="200" w:line="276" w:lineRule="auto"/>
        <w:rPr>
          <w:b/>
          <w:sz w:val="32"/>
        </w:rPr>
      </w:pPr>
    </w:p>
    <w:p w14:paraId="70B434E4" w14:textId="77777777" w:rsidR="00E865DB" w:rsidRDefault="00E865DB">
      <w:pPr>
        <w:spacing w:after="200" w:line="276" w:lineRule="auto"/>
        <w:rPr>
          <w:b/>
          <w:sz w:val="32"/>
        </w:rPr>
      </w:pPr>
      <w:r>
        <w:rPr>
          <w:b/>
          <w:sz w:val="32"/>
        </w:rPr>
        <w:br w:type="page"/>
      </w:r>
    </w:p>
    <w:p w14:paraId="4C5E11BA" w14:textId="77777777" w:rsidR="00E865DB" w:rsidRDefault="00E865DB" w:rsidP="00E865DB">
      <w:pPr>
        <w:spacing w:before="240" w:after="120"/>
        <w:jc w:val="center"/>
        <w:rPr>
          <w:b/>
          <w:bCs/>
          <w:sz w:val="28"/>
        </w:rPr>
      </w:pPr>
      <w:r w:rsidRPr="00E865DB">
        <w:rPr>
          <w:b/>
          <w:bCs/>
          <w:sz w:val="28"/>
        </w:rPr>
        <w:lastRenderedPageBreak/>
        <w:t>CHƯƠNG 2. KHẢO SÁT VÀ PHÂN TÍCH YÊU CẦU</w:t>
      </w:r>
    </w:p>
    <w:p w14:paraId="4FDAF2FF" w14:textId="77777777" w:rsidR="00E865DB" w:rsidRPr="00E865DB" w:rsidRDefault="00E865DB" w:rsidP="00E865DB">
      <w:pPr>
        <w:spacing w:before="240" w:after="120"/>
        <w:rPr>
          <w:b/>
          <w:bCs/>
          <w:sz w:val="28"/>
        </w:rPr>
      </w:pPr>
      <w:r w:rsidRPr="00E865DB">
        <w:rPr>
          <w:b/>
          <w:bCs/>
          <w:sz w:val="28"/>
        </w:rPr>
        <w:t xml:space="preserve">2.1. </w:t>
      </w:r>
      <w:proofErr w:type="spellStart"/>
      <w:r w:rsidRPr="00E865DB">
        <w:rPr>
          <w:b/>
          <w:bCs/>
          <w:sz w:val="28"/>
        </w:rPr>
        <w:t>Khảo</w:t>
      </w:r>
      <w:proofErr w:type="spellEnd"/>
      <w:r w:rsidRPr="00E865DB">
        <w:rPr>
          <w:b/>
          <w:bCs/>
          <w:sz w:val="28"/>
        </w:rPr>
        <w:t xml:space="preserve"> </w:t>
      </w:r>
      <w:proofErr w:type="spellStart"/>
      <w:r w:rsidRPr="00E865DB">
        <w:rPr>
          <w:b/>
          <w:bCs/>
          <w:sz w:val="28"/>
        </w:rPr>
        <w:t>sát</w:t>
      </w:r>
      <w:proofErr w:type="spellEnd"/>
      <w:r w:rsidRPr="00E865DB">
        <w:rPr>
          <w:b/>
          <w:bCs/>
          <w:sz w:val="28"/>
        </w:rPr>
        <w:t xml:space="preserve"> </w:t>
      </w:r>
      <w:proofErr w:type="spellStart"/>
      <w:r w:rsidRPr="00E865DB">
        <w:rPr>
          <w:b/>
          <w:bCs/>
          <w:sz w:val="28"/>
        </w:rPr>
        <w:t>hiện</w:t>
      </w:r>
      <w:proofErr w:type="spellEnd"/>
      <w:r w:rsidRPr="00E865DB">
        <w:rPr>
          <w:b/>
          <w:bCs/>
          <w:sz w:val="28"/>
        </w:rPr>
        <w:t xml:space="preserve"> </w:t>
      </w:r>
      <w:proofErr w:type="spellStart"/>
      <w:r w:rsidRPr="00E865DB">
        <w:rPr>
          <w:b/>
          <w:bCs/>
          <w:sz w:val="28"/>
        </w:rPr>
        <w:t>trạng</w:t>
      </w:r>
      <w:proofErr w:type="spellEnd"/>
    </w:p>
    <w:p w14:paraId="1DA90618" w14:textId="77777777" w:rsidR="00E865DB" w:rsidRPr="00E865DB" w:rsidRDefault="00E865DB" w:rsidP="00E865DB">
      <w:pPr>
        <w:spacing w:before="240" w:after="120"/>
        <w:rPr>
          <w:sz w:val="28"/>
        </w:rPr>
      </w:pPr>
      <w:r w:rsidRPr="00E865DB">
        <w:rPr>
          <w:sz w:val="28"/>
        </w:rPr>
        <w:t xml:space="preserve">Qua </w:t>
      </w:r>
      <w:proofErr w:type="spellStart"/>
      <w:r w:rsidRPr="00E865DB">
        <w:rPr>
          <w:sz w:val="28"/>
        </w:rPr>
        <w:t>khảo</w:t>
      </w:r>
      <w:proofErr w:type="spellEnd"/>
      <w:r w:rsidRPr="00E865DB">
        <w:rPr>
          <w:sz w:val="28"/>
        </w:rPr>
        <w:t xml:space="preserve"> </w:t>
      </w:r>
      <w:proofErr w:type="spellStart"/>
      <w:r w:rsidRPr="00E865DB">
        <w:rPr>
          <w:sz w:val="28"/>
        </w:rPr>
        <w:t>sát</w:t>
      </w:r>
      <w:proofErr w:type="spellEnd"/>
      <w:r w:rsidRPr="00E865DB">
        <w:rPr>
          <w:sz w:val="28"/>
        </w:rPr>
        <w:t xml:space="preserve"> </w:t>
      </w:r>
      <w:proofErr w:type="spellStart"/>
      <w:r w:rsidRPr="00E865DB">
        <w:rPr>
          <w:sz w:val="28"/>
        </w:rPr>
        <w:t>mô</w:t>
      </w:r>
      <w:proofErr w:type="spellEnd"/>
      <w:r w:rsidRPr="00E865DB">
        <w:rPr>
          <w:sz w:val="28"/>
        </w:rPr>
        <w:t xml:space="preserve"> </w:t>
      </w:r>
      <w:proofErr w:type="spellStart"/>
      <w:r w:rsidRPr="00E865DB">
        <w:rPr>
          <w:sz w:val="28"/>
        </w:rPr>
        <w:t>hình</w:t>
      </w:r>
      <w:proofErr w:type="spellEnd"/>
      <w:r w:rsidRPr="00E865DB">
        <w:rPr>
          <w:sz w:val="28"/>
        </w:rPr>
        <w:t xml:space="preserve">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tại</w:t>
      </w:r>
      <w:proofErr w:type="spellEnd"/>
      <w:r w:rsidRPr="00E865DB">
        <w:rPr>
          <w:sz w:val="28"/>
        </w:rPr>
        <w:t xml:space="preserve"> các </w:t>
      </w:r>
      <w:proofErr w:type="spellStart"/>
      <w:r w:rsidRPr="00E865DB">
        <w:rPr>
          <w:sz w:val="28"/>
        </w:rPr>
        <w:t>trang</w:t>
      </w:r>
      <w:proofErr w:type="spellEnd"/>
      <w:r w:rsidRPr="00E865DB">
        <w:rPr>
          <w:sz w:val="28"/>
        </w:rPr>
        <w:t xml:space="preserve"> </w:t>
      </w:r>
      <w:proofErr w:type="spellStart"/>
      <w:r w:rsidRPr="00E865DB">
        <w:rPr>
          <w:sz w:val="28"/>
        </w:rPr>
        <w:t>trại</w:t>
      </w:r>
      <w:proofErr w:type="spellEnd"/>
      <w:r w:rsidRPr="00E865DB">
        <w:rPr>
          <w:sz w:val="28"/>
        </w:rPr>
        <w:t xml:space="preserve"> </w:t>
      </w:r>
      <w:proofErr w:type="spellStart"/>
      <w:r w:rsidRPr="00E865DB">
        <w:rPr>
          <w:sz w:val="28"/>
        </w:rPr>
        <w:t>rau</w:t>
      </w:r>
      <w:proofErr w:type="spellEnd"/>
      <w:r w:rsidRPr="00E865DB">
        <w:rPr>
          <w:sz w:val="28"/>
        </w:rPr>
        <w:t xml:space="preserve"> </w:t>
      </w:r>
      <w:proofErr w:type="spellStart"/>
      <w:r w:rsidRPr="00E865DB">
        <w:rPr>
          <w:sz w:val="28"/>
        </w:rPr>
        <w:t>sạch</w:t>
      </w:r>
      <w:proofErr w:type="spellEnd"/>
      <w:r w:rsidRPr="00E865DB">
        <w:rPr>
          <w:sz w:val="28"/>
        </w:rPr>
        <w:t xml:space="preserve">, </w:t>
      </w:r>
      <w:proofErr w:type="spellStart"/>
      <w:r w:rsidRPr="00E865DB">
        <w:rPr>
          <w:sz w:val="28"/>
        </w:rPr>
        <w:t>có</w:t>
      </w:r>
      <w:proofErr w:type="spellEnd"/>
      <w:r w:rsidRPr="00E865DB">
        <w:rPr>
          <w:sz w:val="28"/>
        </w:rPr>
        <w:t xml:space="preserve"> </w:t>
      </w:r>
      <w:proofErr w:type="spellStart"/>
      <w:r w:rsidRPr="00E865DB">
        <w:rPr>
          <w:sz w:val="28"/>
        </w:rPr>
        <w:t>thể</w:t>
      </w:r>
      <w:proofErr w:type="spellEnd"/>
      <w:r w:rsidRPr="00E865DB">
        <w:rPr>
          <w:sz w:val="28"/>
        </w:rPr>
        <w:t xml:space="preserve"> </w:t>
      </w:r>
      <w:proofErr w:type="spellStart"/>
      <w:r w:rsidRPr="00E865DB">
        <w:rPr>
          <w:sz w:val="28"/>
        </w:rPr>
        <w:t>xác</w:t>
      </w:r>
      <w:proofErr w:type="spellEnd"/>
      <w:r w:rsidRPr="00E865DB">
        <w:rPr>
          <w:sz w:val="28"/>
        </w:rPr>
        <w:t xml:space="preserve"> </w:t>
      </w:r>
      <w:proofErr w:type="spellStart"/>
      <w:r w:rsidRPr="00E865DB">
        <w:rPr>
          <w:sz w:val="28"/>
        </w:rPr>
        <w:t>định</w:t>
      </w:r>
      <w:proofErr w:type="spellEnd"/>
      <w:r w:rsidRPr="00E865DB">
        <w:rPr>
          <w:sz w:val="28"/>
        </w:rPr>
        <w:t xml:space="preserve"> </w:t>
      </w:r>
      <w:proofErr w:type="spellStart"/>
      <w:r w:rsidRPr="00E865DB">
        <w:rPr>
          <w:sz w:val="28"/>
        </w:rPr>
        <w:t>một</w:t>
      </w:r>
      <w:proofErr w:type="spellEnd"/>
      <w:r w:rsidRPr="00E865DB">
        <w:rPr>
          <w:sz w:val="28"/>
        </w:rPr>
        <w:t xml:space="preserve"> </w:t>
      </w:r>
      <w:proofErr w:type="spellStart"/>
      <w:r w:rsidRPr="00E865DB">
        <w:rPr>
          <w:sz w:val="28"/>
        </w:rPr>
        <w:t>số</w:t>
      </w:r>
      <w:proofErr w:type="spellEnd"/>
      <w:r w:rsidRPr="00E865DB">
        <w:rPr>
          <w:sz w:val="28"/>
        </w:rPr>
        <w:t xml:space="preserve"> </w:t>
      </w:r>
      <w:proofErr w:type="spellStart"/>
      <w:r w:rsidRPr="00E865DB">
        <w:rPr>
          <w:sz w:val="28"/>
        </w:rPr>
        <w:t>vấn</w:t>
      </w:r>
      <w:proofErr w:type="spellEnd"/>
      <w:r w:rsidRPr="00E865DB">
        <w:rPr>
          <w:sz w:val="28"/>
        </w:rPr>
        <w:t xml:space="preserve"> </w:t>
      </w:r>
      <w:proofErr w:type="spellStart"/>
      <w:r w:rsidRPr="00E865DB">
        <w:rPr>
          <w:sz w:val="28"/>
        </w:rPr>
        <w:t>đề</w:t>
      </w:r>
      <w:proofErr w:type="spellEnd"/>
      <w:r w:rsidRPr="00E865DB">
        <w:rPr>
          <w:sz w:val="28"/>
        </w:rPr>
        <w:t xml:space="preserve"> </w:t>
      </w:r>
      <w:proofErr w:type="spellStart"/>
      <w:r w:rsidRPr="00E865DB">
        <w:rPr>
          <w:sz w:val="28"/>
        </w:rPr>
        <w:t>thường</w:t>
      </w:r>
      <w:proofErr w:type="spellEnd"/>
      <w:r w:rsidRPr="00E865DB">
        <w:rPr>
          <w:sz w:val="28"/>
        </w:rPr>
        <w:t xml:space="preserve"> </w:t>
      </w:r>
      <w:proofErr w:type="spellStart"/>
      <w:r w:rsidRPr="00E865DB">
        <w:rPr>
          <w:sz w:val="28"/>
        </w:rPr>
        <w:t>gặp</w:t>
      </w:r>
      <w:proofErr w:type="spellEnd"/>
      <w:r w:rsidRPr="00E865DB">
        <w:rPr>
          <w:sz w:val="28"/>
        </w:rPr>
        <w:t xml:space="preserve"> trong </w:t>
      </w:r>
      <w:proofErr w:type="spellStart"/>
      <w:r w:rsidRPr="00E865DB">
        <w:rPr>
          <w:sz w:val="28"/>
        </w:rPr>
        <w:t>quá</w:t>
      </w:r>
      <w:proofErr w:type="spellEnd"/>
      <w:r w:rsidRPr="00E865DB">
        <w:rPr>
          <w:sz w:val="28"/>
        </w:rPr>
        <w:t xml:space="preserve"> </w:t>
      </w:r>
      <w:proofErr w:type="spellStart"/>
      <w:r w:rsidRPr="00E865DB">
        <w:rPr>
          <w:sz w:val="28"/>
        </w:rPr>
        <w:t>trình</w:t>
      </w:r>
      <w:proofErr w:type="spellEnd"/>
      <w:r w:rsidRPr="00E865DB">
        <w:rPr>
          <w:sz w:val="28"/>
        </w:rPr>
        <w:t xml:space="preserve"> </w:t>
      </w:r>
      <w:proofErr w:type="spellStart"/>
      <w:r w:rsidRPr="00E865DB">
        <w:rPr>
          <w:sz w:val="28"/>
        </w:rPr>
        <w:t>tổ</w:t>
      </w:r>
      <w:proofErr w:type="spellEnd"/>
      <w:r w:rsidRPr="00E865DB">
        <w:rPr>
          <w:sz w:val="28"/>
        </w:rPr>
        <w:t xml:space="preserve"> </w:t>
      </w:r>
      <w:proofErr w:type="spellStart"/>
      <w:r w:rsidRPr="00E865DB">
        <w:rPr>
          <w:sz w:val="28"/>
        </w:rPr>
        <w:t>chức</w:t>
      </w:r>
      <w:proofErr w:type="spellEnd"/>
      <w:r w:rsidRPr="00E865DB">
        <w:rPr>
          <w:sz w:val="28"/>
        </w:rPr>
        <w:t xml:space="preserve"> và </w:t>
      </w:r>
      <w:proofErr w:type="spellStart"/>
      <w:r w:rsidRPr="00E865DB">
        <w:rPr>
          <w:sz w:val="28"/>
        </w:rPr>
        <w:t>theo</w:t>
      </w:r>
      <w:proofErr w:type="spellEnd"/>
      <w:r w:rsidRPr="00E865DB">
        <w:rPr>
          <w:sz w:val="28"/>
        </w:rPr>
        <w:t xml:space="preserve"> </w:t>
      </w:r>
      <w:proofErr w:type="spellStart"/>
      <w:r w:rsidRPr="00E865DB">
        <w:rPr>
          <w:sz w:val="28"/>
        </w:rPr>
        <w:t>dõi</w:t>
      </w:r>
      <w:proofErr w:type="spellEnd"/>
      <w:r w:rsidRPr="00E865DB">
        <w:rPr>
          <w:sz w:val="28"/>
        </w:rPr>
        <w:t xml:space="preserve"> </w:t>
      </w:r>
      <w:proofErr w:type="spellStart"/>
      <w:r w:rsidRPr="00E865DB">
        <w:rPr>
          <w:sz w:val="28"/>
        </w:rPr>
        <w:t>hoạt</w:t>
      </w:r>
      <w:proofErr w:type="spellEnd"/>
      <w:r w:rsidRPr="00E865DB">
        <w:rPr>
          <w:sz w:val="28"/>
        </w:rPr>
        <w:t xml:space="preserve"> </w:t>
      </w:r>
      <w:proofErr w:type="spellStart"/>
      <w:r w:rsidRPr="00E865DB">
        <w:rPr>
          <w:sz w:val="28"/>
        </w:rPr>
        <w:t>động</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Việc</w:t>
      </w:r>
      <w:proofErr w:type="spellEnd"/>
      <w:r w:rsidRPr="00E865DB">
        <w:rPr>
          <w:sz w:val="28"/>
        </w:rPr>
        <w:t xml:space="preserve">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dữ</w:t>
      </w:r>
      <w:proofErr w:type="spellEnd"/>
      <w:r w:rsidRPr="00E865DB">
        <w:rPr>
          <w:sz w:val="28"/>
        </w:rPr>
        <w:t xml:space="preserve"> liệu chủ </w:t>
      </w:r>
      <w:proofErr w:type="spellStart"/>
      <w:r w:rsidRPr="00E865DB">
        <w:rPr>
          <w:sz w:val="28"/>
        </w:rPr>
        <w:t>yếu</w:t>
      </w:r>
      <w:proofErr w:type="spellEnd"/>
      <w:r w:rsidRPr="00E865DB">
        <w:rPr>
          <w:sz w:val="28"/>
        </w:rPr>
        <w:t xml:space="preserve"> </w:t>
      </w:r>
      <w:proofErr w:type="spellStart"/>
      <w:r w:rsidRPr="00E865DB">
        <w:rPr>
          <w:sz w:val="28"/>
        </w:rPr>
        <w:t>dựa</w:t>
      </w:r>
      <w:proofErr w:type="spellEnd"/>
      <w:r w:rsidRPr="00E865DB">
        <w:rPr>
          <w:sz w:val="28"/>
        </w:rPr>
        <w:t xml:space="preserve"> </w:t>
      </w:r>
      <w:proofErr w:type="spellStart"/>
      <w:r w:rsidRPr="00E865DB">
        <w:rPr>
          <w:sz w:val="28"/>
        </w:rPr>
        <w:t>trên</w:t>
      </w:r>
      <w:proofErr w:type="spellEnd"/>
      <w:r w:rsidRPr="00E865DB">
        <w:rPr>
          <w:sz w:val="28"/>
        </w:rPr>
        <w:t xml:space="preserve"> </w:t>
      </w:r>
      <w:proofErr w:type="spellStart"/>
      <w:r w:rsidRPr="00E865DB">
        <w:rPr>
          <w:sz w:val="28"/>
        </w:rPr>
        <w:t>sổ</w:t>
      </w:r>
      <w:proofErr w:type="spellEnd"/>
      <w:r w:rsidRPr="00E865DB">
        <w:rPr>
          <w:sz w:val="28"/>
        </w:rPr>
        <w:t xml:space="preserve"> </w:t>
      </w:r>
      <w:proofErr w:type="spellStart"/>
      <w:r w:rsidRPr="00E865DB">
        <w:rPr>
          <w:sz w:val="28"/>
        </w:rPr>
        <w:t>sách</w:t>
      </w:r>
      <w:proofErr w:type="spellEnd"/>
      <w:r w:rsidRPr="00E865DB">
        <w:rPr>
          <w:sz w:val="28"/>
        </w:rPr>
        <w:t xml:space="preserve"> </w:t>
      </w:r>
      <w:proofErr w:type="spellStart"/>
      <w:r w:rsidRPr="00E865DB">
        <w:rPr>
          <w:sz w:val="28"/>
        </w:rPr>
        <w:t>hoặc</w:t>
      </w:r>
      <w:proofErr w:type="spellEnd"/>
      <w:r w:rsidRPr="00E865DB">
        <w:rPr>
          <w:sz w:val="28"/>
        </w:rPr>
        <w:t xml:space="preserve"> </w:t>
      </w:r>
      <w:proofErr w:type="spellStart"/>
      <w:r w:rsidRPr="00E865DB">
        <w:rPr>
          <w:sz w:val="28"/>
        </w:rPr>
        <w:t>bảng</w:t>
      </w:r>
      <w:proofErr w:type="spellEnd"/>
      <w:r w:rsidRPr="00E865DB">
        <w:rPr>
          <w:sz w:val="28"/>
        </w:rPr>
        <w:t xml:space="preserve"> </w:t>
      </w:r>
      <w:proofErr w:type="spellStart"/>
      <w:r w:rsidRPr="00E865DB">
        <w:rPr>
          <w:sz w:val="28"/>
        </w:rPr>
        <w:t>tính</w:t>
      </w:r>
      <w:proofErr w:type="spellEnd"/>
      <w:r w:rsidRPr="00E865DB">
        <w:rPr>
          <w:sz w:val="28"/>
        </w:rPr>
        <w:t xml:space="preserve"> Excel </w:t>
      </w:r>
      <w:proofErr w:type="spellStart"/>
      <w:r w:rsidRPr="00E865DB">
        <w:rPr>
          <w:sz w:val="28"/>
        </w:rPr>
        <w:t>khiến</w:t>
      </w:r>
      <w:proofErr w:type="spellEnd"/>
      <w:r w:rsidRPr="00E865DB">
        <w:rPr>
          <w:sz w:val="28"/>
        </w:rPr>
        <w:t xml:space="preserve"> </w:t>
      </w:r>
      <w:proofErr w:type="spellStart"/>
      <w:r w:rsidRPr="00E865DB">
        <w:rPr>
          <w:sz w:val="28"/>
        </w:rPr>
        <w:t>thông</w:t>
      </w:r>
      <w:proofErr w:type="spellEnd"/>
      <w:r w:rsidRPr="00E865DB">
        <w:rPr>
          <w:sz w:val="28"/>
        </w:rPr>
        <w:t xml:space="preserve"> tin </w:t>
      </w:r>
      <w:proofErr w:type="spellStart"/>
      <w:r w:rsidRPr="00E865DB">
        <w:rPr>
          <w:sz w:val="28"/>
        </w:rPr>
        <w:t>chưa</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tập</w:t>
      </w:r>
      <w:proofErr w:type="spellEnd"/>
      <w:r w:rsidRPr="00E865DB">
        <w:rPr>
          <w:sz w:val="28"/>
        </w:rPr>
        <w:t xml:space="preserve"> </w:t>
      </w:r>
      <w:proofErr w:type="spellStart"/>
      <w:r w:rsidRPr="00E865DB">
        <w:rPr>
          <w:sz w:val="28"/>
        </w:rPr>
        <w:t>trung</w:t>
      </w:r>
      <w:proofErr w:type="spellEnd"/>
      <w:r w:rsidRPr="00E865DB">
        <w:rPr>
          <w:sz w:val="28"/>
        </w:rPr>
        <w:t xml:space="preserve">, </w:t>
      </w:r>
      <w:proofErr w:type="spellStart"/>
      <w:r w:rsidRPr="00E865DB">
        <w:rPr>
          <w:sz w:val="28"/>
        </w:rPr>
        <w:t>gây</w:t>
      </w:r>
      <w:proofErr w:type="spellEnd"/>
      <w:r w:rsidRPr="00E865DB">
        <w:rPr>
          <w:sz w:val="28"/>
        </w:rPr>
        <w:t xml:space="preserve"> </w:t>
      </w:r>
      <w:proofErr w:type="spellStart"/>
      <w:r w:rsidRPr="00E865DB">
        <w:rPr>
          <w:sz w:val="28"/>
        </w:rPr>
        <w:t>khó</w:t>
      </w:r>
      <w:proofErr w:type="spellEnd"/>
      <w:r w:rsidRPr="00E865DB">
        <w:rPr>
          <w:sz w:val="28"/>
        </w:rPr>
        <w:t xml:space="preserve"> </w:t>
      </w:r>
      <w:proofErr w:type="spellStart"/>
      <w:r w:rsidRPr="00E865DB">
        <w:rPr>
          <w:sz w:val="28"/>
        </w:rPr>
        <w:t>khăn</w:t>
      </w:r>
      <w:proofErr w:type="spellEnd"/>
      <w:r w:rsidRPr="00E865DB">
        <w:rPr>
          <w:sz w:val="28"/>
        </w:rPr>
        <w:t xml:space="preserve"> </w:t>
      </w:r>
      <w:proofErr w:type="spellStart"/>
      <w:r w:rsidRPr="00E865DB">
        <w:rPr>
          <w:sz w:val="28"/>
        </w:rPr>
        <w:t>khi</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cứu</w:t>
      </w:r>
      <w:proofErr w:type="spellEnd"/>
      <w:r w:rsidRPr="00E865DB">
        <w:rPr>
          <w:sz w:val="28"/>
        </w:rPr>
        <w:t xml:space="preserve"> và </w:t>
      </w:r>
      <w:proofErr w:type="spellStart"/>
      <w:r w:rsidRPr="00E865DB">
        <w:rPr>
          <w:sz w:val="28"/>
        </w:rPr>
        <w:t>tổng</w:t>
      </w:r>
      <w:proofErr w:type="spellEnd"/>
      <w:r w:rsidRPr="00E865DB">
        <w:rPr>
          <w:sz w:val="28"/>
        </w:rPr>
        <w:t xml:space="preserve"> </w:t>
      </w:r>
      <w:proofErr w:type="spellStart"/>
      <w:r w:rsidRPr="00E865DB">
        <w:rPr>
          <w:sz w:val="28"/>
        </w:rPr>
        <w:t>hợp</w:t>
      </w:r>
      <w:proofErr w:type="spellEnd"/>
      <w:r w:rsidRPr="00E865DB">
        <w:rPr>
          <w:sz w:val="28"/>
        </w:rPr>
        <w:t xml:space="preserve"> </w:t>
      </w:r>
      <w:proofErr w:type="spellStart"/>
      <w:r w:rsidRPr="00E865DB">
        <w:rPr>
          <w:sz w:val="28"/>
        </w:rPr>
        <w:t>dữ</w:t>
      </w:r>
      <w:proofErr w:type="spellEnd"/>
      <w:r w:rsidRPr="00E865DB">
        <w:rPr>
          <w:sz w:val="28"/>
        </w:rPr>
        <w:t xml:space="preserve"> liệu.</w:t>
      </w:r>
    </w:p>
    <w:p w14:paraId="785B77F2" w14:textId="77777777" w:rsidR="00E865DB" w:rsidRPr="00E865DB" w:rsidRDefault="00E865DB" w:rsidP="00E865DB">
      <w:pPr>
        <w:spacing w:before="240" w:after="120"/>
        <w:rPr>
          <w:sz w:val="28"/>
        </w:rPr>
      </w:pPr>
      <w:r w:rsidRPr="00E865DB">
        <w:rPr>
          <w:sz w:val="28"/>
        </w:rPr>
        <w:t xml:space="preserve">Các </w:t>
      </w:r>
      <w:proofErr w:type="spellStart"/>
      <w:r w:rsidRPr="00E865DB">
        <w:rPr>
          <w:sz w:val="28"/>
        </w:rPr>
        <w:t>vấn</w:t>
      </w:r>
      <w:proofErr w:type="spellEnd"/>
      <w:r w:rsidRPr="00E865DB">
        <w:rPr>
          <w:sz w:val="28"/>
        </w:rPr>
        <w:t xml:space="preserve"> </w:t>
      </w:r>
      <w:proofErr w:type="spellStart"/>
      <w:r w:rsidRPr="00E865DB">
        <w:rPr>
          <w:sz w:val="28"/>
        </w:rPr>
        <w:t>đề</w:t>
      </w:r>
      <w:proofErr w:type="spellEnd"/>
      <w:r w:rsidRPr="00E865DB">
        <w:rPr>
          <w:sz w:val="28"/>
        </w:rPr>
        <w:t xml:space="preserve"> </w:t>
      </w:r>
      <w:proofErr w:type="spellStart"/>
      <w:r w:rsidRPr="00E865DB">
        <w:rPr>
          <w:sz w:val="28"/>
        </w:rPr>
        <w:t>chính</w:t>
      </w:r>
      <w:proofErr w:type="spellEnd"/>
      <w:r w:rsidRPr="00E865DB">
        <w:rPr>
          <w:sz w:val="28"/>
        </w:rPr>
        <w:t xml:space="preserve"> bao </w:t>
      </w:r>
      <w:proofErr w:type="spellStart"/>
      <w:r w:rsidRPr="00E865DB">
        <w:rPr>
          <w:sz w:val="28"/>
        </w:rPr>
        <w:t>gồm</w:t>
      </w:r>
      <w:proofErr w:type="spellEnd"/>
      <w:r w:rsidRPr="00E865DB">
        <w:rPr>
          <w:sz w:val="28"/>
        </w:rPr>
        <w:t>:</w:t>
      </w:r>
    </w:p>
    <w:p w14:paraId="681565B7" w14:textId="77777777" w:rsidR="00E865DB" w:rsidRPr="00E865DB" w:rsidRDefault="00E865DB">
      <w:pPr>
        <w:numPr>
          <w:ilvl w:val="0"/>
          <w:numId w:val="38"/>
        </w:numPr>
        <w:spacing w:before="240" w:after="120"/>
        <w:rPr>
          <w:sz w:val="28"/>
        </w:rPr>
      </w:pPr>
      <w:r w:rsidRPr="00E865DB">
        <w:rPr>
          <w:sz w:val="28"/>
        </w:rPr>
        <w:t xml:space="preserve">Quản </w:t>
      </w:r>
      <w:proofErr w:type="spellStart"/>
      <w:r w:rsidRPr="00E865DB">
        <w:rPr>
          <w:sz w:val="28"/>
        </w:rPr>
        <w:t>lý</w:t>
      </w:r>
      <w:proofErr w:type="spellEnd"/>
      <w:r w:rsidRPr="00E865DB">
        <w:rPr>
          <w:sz w:val="28"/>
        </w:rPr>
        <w:t xml:space="preserve"> </w:t>
      </w:r>
      <w:proofErr w:type="spellStart"/>
      <w:r w:rsidRPr="00E865DB">
        <w:rPr>
          <w:sz w:val="28"/>
        </w:rPr>
        <w:t>dữ</w:t>
      </w:r>
      <w:proofErr w:type="spellEnd"/>
      <w:r w:rsidRPr="00E865DB">
        <w:rPr>
          <w:sz w:val="28"/>
        </w:rPr>
        <w:t xml:space="preserve"> liệu </w:t>
      </w:r>
      <w:proofErr w:type="spellStart"/>
      <w:r w:rsidRPr="00E865DB">
        <w:rPr>
          <w:sz w:val="28"/>
        </w:rPr>
        <w:t>phân</w:t>
      </w:r>
      <w:proofErr w:type="spellEnd"/>
      <w:r w:rsidRPr="00E865DB">
        <w:rPr>
          <w:sz w:val="28"/>
        </w:rPr>
        <w:t xml:space="preserve"> </w:t>
      </w:r>
      <w:proofErr w:type="spellStart"/>
      <w:r w:rsidRPr="00E865DB">
        <w:rPr>
          <w:sz w:val="28"/>
        </w:rPr>
        <w:t>tán</w:t>
      </w:r>
      <w:proofErr w:type="spellEnd"/>
      <w:r w:rsidRPr="00E865DB">
        <w:rPr>
          <w:sz w:val="28"/>
        </w:rPr>
        <w:t xml:space="preserve">: Thông tin </w:t>
      </w:r>
      <w:proofErr w:type="spellStart"/>
      <w:r w:rsidRPr="00E865DB">
        <w:rPr>
          <w:sz w:val="28"/>
        </w:rPr>
        <w:t>về</w:t>
      </w:r>
      <w:proofErr w:type="spellEnd"/>
      <w:r w:rsidRPr="00E865DB">
        <w:rPr>
          <w:sz w:val="28"/>
        </w:rPr>
        <w:t xml:space="preserve"> </w:t>
      </w:r>
      <w:proofErr w:type="spellStart"/>
      <w:r w:rsidRPr="00E865DB">
        <w:rPr>
          <w:sz w:val="28"/>
        </w:rPr>
        <w:t>lô</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giống</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kế</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gieo</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nhật</w:t>
      </w:r>
      <w:proofErr w:type="spellEnd"/>
      <w:r w:rsidRPr="00E865DB">
        <w:rPr>
          <w:sz w:val="28"/>
        </w:rPr>
        <w:t xml:space="preserve"> </w:t>
      </w:r>
      <w:proofErr w:type="spellStart"/>
      <w:r w:rsidRPr="00E865DB">
        <w:rPr>
          <w:sz w:val="28"/>
        </w:rPr>
        <w:t>ký</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và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lưu</w:t>
      </w:r>
      <w:proofErr w:type="spellEnd"/>
      <w:r w:rsidRPr="00E865DB">
        <w:rPr>
          <w:sz w:val="28"/>
        </w:rPr>
        <w:t xml:space="preserve"> </w:t>
      </w:r>
      <w:proofErr w:type="spellStart"/>
      <w:r w:rsidRPr="00E865DB">
        <w:rPr>
          <w:sz w:val="28"/>
        </w:rPr>
        <w:t>trữ</w:t>
      </w:r>
      <w:proofErr w:type="spellEnd"/>
      <w:r w:rsidRPr="00E865DB">
        <w:rPr>
          <w:sz w:val="28"/>
        </w:rPr>
        <w:t xml:space="preserve"> ở </w:t>
      </w:r>
      <w:proofErr w:type="spellStart"/>
      <w:r w:rsidRPr="00E865DB">
        <w:rPr>
          <w:sz w:val="28"/>
        </w:rPr>
        <w:t>nhiều</w:t>
      </w:r>
      <w:proofErr w:type="spellEnd"/>
      <w:r w:rsidRPr="00E865DB">
        <w:rPr>
          <w:sz w:val="28"/>
        </w:rPr>
        <w:t xml:space="preserve"> </w:t>
      </w:r>
      <w:proofErr w:type="spellStart"/>
      <w:r w:rsidRPr="00E865DB">
        <w:rPr>
          <w:sz w:val="28"/>
        </w:rPr>
        <w:t>nơi</w:t>
      </w:r>
      <w:proofErr w:type="spellEnd"/>
      <w:r w:rsidRPr="00E865DB">
        <w:rPr>
          <w:sz w:val="28"/>
        </w:rPr>
        <w:t>.</w:t>
      </w:r>
    </w:p>
    <w:p w14:paraId="17EBFF6A" w14:textId="77777777" w:rsidR="00E865DB" w:rsidRPr="00E865DB" w:rsidRDefault="00E865DB">
      <w:pPr>
        <w:numPr>
          <w:ilvl w:val="0"/>
          <w:numId w:val="38"/>
        </w:numPr>
        <w:spacing w:before="240" w:after="120"/>
        <w:rPr>
          <w:sz w:val="28"/>
        </w:rPr>
      </w:pPr>
      <w:proofErr w:type="spellStart"/>
      <w:r w:rsidRPr="00E865DB">
        <w:rPr>
          <w:sz w:val="28"/>
        </w:rPr>
        <w:t>Khó</w:t>
      </w:r>
      <w:proofErr w:type="spellEnd"/>
      <w:r w:rsidRPr="00E865DB">
        <w:rPr>
          <w:sz w:val="28"/>
        </w:rPr>
        <w:t xml:space="preserve"> </w:t>
      </w: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 xml:space="preserve">: Khi </w:t>
      </w:r>
      <w:proofErr w:type="spellStart"/>
      <w:r w:rsidRPr="00E865DB">
        <w:rPr>
          <w:sz w:val="28"/>
        </w:rPr>
        <w:t>cần</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phẩm</w:t>
      </w:r>
      <w:proofErr w:type="spellEnd"/>
      <w:r w:rsidRPr="00E865DB">
        <w:rPr>
          <w:sz w:val="28"/>
        </w:rPr>
        <w:t xml:space="preserve">, </w:t>
      </w:r>
      <w:proofErr w:type="spellStart"/>
      <w:r w:rsidRPr="00E865DB">
        <w:rPr>
          <w:sz w:val="28"/>
        </w:rPr>
        <w:t>người</w:t>
      </w:r>
      <w:proofErr w:type="spellEnd"/>
      <w:r w:rsidRPr="00E865DB">
        <w:rPr>
          <w:sz w:val="28"/>
        </w:rPr>
        <w:t xml:space="preserve">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phải</w:t>
      </w:r>
      <w:proofErr w:type="spellEnd"/>
      <w:r w:rsidRPr="00E865DB">
        <w:rPr>
          <w:sz w:val="28"/>
        </w:rPr>
        <w:t xml:space="preserve"> </w:t>
      </w:r>
      <w:proofErr w:type="spellStart"/>
      <w:r w:rsidRPr="00E865DB">
        <w:rPr>
          <w:sz w:val="28"/>
        </w:rPr>
        <w:t>tổng</w:t>
      </w:r>
      <w:proofErr w:type="spellEnd"/>
      <w:r w:rsidRPr="00E865DB">
        <w:rPr>
          <w:sz w:val="28"/>
        </w:rPr>
        <w:t xml:space="preserve"> </w:t>
      </w:r>
      <w:proofErr w:type="spellStart"/>
      <w:r w:rsidRPr="00E865DB">
        <w:rPr>
          <w:sz w:val="28"/>
        </w:rPr>
        <w:t>hợp</w:t>
      </w:r>
      <w:proofErr w:type="spellEnd"/>
      <w:r w:rsidRPr="00E865DB">
        <w:rPr>
          <w:sz w:val="28"/>
        </w:rPr>
        <w:t xml:space="preserve"> </w:t>
      </w:r>
      <w:proofErr w:type="spellStart"/>
      <w:r w:rsidRPr="00E865DB">
        <w:rPr>
          <w:sz w:val="28"/>
        </w:rPr>
        <w:t>thủ</w:t>
      </w:r>
      <w:proofErr w:type="spellEnd"/>
      <w:r w:rsidRPr="00E865DB">
        <w:rPr>
          <w:sz w:val="28"/>
        </w:rPr>
        <w:t xml:space="preserve"> </w:t>
      </w:r>
      <w:proofErr w:type="spellStart"/>
      <w:r w:rsidRPr="00E865DB">
        <w:rPr>
          <w:sz w:val="28"/>
        </w:rPr>
        <w:t>công</w:t>
      </w:r>
      <w:proofErr w:type="spellEnd"/>
      <w:r w:rsidRPr="00E865DB">
        <w:rPr>
          <w:sz w:val="28"/>
        </w:rPr>
        <w:t xml:space="preserve"> </w:t>
      </w:r>
      <w:proofErr w:type="spellStart"/>
      <w:r w:rsidRPr="00E865DB">
        <w:rPr>
          <w:sz w:val="28"/>
        </w:rPr>
        <w:t>thông</w:t>
      </w:r>
      <w:proofErr w:type="spellEnd"/>
      <w:r w:rsidRPr="00E865DB">
        <w:rPr>
          <w:sz w:val="28"/>
        </w:rPr>
        <w:t xml:space="preserve"> tin </w:t>
      </w:r>
      <w:proofErr w:type="spellStart"/>
      <w:r w:rsidRPr="00E865DB">
        <w:rPr>
          <w:sz w:val="28"/>
        </w:rPr>
        <w:t>về</w:t>
      </w:r>
      <w:proofErr w:type="spellEnd"/>
      <w:r w:rsidRPr="00E865DB">
        <w:rPr>
          <w:sz w:val="28"/>
        </w:rPr>
        <w:t xml:space="preserve"> </w:t>
      </w:r>
      <w:proofErr w:type="spellStart"/>
      <w:r w:rsidRPr="00E865DB">
        <w:rPr>
          <w:sz w:val="28"/>
        </w:rPr>
        <w:t>quá</w:t>
      </w:r>
      <w:proofErr w:type="spellEnd"/>
      <w:r w:rsidRPr="00E865DB">
        <w:rPr>
          <w:sz w:val="28"/>
        </w:rPr>
        <w:t xml:space="preserve"> </w:t>
      </w:r>
      <w:proofErr w:type="spellStart"/>
      <w:r w:rsidRPr="00E865DB">
        <w:rPr>
          <w:sz w:val="28"/>
        </w:rPr>
        <w:t>trình</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trọt</w:t>
      </w:r>
      <w:proofErr w:type="spellEnd"/>
      <w:r w:rsidRPr="00E865DB">
        <w:rPr>
          <w:sz w:val="28"/>
        </w:rPr>
        <w:t xml:space="preserve"> và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w:t>
      </w:r>
    </w:p>
    <w:p w14:paraId="53B2487E" w14:textId="77777777" w:rsidR="00E865DB" w:rsidRPr="00E865DB" w:rsidRDefault="00E865DB">
      <w:pPr>
        <w:numPr>
          <w:ilvl w:val="0"/>
          <w:numId w:val="38"/>
        </w:numPr>
        <w:spacing w:before="240" w:after="120"/>
        <w:rPr>
          <w:sz w:val="28"/>
        </w:rPr>
      </w:pPr>
      <w:proofErr w:type="spellStart"/>
      <w:r w:rsidRPr="00E865DB">
        <w:rPr>
          <w:sz w:val="28"/>
        </w:rPr>
        <w:t>Thiếu</w:t>
      </w:r>
      <w:proofErr w:type="spellEnd"/>
      <w:r w:rsidRPr="00E865DB">
        <w:rPr>
          <w:sz w:val="28"/>
        </w:rPr>
        <w:t xml:space="preserve"> </w:t>
      </w:r>
      <w:proofErr w:type="spellStart"/>
      <w:r w:rsidRPr="00E865DB">
        <w:rPr>
          <w:sz w:val="28"/>
        </w:rPr>
        <w:t>hỗ</w:t>
      </w:r>
      <w:proofErr w:type="spellEnd"/>
      <w:r w:rsidRPr="00E865DB">
        <w:rPr>
          <w:sz w:val="28"/>
        </w:rPr>
        <w:t xml:space="preserve"> </w:t>
      </w:r>
      <w:proofErr w:type="spellStart"/>
      <w:r w:rsidRPr="00E865DB">
        <w:rPr>
          <w:sz w:val="28"/>
        </w:rPr>
        <w:t>trợ</w:t>
      </w:r>
      <w:proofErr w:type="spellEnd"/>
      <w:r w:rsidRPr="00E865DB">
        <w:rPr>
          <w:sz w:val="28"/>
        </w:rPr>
        <w:t xml:space="preserve"> </w:t>
      </w:r>
      <w:proofErr w:type="spellStart"/>
      <w:r w:rsidRPr="00E865DB">
        <w:rPr>
          <w:sz w:val="28"/>
        </w:rPr>
        <w:t>chuyên</w:t>
      </w:r>
      <w:proofErr w:type="spellEnd"/>
      <w:r w:rsidRPr="00E865DB">
        <w:rPr>
          <w:sz w:val="28"/>
        </w:rPr>
        <w:t xml:space="preserve"> </w:t>
      </w:r>
      <w:proofErr w:type="spellStart"/>
      <w:r w:rsidRPr="00E865DB">
        <w:rPr>
          <w:sz w:val="28"/>
        </w:rPr>
        <w:t>môn</w:t>
      </w:r>
      <w:proofErr w:type="spellEnd"/>
      <w:r w:rsidRPr="00E865DB">
        <w:rPr>
          <w:sz w:val="28"/>
        </w:rPr>
        <w:t xml:space="preserve">: </w:t>
      </w:r>
      <w:proofErr w:type="spellStart"/>
      <w:r w:rsidRPr="00E865DB">
        <w:rPr>
          <w:sz w:val="28"/>
        </w:rPr>
        <w:t>Nhân</w:t>
      </w:r>
      <w:proofErr w:type="spellEnd"/>
      <w:r w:rsidRPr="00E865DB">
        <w:rPr>
          <w:sz w:val="28"/>
        </w:rPr>
        <w:t xml:space="preserve"> </w:t>
      </w:r>
      <w:proofErr w:type="spellStart"/>
      <w:r w:rsidRPr="00E865DB">
        <w:rPr>
          <w:sz w:val="28"/>
        </w:rPr>
        <w:t>viên</w:t>
      </w:r>
      <w:proofErr w:type="spellEnd"/>
      <w:r w:rsidRPr="00E865DB">
        <w:rPr>
          <w:sz w:val="28"/>
        </w:rPr>
        <w:t xml:space="preserve"> </w:t>
      </w:r>
      <w:proofErr w:type="spellStart"/>
      <w:r w:rsidRPr="00E865DB">
        <w:rPr>
          <w:sz w:val="28"/>
        </w:rPr>
        <w:t>mới</w:t>
      </w:r>
      <w:proofErr w:type="spellEnd"/>
      <w:r w:rsidRPr="00E865DB">
        <w:rPr>
          <w:sz w:val="28"/>
        </w:rPr>
        <w:t xml:space="preserve"> </w:t>
      </w:r>
      <w:proofErr w:type="spellStart"/>
      <w:r w:rsidRPr="00E865DB">
        <w:rPr>
          <w:sz w:val="28"/>
        </w:rPr>
        <w:t>chưa</w:t>
      </w:r>
      <w:proofErr w:type="spellEnd"/>
      <w:r w:rsidRPr="00E865DB">
        <w:rPr>
          <w:sz w:val="28"/>
        </w:rPr>
        <w:t xml:space="preserve"> </w:t>
      </w:r>
      <w:proofErr w:type="spellStart"/>
      <w:r w:rsidRPr="00E865DB">
        <w:rPr>
          <w:sz w:val="28"/>
        </w:rPr>
        <w:t>có</w:t>
      </w:r>
      <w:proofErr w:type="spellEnd"/>
      <w:r w:rsidRPr="00E865DB">
        <w:rPr>
          <w:sz w:val="28"/>
        </w:rPr>
        <w:t xml:space="preserve"> </w:t>
      </w:r>
      <w:proofErr w:type="spellStart"/>
      <w:r w:rsidRPr="00E865DB">
        <w:rPr>
          <w:sz w:val="28"/>
        </w:rPr>
        <w:t>nhiều</w:t>
      </w:r>
      <w:proofErr w:type="spellEnd"/>
      <w:r w:rsidRPr="00E865DB">
        <w:rPr>
          <w:sz w:val="28"/>
        </w:rPr>
        <w:t xml:space="preserve"> </w:t>
      </w:r>
      <w:proofErr w:type="spellStart"/>
      <w:r w:rsidRPr="00E865DB">
        <w:rPr>
          <w:sz w:val="28"/>
        </w:rPr>
        <w:t>kinh</w:t>
      </w:r>
      <w:proofErr w:type="spellEnd"/>
      <w:r w:rsidRPr="00E865DB">
        <w:rPr>
          <w:sz w:val="28"/>
        </w:rPr>
        <w:t xml:space="preserve"> </w:t>
      </w:r>
      <w:proofErr w:type="spellStart"/>
      <w:r w:rsidRPr="00E865DB">
        <w:rPr>
          <w:sz w:val="28"/>
        </w:rPr>
        <w:t>nghiệm</w:t>
      </w:r>
      <w:proofErr w:type="spellEnd"/>
      <w:r w:rsidRPr="00E865DB">
        <w:rPr>
          <w:sz w:val="28"/>
        </w:rPr>
        <w:t xml:space="preserve"> trong </w:t>
      </w:r>
      <w:proofErr w:type="spellStart"/>
      <w:r w:rsidRPr="00E865DB">
        <w:rPr>
          <w:sz w:val="28"/>
        </w:rPr>
        <w:t>việc</w:t>
      </w:r>
      <w:proofErr w:type="spellEnd"/>
      <w:r w:rsidRPr="00E865DB">
        <w:rPr>
          <w:sz w:val="28"/>
        </w:rPr>
        <w:t xml:space="preserve"> </w:t>
      </w:r>
      <w:proofErr w:type="spellStart"/>
      <w:r w:rsidRPr="00E865DB">
        <w:rPr>
          <w:sz w:val="28"/>
        </w:rPr>
        <w:t>xác</w:t>
      </w:r>
      <w:proofErr w:type="spellEnd"/>
      <w:r w:rsidRPr="00E865DB">
        <w:rPr>
          <w:sz w:val="28"/>
        </w:rPr>
        <w:t xml:space="preserve"> </w:t>
      </w:r>
      <w:proofErr w:type="spellStart"/>
      <w:r w:rsidRPr="00E865DB">
        <w:rPr>
          <w:sz w:val="28"/>
        </w:rPr>
        <w:t>định</w:t>
      </w:r>
      <w:proofErr w:type="spellEnd"/>
      <w:r w:rsidRPr="00E865DB">
        <w:rPr>
          <w:sz w:val="28"/>
        </w:rPr>
        <w:t xml:space="preserve"> </w:t>
      </w:r>
      <w:proofErr w:type="spellStart"/>
      <w:r w:rsidRPr="00E865DB">
        <w:rPr>
          <w:sz w:val="28"/>
        </w:rPr>
        <w:t>lịch</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và </w:t>
      </w:r>
      <w:proofErr w:type="spellStart"/>
      <w:r w:rsidRPr="00E865DB">
        <w:rPr>
          <w:sz w:val="28"/>
        </w:rPr>
        <w:t>theo</w:t>
      </w:r>
      <w:proofErr w:type="spellEnd"/>
      <w:r w:rsidRPr="00E865DB">
        <w:rPr>
          <w:sz w:val="28"/>
        </w:rPr>
        <w:t xml:space="preserve"> </w:t>
      </w:r>
      <w:proofErr w:type="spellStart"/>
      <w:r w:rsidRPr="00E865DB">
        <w:rPr>
          <w:sz w:val="28"/>
        </w:rPr>
        <w:t>dõi</w:t>
      </w:r>
      <w:proofErr w:type="spellEnd"/>
      <w:r w:rsidRPr="00E865DB">
        <w:rPr>
          <w:sz w:val="28"/>
        </w:rPr>
        <w:t xml:space="preserve"> </w:t>
      </w:r>
      <w:proofErr w:type="spellStart"/>
      <w:r w:rsidRPr="00E865DB">
        <w:rPr>
          <w:sz w:val="28"/>
        </w:rPr>
        <w:t>tình</w:t>
      </w:r>
      <w:proofErr w:type="spellEnd"/>
      <w:r w:rsidRPr="00E865DB">
        <w:rPr>
          <w:sz w:val="28"/>
        </w:rPr>
        <w:t xml:space="preserve"> </w:t>
      </w:r>
      <w:proofErr w:type="spellStart"/>
      <w:r w:rsidRPr="00E865DB">
        <w:rPr>
          <w:sz w:val="28"/>
        </w:rPr>
        <w:t>trạng</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trồng</w:t>
      </w:r>
      <w:proofErr w:type="spellEnd"/>
      <w:r w:rsidRPr="00E865DB">
        <w:rPr>
          <w:sz w:val="28"/>
        </w:rPr>
        <w:t>.</w:t>
      </w:r>
    </w:p>
    <w:p w14:paraId="7993F272" w14:textId="77777777" w:rsidR="00E865DB" w:rsidRPr="00E865DB" w:rsidRDefault="00E865DB">
      <w:pPr>
        <w:numPr>
          <w:ilvl w:val="0"/>
          <w:numId w:val="38"/>
        </w:numPr>
        <w:spacing w:before="240" w:after="120"/>
        <w:rPr>
          <w:sz w:val="28"/>
        </w:rPr>
      </w:pPr>
      <w:r w:rsidRPr="00E865DB">
        <w:rPr>
          <w:sz w:val="28"/>
        </w:rPr>
        <w:t xml:space="preserve">Thống </w:t>
      </w:r>
      <w:proofErr w:type="spellStart"/>
      <w:r w:rsidRPr="00E865DB">
        <w:rPr>
          <w:sz w:val="28"/>
        </w:rPr>
        <w:t>kê</w:t>
      </w:r>
      <w:proofErr w:type="spellEnd"/>
      <w:r w:rsidRPr="00E865DB">
        <w:rPr>
          <w:sz w:val="28"/>
        </w:rPr>
        <w:t xml:space="preserve"> </w:t>
      </w:r>
      <w:proofErr w:type="spellStart"/>
      <w:r w:rsidRPr="00E865DB">
        <w:rPr>
          <w:sz w:val="28"/>
        </w:rPr>
        <w:t>thủ</w:t>
      </w:r>
      <w:proofErr w:type="spellEnd"/>
      <w:r w:rsidRPr="00E865DB">
        <w:rPr>
          <w:sz w:val="28"/>
        </w:rPr>
        <w:t xml:space="preserve"> </w:t>
      </w:r>
      <w:proofErr w:type="spellStart"/>
      <w:r w:rsidRPr="00E865DB">
        <w:rPr>
          <w:sz w:val="28"/>
        </w:rPr>
        <w:t>công</w:t>
      </w:r>
      <w:proofErr w:type="spellEnd"/>
      <w:r w:rsidRPr="00E865DB">
        <w:rPr>
          <w:sz w:val="28"/>
        </w:rPr>
        <w:t xml:space="preserve">: </w:t>
      </w:r>
      <w:proofErr w:type="spellStart"/>
      <w:r w:rsidRPr="00E865DB">
        <w:rPr>
          <w:sz w:val="28"/>
        </w:rPr>
        <w:t>Việc</w:t>
      </w:r>
      <w:proofErr w:type="spellEnd"/>
      <w:r w:rsidRPr="00E865DB">
        <w:rPr>
          <w:sz w:val="28"/>
        </w:rPr>
        <w:t xml:space="preserve"> </w:t>
      </w:r>
      <w:proofErr w:type="spellStart"/>
      <w:r w:rsidRPr="00E865DB">
        <w:rPr>
          <w:sz w:val="28"/>
        </w:rPr>
        <w:t>tổng</w:t>
      </w:r>
      <w:proofErr w:type="spellEnd"/>
      <w:r w:rsidRPr="00E865DB">
        <w:rPr>
          <w:sz w:val="28"/>
        </w:rPr>
        <w:t xml:space="preserve"> </w:t>
      </w:r>
      <w:proofErr w:type="spellStart"/>
      <w:r w:rsidRPr="00E865DB">
        <w:rPr>
          <w:sz w:val="28"/>
        </w:rPr>
        <w:t>hợp</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lượng</w:t>
      </w:r>
      <w:proofErr w:type="spellEnd"/>
      <w:r w:rsidRPr="00E865DB">
        <w:rPr>
          <w:sz w:val="28"/>
        </w:rPr>
        <w:t xml:space="preserve">, </w:t>
      </w:r>
      <w:proofErr w:type="spellStart"/>
      <w:r w:rsidRPr="00E865DB">
        <w:rPr>
          <w:sz w:val="28"/>
        </w:rPr>
        <w:t>vật</w:t>
      </w:r>
      <w:proofErr w:type="spellEnd"/>
      <w:r w:rsidRPr="00E865DB">
        <w:rPr>
          <w:sz w:val="28"/>
        </w:rPr>
        <w:t xml:space="preserve"> </w:t>
      </w:r>
      <w:proofErr w:type="spellStart"/>
      <w:r w:rsidRPr="00E865DB">
        <w:rPr>
          <w:sz w:val="28"/>
        </w:rPr>
        <w:t>tư</w:t>
      </w:r>
      <w:proofErr w:type="spellEnd"/>
      <w:r w:rsidRPr="00E865DB">
        <w:rPr>
          <w:sz w:val="28"/>
        </w:rPr>
        <w:t xml:space="preserve"> và </w:t>
      </w:r>
      <w:proofErr w:type="spellStart"/>
      <w:r w:rsidRPr="00E865DB">
        <w:rPr>
          <w:sz w:val="28"/>
        </w:rPr>
        <w:t>doanh</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mất</w:t>
      </w:r>
      <w:proofErr w:type="spellEnd"/>
      <w:r w:rsidRPr="00E865DB">
        <w:rPr>
          <w:sz w:val="28"/>
        </w:rPr>
        <w:t xml:space="preserve"> </w:t>
      </w:r>
      <w:proofErr w:type="spellStart"/>
      <w:r w:rsidRPr="00E865DB">
        <w:rPr>
          <w:sz w:val="28"/>
        </w:rPr>
        <w:t>thời</w:t>
      </w:r>
      <w:proofErr w:type="spellEnd"/>
      <w:r w:rsidRPr="00E865DB">
        <w:rPr>
          <w:sz w:val="28"/>
        </w:rPr>
        <w:t xml:space="preserve"> </w:t>
      </w:r>
      <w:proofErr w:type="spellStart"/>
      <w:r w:rsidRPr="00E865DB">
        <w:rPr>
          <w:sz w:val="28"/>
        </w:rPr>
        <w:t>gian</w:t>
      </w:r>
      <w:proofErr w:type="spellEnd"/>
      <w:r w:rsidRPr="00E865DB">
        <w:rPr>
          <w:sz w:val="28"/>
        </w:rPr>
        <w:t xml:space="preserve">, </w:t>
      </w:r>
      <w:proofErr w:type="spellStart"/>
      <w:r w:rsidRPr="00E865DB">
        <w:rPr>
          <w:sz w:val="28"/>
        </w:rPr>
        <w:t>có</w:t>
      </w:r>
      <w:proofErr w:type="spellEnd"/>
      <w:r w:rsidRPr="00E865DB">
        <w:rPr>
          <w:sz w:val="28"/>
        </w:rPr>
        <w:t xml:space="preserve"> </w:t>
      </w:r>
      <w:proofErr w:type="spellStart"/>
      <w:r w:rsidRPr="00E865DB">
        <w:rPr>
          <w:sz w:val="28"/>
        </w:rPr>
        <w:t>nguy</w:t>
      </w:r>
      <w:proofErr w:type="spellEnd"/>
      <w:r w:rsidRPr="00E865DB">
        <w:rPr>
          <w:sz w:val="28"/>
        </w:rPr>
        <w:t xml:space="preserve"> </w:t>
      </w:r>
      <w:proofErr w:type="spellStart"/>
      <w:r w:rsidRPr="00E865DB">
        <w:rPr>
          <w:sz w:val="28"/>
        </w:rPr>
        <w:t>cơ</w:t>
      </w:r>
      <w:proofErr w:type="spellEnd"/>
      <w:r w:rsidRPr="00E865DB">
        <w:rPr>
          <w:sz w:val="28"/>
        </w:rPr>
        <w:t xml:space="preserve"> </w:t>
      </w:r>
      <w:proofErr w:type="spellStart"/>
      <w:r w:rsidRPr="00E865DB">
        <w:rPr>
          <w:sz w:val="28"/>
        </w:rPr>
        <w:t>xảy</w:t>
      </w:r>
      <w:proofErr w:type="spellEnd"/>
      <w:r w:rsidRPr="00E865DB">
        <w:rPr>
          <w:sz w:val="28"/>
        </w:rPr>
        <w:t xml:space="preserve"> </w:t>
      </w:r>
      <w:proofErr w:type="spellStart"/>
      <w:r w:rsidRPr="00E865DB">
        <w:rPr>
          <w:sz w:val="28"/>
        </w:rPr>
        <w:t>ra</w:t>
      </w:r>
      <w:proofErr w:type="spellEnd"/>
      <w:r w:rsidRPr="00E865DB">
        <w:rPr>
          <w:sz w:val="28"/>
        </w:rPr>
        <w:t xml:space="preserve"> </w:t>
      </w:r>
      <w:proofErr w:type="spellStart"/>
      <w:r w:rsidRPr="00E865DB">
        <w:rPr>
          <w:sz w:val="28"/>
        </w:rPr>
        <w:t>sai</w:t>
      </w:r>
      <w:proofErr w:type="spellEnd"/>
      <w:r w:rsidRPr="00E865DB">
        <w:rPr>
          <w:sz w:val="28"/>
        </w:rPr>
        <w:t xml:space="preserve"> </w:t>
      </w:r>
      <w:proofErr w:type="spellStart"/>
      <w:r w:rsidRPr="00E865DB">
        <w:rPr>
          <w:sz w:val="28"/>
        </w:rPr>
        <w:t>sót</w:t>
      </w:r>
      <w:proofErr w:type="spellEnd"/>
      <w:r w:rsidRPr="00E865DB">
        <w:rPr>
          <w:sz w:val="28"/>
        </w:rPr>
        <w:t>.</w:t>
      </w:r>
    </w:p>
    <w:p w14:paraId="3BC8F61A" w14:textId="77777777" w:rsidR="00E865DB" w:rsidRPr="00E865DB" w:rsidRDefault="00E865DB">
      <w:pPr>
        <w:numPr>
          <w:ilvl w:val="0"/>
          <w:numId w:val="38"/>
        </w:numPr>
        <w:spacing w:before="240" w:after="120"/>
        <w:rPr>
          <w:sz w:val="28"/>
        </w:rPr>
      </w:pPr>
      <w:proofErr w:type="spellStart"/>
      <w:r w:rsidRPr="00E865DB">
        <w:rPr>
          <w:sz w:val="28"/>
        </w:rPr>
        <w:t>Chưa</w:t>
      </w:r>
      <w:proofErr w:type="spellEnd"/>
      <w:r w:rsidRPr="00E865DB">
        <w:rPr>
          <w:sz w:val="28"/>
        </w:rPr>
        <w:t xml:space="preserve"> </w:t>
      </w:r>
      <w:proofErr w:type="spellStart"/>
      <w:r w:rsidRPr="00E865DB">
        <w:rPr>
          <w:sz w:val="28"/>
        </w:rPr>
        <w:t>khai</w:t>
      </w:r>
      <w:proofErr w:type="spellEnd"/>
      <w:r w:rsidRPr="00E865DB">
        <w:rPr>
          <w:sz w:val="28"/>
        </w:rPr>
        <w:t xml:space="preserve"> </w:t>
      </w:r>
      <w:proofErr w:type="spellStart"/>
      <w:r w:rsidRPr="00E865DB">
        <w:rPr>
          <w:sz w:val="28"/>
        </w:rPr>
        <w:t>thác</w:t>
      </w:r>
      <w:proofErr w:type="spellEnd"/>
      <w:r w:rsidRPr="00E865DB">
        <w:rPr>
          <w:sz w:val="28"/>
        </w:rPr>
        <w:t xml:space="preserve"> AI: </w:t>
      </w:r>
      <w:proofErr w:type="spellStart"/>
      <w:r w:rsidRPr="00E865DB">
        <w:rPr>
          <w:sz w:val="28"/>
        </w:rPr>
        <w:t>Dữ</w:t>
      </w:r>
      <w:proofErr w:type="spellEnd"/>
      <w:r w:rsidRPr="00E865DB">
        <w:rPr>
          <w:sz w:val="28"/>
        </w:rPr>
        <w:t xml:space="preserve"> liệu </w:t>
      </w:r>
      <w:proofErr w:type="spellStart"/>
      <w:r w:rsidRPr="00E865DB">
        <w:rPr>
          <w:sz w:val="28"/>
        </w:rPr>
        <w:t>sản</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chưa</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sử</w:t>
      </w:r>
      <w:proofErr w:type="spellEnd"/>
      <w:r w:rsidRPr="00E865DB">
        <w:rPr>
          <w:sz w:val="28"/>
        </w:rPr>
        <w:t xml:space="preserve"> dụng </w:t>
      </w:r>
      <w:proofErr w:type="spellStart"/>
      <w:r w:rsidRPr="00E865DB">
        <w:rPr>
          <w:sz w:val="28"/>
        </w:rPr>
        <w:t>hiệu</w:t>
      </w:r>
      <w:proofErr w:type="spellEnd"/>
      <w:r w:rsidRPr="00E865DB">
        <w:rPr>
          <w:sz w:val="28"/>
        </w:rPr>
        <w:t xml:space="preserve"> </w:t>
      </w:r>
      <w:proofErr w:type="spellStart"/>
      <w:r w:rsidRPr="00E865DB">
        <w:rPr>
          <w:sz w:val="28"/>
        </w:rPr>
        <w:t>quả</w:t>
      </w:r>
      <w:proofErr w:type="spellEnd"/>
      <w:r w:rsidRPr="00E865DB">
        <w:rPr>
          <w:sz w:val="28"/>
        </w:rPr>
        <w:t xml:space="preserve"> </w:t>
      </w:r>
      <w:proofErr w:type="spellStart"/>
      <w:r w:rsidRPr="00E865DB">
        <w:rPr>
          <w:sz w:val="28"/>
        </w:rPr>
        <w:t>để</w:t>
      </w:r>
      <w:proofErr w:type="spellEnd"/>
      <w:r w:rsidRPr="00E865DB">
        <w:rPr>
          <w:sz w:val="28"/>
        </w:rPr>
        <w:t xml:space="preserve"> </w:t>
      </w:r>
      <w:proofErr w:type="spellStart"/>
      <w:r w:rsidRPr="00E865DB">
        <w:rPr>
          <w:sz w:val="28"/>
        </w:rPr>
        <w:t>tạo</w:t>
      </w:r>
      <w:proofErr w:type="spellEnd"/>
      <w:r w:rsidRPr="00E865DB">
        <w:rPr>
          <w:sz w:val="28"/>
        </w:rPr>
        <w:t xml:space="preserve"> </w:t>
      </w:r>
      <w:proofErr w:type="spellStart"/>
      <w:r w:rsidRPr="00E865DB">
        <w:rPr>
          <w:sz w:val="28"/>
        </w:rPr>
        <w:t>lịch</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w:t>
      </w:r>
      <w:proofErr w:type="spellStart"/>
      <w:r w:rsidRPr="00E865DB">
        <w:rPr>
          <w:sz w:val="28"/>
        </w:rPr>
        <w:t>tham</w:t>
      </w:r>
      <w:proofErr w:type="spellEnd"/>
      <w:r w:rsidRPr="00E865DB">
        <w:rPr>
          <w:sz w:val="28"/>
        </w:rPr>
        <w:t xml:space="preserve"> </w:t>
      </w:r>
      <w:proofErr w:type="spellStart"/>
      <w:r w:rsidRPr="00E865DB">
        <w:rPr>
          <w:sz w:val="28"/>
        </w:rPr>
        <w:t>khảo</w:t>
      </w:r>
      <w:proofErr w:type="spellEnd"/>
      <w:r w:rsidRPr="00E865DB">
        <w:rPr>
          <w:sz w:val="28"/>
        </w:rPr>
        <w:t xml:space="preserve">, </w:t>
      </w:r>
      <w:proofErr w:type="spellStart"/>
      <w:r w:rsidRPr="00E865DB">
        <w:rPr>
          <w:sz w:val="28"/>
        </w:rPr>
        <w:t>tóm</w:t>
      </w:r>
      <w:proofErr w:type="spellEnd"/>
      <w:r w:rsidRPr="00E865DB">
        <w:rPr>
          <w:sz w:val="28"/>
        </w:rPr>
        <w:t xml:space="preserve"> </w:t>
      </w:r>
      <w:proofErr w:type="spellStart"/>
      <w:r w:rsidRPr="00E865DB">
        <w:rPr>
          <w:sz w:val="28"/>
        </w:rPr>
        <w:t>tắt</w:t>
      </w:r>
      <w:proofErr w:type="spellEnd"/>
      <w:r w:rsidRPr="00E865DB">
        <w:rPr>
          <w:sz w:val="28"/>
        </w:rPr>
        <w:t xml:space="preserve"> </w:t>
      </w:r>
      <w:proofErr w:type="spellStart"/>
      <w:r w:rsidRPr="00E865DB">
        <w:rPr>
          <w:sz w:val="28"/>
        </w:rPr>
        <w:t>nhật</w:t>
      </w:r>
      <w:proofErr w:type="spellEnd"/>
      <w:r w:rsidRPr="00E865DB">
        <w:rPr>
          <w:sz w:val="28"/>
        </w:rPr>
        <w:t xml:space="preserve"> </w:t>
      </w:r>
      <w:proofErr w:type="spellStart"/>
      <w:r w:rsidRPr="00E865DB">
        <w:rPr>
          <w:sz w:val="28"/>
        </w:rPr>
        <w:t>ký</w:t>
      </w:r>
      <w:proofErr w:type="spellEnd"/>
      <w:r w:rsidRPr="00E865DB">
        <w:rPr>
          <w:sz w:val="28"/>
        </w:rPr>
        <w:t xml:space="preserve"> </w:t>
      </w:r>
      <w:proofErr w:type="spellStart"/>
      <w:r w:rsidRPr="00E865DB">
        <w:rPr>
          <w:sz w:val="28"/>
        </w:rPr>
        <w:t>hoặc</w:t>
      </w:r>
      <w:proofErr w:type="spellEnd"/>
      <w:r w:rsidRPr="00E865DB">
        <w:rPr>
          <w:sz w:val="28"/>
        </w:rPr>
        <w:t xml:space="preserve"> </w:t>
      </w:r>
      <w:proofErr w:type="spellStart"/>
      <w:r w:rsidRPr="00E865DB">
        <w:rPr>
          <w:sz w:val="28"/>
        </w:rPr>
        <w:t>gợi</w:t>
      </w:r>
      <w:proofErr w:type="spellEnd"/>
      <w:r w:rsidRPr="00E865DB">
        <w:rPr>
          <w:sz w:val="28"/>
        </w:rPr>
        <w:t xml:space="preserve"> ý các </w:t>
      </w:r>
      <w:proofErr w:type="spellStart"/>
      <w:r w:rsidRPr="00E865DB">
        <w:rPr>
          <w:sz w:val="28"/>
        </w:rPr>
        <w:t>lô</w:t>
      </w:r>
      <w:proofErr w:type="spellEnd"/>
      <w:r w:rsidRPr="00E865DB">
        <w:rPr>
          <w:sz w:val="28"/>
        </w:rPr>
        <w:t xml:space="preserve"> </w:t>
      </w:r>
      <w:proofErr w:type="spellStart"/>
      <w:r w:rsidRPr="00E865DB">
        <w:rPr>
          <w:sz w:val="28"/>
        </w:rPr>
        <w:t>cần</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tra</w:t>
      </w:r>
      <w:proofErr w:type="spellEnd"/>
      <w:r w:rsidRPr="00E865DB">
        <w:rPr>
          <w:sz w:val="28"/>
        </w:rPr>
        <w:t>.</w:t>
      </w:r>
    </w:p>
    <w:p w14:paraId="2796127F" w14:textId="77777777" w:rsidR="00E865DB" w:rsidRPr="00E865DB" w:rsidRDefault="00E865DB" w:rsidP="00E865DB">
      <w:pPr>
        <w:spacing w:before="240" w:after="120"/>
        <w:rPr>
          <w:sz w:val="28"/>
        </w:rPr>
      </w:pPr>
      <w:proofErr w:type="spellStart"/>
      <w:r w:rsidRPr="00E865DB">
        <w:rPr>
          <w:sz w:val="28"/>
        </w:rPr>
        <w:t>Những</w:t>
      </w:r>
      <w:proofErr w:type="spellEnd"/>
      <w:r w:rsidRPr="00E865DB">
        <w:rPr>
          <w:sz w:val="28"/>
        </w:rPr>
        <w:t xml:space="preserve"> </w:t>
      </w:r>
      <w:proofErr w:type="spellStart"/>
      <w:r w:rsidRPr="00E865DB">
        <w:rPr>
          <w:sz w:val="28"/>
        </w:rPr>
        <w:t>vấn</w:t>
      </w:r>
      <w:proofErr w:type="spellEnd"/>
      <w:r w:rsidRPr="00E865DB">
        <w:rPr>
          <w:sz w:val="28"/>
        </w:rPr>
        <w:t xml:space="preserve"> </w:t>
      </w:r>
      <w:proofErr w:type="spellStart"/>
      <w:r w:rsidRPr="00E865DB">
        <w:rPr>
          <w:sz w:val="28"/>
        </w:rPr>
        <w:t>đề</w:t>
      </w:r>
      <w:proofErr w:type="spellEnd"/>
      <w:r w:rsidRPr="00E865DB">
        <w:rPr>
          <w:sz w:val="28"/>
        </w:rPr>
        <w:t xml:space="preserve"> </w:t>
      </w:r>
      <w:proofErr w:type="spellStart"/>
      <w:r w:rsidRPr="00E865DB">
        <w:rPr>
          <w:sz w:val="28"/>
        </w:rPr>
        <w:t>trên</w:t>
      </w:r>
      <w:proofErr w:type="spellEnd"/>
      <w:r w:rsidRPr="00E865DB">
        <w:rPr>
          <w:sz w:val="28"/>
        </w:rPr>
        <w:t xml:space="preserve"> </w:t>
      </w:r>
      <w:proofErr w:type="spellStart"/>
      <w:r w:rsidRPr="00E865DB">
        <w:rPr>
          <w:sz w:val="28"/>
        </w:rPr>
        <w:t>cho</w:t>
      </w:r>
      <w:proofErr w:type="spellEnd"/>
      <w:r w:rsidRPr="00E865DB">
        <w:rPr>
          <w:sz w:val="28"/>
        </w:rPr>
        <w:t xml:space="preserve"> </w:t>
      </w:r>
      <w:proofErr w:type="spellStart"/>
      <w:r w:rsidRPr="00E865DB">
        <w:rPr>
          <w:sz w:val="28"/>
        </w:rPr>
        <w:t>thấy</w:t>
      </w:r>
      <w:proofErr w:type="spellEnd"/>
      <w:r w:rsidRPr="00E865DB">
        <w:rPr>
          <w:sz w:val="28"/>
        </w:rPr>
        <w:t xml:space="preserve"> </w:t>
      </w:r>
      <w:proofErr w:type="spellStart"/>
      <w:r w:rsidRPr="00E865DB">
        <w:rPr>
          <w:sz w:val="28"/>
        </w:rPr>
        <w:t>cần</w:t>
      </w:r>
      <w:proofErr w:type="spellEnd"/>
      <w:r w:rsidRPr="00E865DB">
        <w:rPr>
          <w:sz w:val="28"/>
        </w:rPr>
        <w:t xml:space="preserve"> </w:t>
      </w:r>
      <w:proofErr w:type="spellStart"/>
      <w:r w:rsidRPr="00E865DB">
        <w:rPr>
          <w:sz w:val="28"/>
        </w:rPr>
        <w:t>xây</w:t>
      </w:r>
      <w:proofErr w:type="spellEnd"/>
      <w:r w:rsidRPr="00E865DB">
        <w:rPr>
          <w:sz w:val="28"/>
        </w:rPr>
        <w:t xml:space="preserve"> </w:t>
      </w:r>
      <w:proofErr w:type="spellStart"/>
      <w:r w:rsidRPr="00E865DB">
        <w:rPr>
          <w:sz w:val="28"/>
        </w:rPr>
        <w:t>dựng</w:t>
      </w:r>
      <w:proofErr w:type="spellEnd"/>
      <w:r w:rsidRPr="00E865DB">
        <w:rPr>
          <w:sz w:val="28"/>
        </w:rPr>
        <w:t xml:space="preserve"> </w:t>
      </w:r>
      <w:proofErr w:type="spellStart"/>
      <w:r w:rsidRPr="00E865DB">
        <w:rPr>
          <w:sz w:val="28"/>
        </w:rPr>
        <w:t>một</w:t>
      </w:r>
      <w:proofErr w:type="spellEnd"/>
      <w:r w:rsidRPr="00E865DB">
        <w:rPr>
          <w:sz w:val="28"/>
        </w:rPr>
        <w:t xml:space="preserve"> </w:t>
      </w:r>
      <w:proofErr w:type="spellStart"/>
      <w:r w:rsidRPr="00E865DB">
        <w:rPr>
          <w:sz w:val="28"/>
        </w:rPr>
        <w:t>hệ</w:t>
      </w:r>
      <w:proofErr w:type="spellEnd"/>
      <w:r w:rsidRPr="00E865DB">
        <w:rPr>
          <w:sz w:val="28"/>
        </w:rPr>
        <w:t xml:space="preserve"> thống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tập</w:t>
      </w:r>
      <w:proofErr w:type="spellEnd"/>
      <w:r w:rsidRPr="00E865DB">
        <w:rPr>
          <w:sz w:val="28"/>
        </w:rPr>
        <w:t xml:space="preserve"> </w:t>
      </w:r>
      <w:proofErr w:type="spellStart"/>
      <w:r w:rsidRPr="00E865DB">
        <w:rPr>
          <w:sz w:val="28"/>
        </w:rPr>
        <w:t>trung</w:t>
      </w:r>
      <w:proofErr w:type="spellEnd"/>
      <w:r w:rsidRPr="00E865DB">
        <w:rPr>
          <w:sz w:val="28"/>
        </w:rPr>
        <w:t xml:space="preserve">, </w:t>
      </w:r>
      <w:proofErr w:type="spellStart"/>
      <w:r w:rsidRPr="00E865DB">
        <w:rPr>
          <w:sz w:val="28"/>
        </w:rPr>
        <w:t>hỗ</w:t>
      </w:r>
      <w:proofErr w:type="spellEnd"/>
      <w:r w:rsidRPr="00E865DB">
        <w:rPr>
          <w:sz w:val="28"/>
        </w:rPr>
        <w:t xml:space="preserve"> </w:t>
      </w:r>
      <w:proofErr w:type="spellStart"/>
      <w:r w:rsidRPr="00E865DB">
        <w:rPr>
          <w:sz w:val="28"/>
        </w:rPr>
        <w:t>trợ</w:t>
      </w:r>
      <w:proofErr w:type="spellEnd"/>
      <w:r w:rsidRPr="00E865DB">
        <w:rPr>
          <w:sz w:val="28"/>
        </w:rPr>
        <w:t xml:space="preserve"> </w:t>
      </w: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 xml:space="preserve"> và </w:t>
      </w:r>
      <w:proofErr w:type="spellStart"/>
      <w:r w:rsidRPr="00E865DB">
        <w:rPr>
          <w:sz w:val="28"/>
        </w:rPr>
        <w:t>ứng</w:t>
      </w:r>
      <w:proofErr w:type="spellEnd"/>
      <w:r w:rsidRPr="00E865DB">
        <w:rPr>
          <w:sz w:val="28"/>
        </w:rPr>
        <w:t xml:space="preserve"> dụng AI </w:t>
      </w:r>
      <w:proofErr w:type="spellStart"/>
      <w:r w:rsidRPr="00E865DB">
        <w:rPr>
          <w:sz w:val="28"/>
        </w:rPr>
        <w:t>để</w:t>
      </w:r>
      <w:proofErr w:type="spellEnd"/>
      <w:r w:rsidRPr="00E865DB">
        <w:rPr>
          <w:sz w:val="28"/>
        </w:rPr>
        <w:t xml:space="preserve"> </w:t>
      </w:r>
      <w:proofErr w:type="spellStart"/>
      <w:r w:rsidRPr="00E865DB">
        <w:rPr>
          <w:sz w:val="28"/>
        </w:rPr>
        <w:t>nâng</w:t>
      </w:r>
      <w:proofErr w:type="spellEnd"/>
      <w:r w:rsidRPr="00E865DB">
        <w:rPr>
          <w:sz w:val="28"/>
        </w:rPr>
        <w:t xml:space="preserve"> </w:t>
      </w:r>
      <w:proofErr w:type="spellStart"/>
      <w:r w:rsidRPr="00E865DB">
        <w:rPr>
          <w:sz w:val="28"/>
        </w:rPr>
        <w:t>cao</w:t>
      </w:r>
      <w:proofErr w:type="spellEnd"/>
      <w:r w:rsidRPr="00E865DB">
        <w:rPr>
          <w:sz w:val="28"/>
        </w:rPr>
        <w:t xml:space="preserve"> </w:t>
      </w:r>
      <w:proofErr w:type="spellStart"/>
      <w:r w:rsidRPr="00E865DB">
        <w:rPr>
          <w:sz w:val="28"/>
        </w:rPr>
        <w:t>hiệu</w:t>
      </w:r>
      <w:proofErr w:type="spellEnd"/>
      <w:r w:rsidRPr="00E865DB">
        <w:rPr>
          <w:sz w:val="28"/>
        </w:rPr>
        <w:t xml:space="preserve"> </w:t>
      </w:r>
      <w:proofErr w:type="spellStart"/>
      <w:r w:rsidRPr="00E865DB">
        <w:rPr>
          <w:sz w:val="28"/>
        </w:rPr>
        <w:t>quả</w:t>
      </w:r>
      <w:proofErr w:type="spellEnd"/>
      <w:r w:rsidRPr="00E865DB">
        <w:rPr>
          <w:sz w:val="28"/>
        </w:rPr>
        <w:t xml:space="preserve"> </w:t>
      </w:r>
      <w:proofErr w:type="spellStart"/>
      <w:r w:rsidRPr="00E865DB">
        <w:rPr>
          <w:sz w:val="28"/>
        </w:rPr>
        <w:t>theo</w:t>
      </w:r>
      <w:proofErr w:type="spellEnd"/>
      <w:r w:rsidRPr="00E865DB">
        <w:rPr>
          <w:sz w:val="28"/>
        </w:rPr>
        <w:t xml:space="preserve"> </w:t>
      </w:r>
      <w:proofErr w:type="spellStart"/>
      <w:r w:rsidRPr="00E865DB">
        <w:rPr>
          <w:sz w:val="28"/>
        </w:rPr>
        <w:t>dõi</w:t>
      </w:r>
      <w:proofErr w:type="spellEnd"/>
      <w:r w:rsidRPr="00E865DB">
        <w:rPr>
          <w:sz w:val="28"/>
        </w:rPr>
        <w:t xml:space="preserve"> </w:t>
      </w:r>
      <w:proofErr w:type="spellStart"/>
      <w:r w:rsidRPr="00E865DB">
        <w:rPr>
          <w:sz w:val="28"/>
        </w:rPr>
        <w:t>hoạt</w:t>
      </w:r>
      <w:proofErr w:type="spellEnd"/>
      <w:r w:rsidRPr="00E865DB">
        <w:rPr>
          <w:sz w:val="28"/>
        </w:rPr>
        <w:t xml:space="preserve"> </w:t>
      </w:r>
      <w:proofErr w:type="spellStart"/>
      <w:r w:rsidRPr="00E865DB">
        <w:rPr>
          <w:sz w:val="28"/>
        </w:rPr>
        <w:t>động</w:t>
      </w:r>
      <w:proofErr w:type="spellEnd"/>
      <w:r w:rsidRPr="00E865DB">
        <w:rPr>
          <w:sz w:val="28"/>
        </w:rPr>
        <w:t xml:space="preserve"> </w:t>
      </w:r>
      <w:proofErr w:type="spellStart"/>
      <w:r w:rsidRPr="00E865DB">
        <w:rPr>
          <w:sz w:val="28"/>
        </w:rPr>
        <w:t>trang</w:t>
      </w:r>
      <w:proofErr w:type="spellEnd"/>
      <w:r w:rsidRPr="00E865DB">
        <w:rPr>
          <w:sz w:val="28"/>
        </w:rPr>
        <w:t xml:space="preserve"> </w:t>
      </w:r>
      <w:proofErr w:type="spellStart"/>
      <w:r w:rsidRPr="00E865DB">
        <w:rPr>
          <w:sz w:val="28"/>
        </w:rPr>
        <w:t>trại</w:t>
      </w:r>
      <w:proofErr w:type="spellEnd"/>
      <w:r w:rsidRPr="00E865DB">
        <w:rPr>
          <w:sz w:val="28"/>
        </w:rPr>
        <w:t>.</w:t>
      </w:r>
    </w:p>
    <w:p w14:paraId="43505DD0" w14:textId="77777777" w:rsidR="00E865DB" w:rsidRPr="00E865DB" w:rsidRDefault="00E865DB" w:rsidP="00E865DB">
      <w:pPr>
        <w:spacing w:before="240" w:after="120"/>
        <w:rPr>
          <w:b/>
          <w:bCs/>
          <w:sz w:val="28"/>
        </w:rPr>
      </w:pPr>
      <w:r w:rsidRPr="00E865DB">
        <w:rPr>
          <w:b/>
          <w:bCs/>
          <w:sz w:val="28"/>
        </w:rPr>
        <w:t xml:space="preserve">2.2. Quy </w:t>
      </w:r>
      <w:proofErr w:type="spellStart"/>
      <w:r w:rsidRPr="00E865DB">
        <w:rPr>
          <w:b/>
          <w:bCs/>
          <w:sz w:val="28"/>
        </w:rPr>
        <w:t>trình</w:t>
      </w:r>
      <w:proofErr w:type="spellEnd"/>
      <w:r w:rsidRPr="00E865DB">
        <w:rPr>
          <w:b/>
          <w:bCs/>
          <w:sz w:val="28"/>
        </w:rPr>
        <w:t xml:space="preserve"> </w:t>
      </w:r>
      <w:proofErr w:type="spellStart"/>
      <w:r w:rsidRPr="00E865DB">
        <w:rPr>
          <w:b/>
          <w:bCs/>
          <w:sz w:val="28"/>
        </w:rPr>
        <w:t>nghiệp</w:t>
      </w:r>
      <w:proofErr w:type="spellEnd"/>
      <w:r w:rsidRPr="00E865DB">
        <w:rPr>
          <w:b/>
          <w:bCs/>
          <w:sz w:val="28"/>
        </w:rPr>
        <w:t xml:space="preserve"> </w:t>
      </w:r>
      <w:proofErr w:type="spellStart"/>
      <w:r w:rsidRPr="00E865DB">
        <w:rPr>
          <w:b/>
          <w:bCs/>
          <w:sz w:val="28"/>
        </w:rPr>
        <w:t>vụ</w:t>
      </w:r>
      <w:proofErr w:type="spellEnd"/>
    </w:p>
    <w:p w14:paraId="7D2BDFEE" w14:textId="77777777" w:rsidR="00E865DB" w:rsidRPr="00E865DB" w:rsidRDefault="00E865DB" w:rsidP="00E865DB">
      <w:pPr>
        <w:spacing w:before="240" w:after="120"/>
        <w:rPr>
          <w:sz w:val="28"/>
        </w:rPr>
      </w:pPr>
      <w:r w:rsidRPr="00E865DB">
        <w:rPr>
          <w:sz w:val="28"/>
        </w:rPr>
        <w:lastRenderedPageBreak/>
        <w:t xml:space="preserve">Quy </w:t>
      </w:r>
      <w:proofErr w:type="spellStart"/>
      <w:r w:rsidRPr="00E865DB">
        <w:rPr>
          <w:sz w:val="28"/>
        </w:rPr>
        <w:t>trình</w:t>
      </w:r>
      <w:proofErr w:type="spellEnd"/>
      <w:r w:rsidRPr="00E865DB">
        <w:rPr>
          <w:sz w:val="28"/>
        </w:rPr>
        <w:t xml:space="preserve"> </w:t>
      </w:r>
      <w:proofErr w:type="spellStart"/>
      <w:r w:rsidRPr="00E865DB">
        <w:rPr>
          <w:sz w:val="28"/>
        </w:rPr>
        <w:t>nghiệp</w:t>
      </w:r>
      <w:proofErr w:type="spellEnd"/>
      <w:r w:rsidRPr="00E865DB">
        <w:rPr>
          <w:sz w:val="28"/>
        </w:rPr>
        <w:t xml:space="preserve"> </w:t>
      </w:r>
      <w:proofErr w:type="spellStart"/>
      <w:r w:rsidRPr="00E865DB">
        <w:rPr>
          <w:sz w:val="28"/>
        </w:rPr>
        <w:t>vụ</w:t>
      </w:r>
      <w:proofErr w:type="spellEnd"/>
      <w:r w:rsidRPr="00E865DB">
        <w:rPr>
          <w:sz w:val="28"/>
        </w:rPr>
        <w:t xml:space="preserve"> </w:t>
      </w:r>
      <w:proofErr w:type="spellStart"/>
      <w:r w:rsidRPr="00E865DB">
        <w:rPr>
          <w:sz w:val="28"/>
        </w:rPr>
        <w:t>của</w:t>
      </w:r>
      <w:proofErr w:type="spellEnd"/>
      <w:r w:rsidRPr="00E865DB">
        <w:rPr>
          <w:sz w:val="28"/>
        </w:rPr>
        <w:t xml:space="preserve"> </w:t>
      </w:r>
      <w:proofErr w:type="spellStart"/>
      <w:r w:rsidRPr="00E865DB">
        <w:rPr>
          <w:sz w:val="28"/>
        </w:rPr>
        <w:t>hệ</w:t>
      </w:r>
      <w:proofErr w:type="spellEnd"/>
      <w:r w:rsidRPr="00E865DB">
        <w:rPr>
          <w:sz w:val="28"/>
        </w:rPr>
        <w:t xml:space="preserve"> thống </w:t>
      </w:r>
      <w:proofErr w:type="spellStart"/>
      <w:r w:rsidRPr="00E865DB">
        <w:rPr>
          <w:sz w:val="28"/>
        </w:rPr>
        <w:t>được</w:t>
      </w:r>
      <w:proofErr w:type="spellEnd"/>
      <w:r w:rsidRPr="00E865DB">
        <w:rPr>
          <w:sz w:val="28"/>
        </w:rPr>
        <w:t xml:space="preserve"> </w:t>
      </w:r>
      <w:proofErr w:type="spellStart"/>
      <w:r w:rsidRPr="00E865DB">
        <w:rPr>
          <w:sz w:val="28"/>
        </w:rPr>
        <w:t>xây</w:t>
      </w:r>
      <w:proofErr w:type="spellEnd"/>
      <w:r w:rsidRPr="00E865DB">
        <w:rPr>
          <w:sz w:val="28"/>
        </w:rPr>
        <w:t xml:space="preserve"> </w:t>
      </w:r>
      <w:proofErr w:type="spellStart"/>
      <w:r w:rsidRPr="00E865DB">
        <w:rPr>
          <w:sz w:val="28"/>
        </w:rPr>
        <w:t>dựng</w:t>
      </w:r>
      <w:proofErr w:type="spellEnd"/>
      <w:r w:rsidRPr="00E865DB">
        <w:rPr>
          <w:sz w:val="28"/>
        </w:rPr>
        <w:t xml:space="preserve"> </w:t>
      </w:r>
      <w:proofErr w:type="spellStart"/>
      <w:r w:rsidRPr="00E865DB">
        <w:rPr>
          <w:sz w:val="28"/>
        </w:rPr>
        <w:t>theo</w:t>
      </w:r>
      <w:proofErr w:type="spellEnd"/>
      <w:r w:rsidRPr="00E865DB">
        <w:rPr>
          <w:sz w:val="28"/>
        </w:rPr>
        <w:t xml:space="preserve"> </w:t>
      </w:r>
      <w:proofErr w:type="spellStart"/>
      <w:r w:rsidRPr="00E865DB">
        <w:rPr>
          <w:sz w:val="28"/>
        </w:rPr>
        <w:t>vòng</w:t>
      </w:r>
      <w:proofErr w:type="spellEnd"/>
      <w:r w:rsidRPr="00E865DB">
        <w:rPr>
          <w:sz w:val="28"/>
        </w:rPr>
        <w:t xml:space="preserve"> </w:t>
      </w:r>
      <w:proofErr w:type="spellStart"/>
      <w:r w:rsidRPr="00E865DB">
        <w:rPr>
          <w:sz w:val="28"/>
        </w:rPr>
        <w:t>đời</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rau</w:t>
      </w:r>
      <w:proofErr w:type="spellEnd"/>
      <w:r w:rsidRPr="00E865DB">
        <w:rPr>
          <w:sz w:val="28"/>
        </w:rPr>
        <w:t xml:space="preserve"> </w:t>
      </w:r>
      <w:proofErr w:type="spellStart"/>
      <w:r w:rsidRPr="00E865DB">
        <w:rPr>
          <w:sz w:val="28"/>
        </w:rPr>
        <w:t>sạch</w:t>
      </w:r>
      <w:proofErr w:type="spellEnd"/>
      <w:r w:rsidRPr="00E865DB">
        <w:rPr>
          <w:sz w:val="28"/>
        </w:rPr>
        <w:t xml:space="preserve">, </w:t>
      </w:r>
      <w:proofErr w:type="spellStart"/>
      <w:r w:rsidRPr="00E865DB">
        <w:rPr>
          <w:sz w:val="28"/>
        </w:rPr>
        <w:t>từ</w:t>
      </w:r>
      <w:proofErr w:type="spellEnd"/>
      <w:r w:rsidRPr="00E865DB">
        <w:rPr>
          <w:sz w:val="28"/>
        </w:rPr>
        <w:t xml:space="preserve"> </w:t>
      </w:r>
      <w:proofErr w:type="spellStart"/>
      <w:r w:rsidRPr="00E865DB">
        <w:rPr>
          <w:sz w:val="28"/>
        </w:rPr>
        <w:t>lập</w:t>
      </w:r>
      <w:proofErr w:type="spellEnd"/>
      <w:r w:rsidRPr="00E865DB">
        <w:rPr>
          <w:sz w:val="28"/>
        </w:rPr>
        <w:t xml:space="preserve"> </w:t>
      </w:r>
      <w:proofErr w:type="spellStart"/>
      <w:r w:rsidRPr="00E865DB">
        <w:rPr>
          <w:sz w:val="28"/>
        </w:rPr>
        <w:t>kế</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gieo</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đến</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bán</w:t>
      </w:r>
      <w:proofErr w:type="spellEnd"/>
      <w:r w:rsidRPr="00E865DB">
        <w:rPr>
          <w:sz w:val="28"/>
        </w:rPr>
        <w:t xml:space="preserve"> </w:t>
      </w:r>
      <w:proofErr w:type="spellStart"/>
      <w:r w:rsidRPr="00E865DB">
        <w:rPr>
          <w:sz w:val="28"/>
        </w:rPr>
        <w:t>hàng</w:t>
      </w:r>
      <w:proofErr w:type="spellEnd"/>
      <w:r w:rsidRPr="00E865DB">
        <w:rPr>
          <w:sz w:val="28"/>
        </w:rPr>
        <w:t xml:space="preserve"> và </w:t>
      </w: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w:t>
      </w:r>
    </w:p>
    <w:p w14:paraId="173AB8D5" w14:textId="77777777" w:rsidR="00E865DB" w:rsidRPr="00E865DB" w:rsidRDefault="00E865DB" w:rsidP="00E865DB">
      <w:pPr>
        <w:spacing w:before="240" w:after="120"/>
        <w:rPr>
          <w:sz w:val="28"/>
        </w:rPr>
      </w:pPr>
      <w:r w:rsidRPr="00E865DB">
        <w:rPr>
          <w:sz w:val="28"/>
        </w:rPr>
        <w:t xml:space="preserve">Quy </w:t>
      </w:r>
      <w:proofErr w:type="spellStart"/>
      <w:r w:rsidRPr="00E865DB">
        <w:rPr>
          <w:sz w:val="28"/>
        </w:rPr>
        <w:t>trình</w:t>
      </w:r>
      <w:proofErr w:type="spellEnd"/>
      <w:r w:rsidRPr="00E865DB">
        <w:rPr>
          <w:sz w:val="28"/>
        </w:rPr>
        <w:t xml:space="preserve"> </w:t>
      </w:r>
      <w:proofErr w:type="spellStart"/>
      <w:r w:rsidRPr="00E865DB">
        <w:rPr>
          <w:sz w:val="28"/>
        </w:rPr>
        <w:t>tổng</w:t>
      </w:r>
      <w:proofErr w:type="spellEnd"/>
      <w:r w:rsidRPr="00E865DB">
        <w:rPr>
          <w:sz w:val="28"/>
        </w:rPr>
        <w:t xml:space="preserve"> </w:t>
      </w:r>
      <w:proofErr w:type="spellStart"/>
      <w:r w:rsidRPr="00E865DB">
        <w:rPr>
          <w:sz w:val="28"/>
        </w:rPr>
        <w:t>quát</w:t>
      </w:r>
      <w:proofErr w:type="spellEnd"/>
      <w:r w:rsidRPr="00E865DB">
        <w:rPr>
          <w:sz w:val="28"/>
        </w:rPr>
        <w:t>:</w:t>
      </w:r>
    </w:p>
    <w:p w14:paraId="42D17129" w14:textId="77777777" w:rsidR="00E865DB" w:rsidRPr="00E865DB" w:rsidRDefault="00E865DB" w:rsidP="00E865DB">
      <w:pPr>
        <w:spacing w:before="240" w:after="120"/>
        <w:rPr>
          <w:sz w:val="28"/>
        </w:rPr>
      </w:pPr>
      <w:proofErr w:type="spellStart"/>
      <w:r w:rsidRPr="00E865DB">
        <w:rPr>
          <w:sz w:val="28"/>
        </w:rPr>
        <w:t>Lập</w:t>
      </w:r>
      <w:proofErr w:type="spellEnd"/>
      <w:r w:rsidRPr="00E865DB">
        <w:rPr>
          <w:sz w:val="28"/>
        </w:rPr>
        <w:t xml:space="preserve"> </w:t>
      </w:r>
      <w:proofErr w:type="spellStart"/>
      <w:r w:rsidRPr="00E865DB">
        <w:rPr>
          <w:sz w:val="28"/>
        </w:rPr>
        <w:t>kế</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gieo</w:t>
      </w:r>
      <w:proofErr w:type="spellEnd"/>
      <w:r w:rsidRPr="00E865DB">
        <w:rPr>
          <w:sz w:val="28"/>
        </w:rPr>
        <w:t xml:space="preserve"> </w:t>
      </w:r>
      <w:proofErr w:type="spellStart"/>
      <w:r w:rsidRPr="00E865DB">
        <w:rPr>
          <w:sz w:val="28"/>
        </w:rPr>
        <w:t>trồng</w:t>
      </w:r>
      <w:proofErr w:type="spellEnd"/>
      <w:r w:rsidRPr="00E865DB">
        <w:rPr>
          <w:sz w:val="28"/>
        </w:rPr>
        <w:t xml:space="preserve"> →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trồng</w:t>
      </w:r>
      <w:proofErr w:type="spellEnd"/>
      <w:r w:rsidRPr="00E865DB">
        <w:rPr>
          <w:sz w:val="28"/>
        </w:rPr>
        <w:t xml:space="preserve"> → Quản </w:t>
      </w:r>
      <w:proofErr w:type="spellStart"/>
      <w:r w:rsidRPr="00E865DB">
        <w:rPr>
          <w:sz w:val="28"/>
        </w:rPr>
        <w:t>lý</w:t>
      </w:r>
      <w:proofErr w:type="spellEnd"/>
      <w:r w:rsidRPr="00E865DB">
        <w:rPr>
          <w:sz w:val="28"/>
        </w:rPr>
        <w:t xml:space="preserve"> </w:t>
      </w:r>
      <w:proofErr w:type="spellStart"/>
      <w:r w:rsidRPr="00E865DB">
        <w:rPr>
          <w:sz w:val="28"/>
        </w:rPr>
        <w:t>vật</w:t>
      </w:r>
      <w:proofErr w:type="spellEnd"/>
      <w:r w:rsidRPr="00E865DB">
        <w:rPr>
          <w:sz w:val="28"/>
        </w:rPr>
        <w:t xml:space="preserve"> </w:t>
      </w:r>
      <w:proofErr w:type="spellStart"/>
      <w:r w:rsidRPr="00E865DB">
        <w:rPr>
          <w:sz w:val="28"/>
        </w:rPr>
        <w:t>tư</w:t>
      </w:r>
      <w:proofErr w:type="spellEnd"/>
      <w:r w:rsidRPr="00E865DB">
        <w:rPr>
          <w:sz w:val="28"/>
        </w:rPr>
        <w:t xml:space="preserve"> → </w:t>
      </w:r>
      <w:proofErr w:type="spellStart"/>
      <w:r w:rsidRPr="00E865DB">
        <w:rPr>
          <w:sz w:val="28"/>
        </w:rPr>
        <w:t>Ghi</w:t>
      </w:r>
      <w:proofErr w:type="spellEnd"/>
      <w:r w:rsidRPr="00E865DB">
        <w:rPr>
          <w:sz w:val="28"/>
        </w:rPr>
        <w:t xml:space="preserve"> </w:t>
      </w:r>
      <w:proofErr w:type="spellStart"/>
      <w:r w:rsidRPr="00E865DB">
        <w:rPr>
          <w:sz w:val="28"/>
        </w:rPr>
        <w:t>nhận</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và </w:t>
      </w:r>
      <w:proofErr w:type="spellStart"/>
      <w:r w:rsidRPr="00E865DB">
        <w:rPr>
          <w:sz w:val="28"/>
        </w:rPr>
        <w:t>tạo</w:t>
      </w:r>
      <w:proofErr w:type="spellEnd"/>
      <w:r w:rsidRPr="00E865DB">
        <w:rPr>
          <w:sz w:val="28"/>
        </w:rPr>
        <w:t xml:space="preserve"> </w:t>
      </w:r>
      <w:proofErr w:type="spellStart"/>
      <w:r w:rsidRPr="00E865DB">
        <w:rPr>
          <w:sz w:val="28"/>
        </w:rPr>
        <w:t>mã</w:t>
      </w:r>
      <w:proofErr w:type="spellEnd"/>
      <w:r w:rsidRPr="00E865DB">
        <w:rPr>
          <w:sz w:val="28"/>
        </w:rPr>
        <w:t xml:space="preserve"> QR → Quản </w:t>
      </w:r>
      <w:proofErr w:type="spellStart"/>
      <w:r w:rsidRPr="00E865DB">
        <w:rPr>
          <w:sz w:val="28"/>
        </w:rPr>
        <w:t>lý</w:t>
      </w:r>
      <w:proofErr w:type="spellEnd"/>
      <w:r w:rsidRPr="00E865DB">
        <w:rPr>
          <w:sz w:val="28"/>
        </w:rPr>
        <w:t xml:space="preserve"> </w:t>
      </w:r>
      <w:proofErr w:type="spellStart"/>
      <w:r w:rsidRPr="00E865DB">
        <w:rPr>
          <w:sz w:val="28"/>
        </w:rPr>
        <w:t>bán</w:t>
      </w:r>
      <w:proofErr w:type="spellEnd"/>
      <w:r w:rsidRPr="00E865DB">
        <w:rPr>
          <w:sz w:val="28"/>
        </w:rPr>
        <w:t xml:space="preserve"> </w:t>
      </w:r>
      <w:proofErr w:type="spellStart"/>
      <w:r w:rsidRPr="00E865DB">
        <w:rPr>
          <w:sz w:val="28"/>
        </w:rPr>
        <w:t>hàng</w:t>
      </w:r>
      <w:proofErr w:type="spellEnd"/>
      <w:r w:rsidRPr="00E865DB">
        <w:rPr>
          <w:sz w:val="28"/>
        </w:rPr>
        <w:t xml:space="preserve"> → </w:t>
      </w: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w:t>
      </w:r>
    </w:p>
    <w:p w14:paraId="77EF0B0E" w14:textId="77777777" w:rsidR="00E865DB" w:rsidRPr="00E865DB" w:rsidRDefault="00E865DB" w:rsidP="00E865DB">
      <w:pPr>
        <w:spacing w:before="240" w:after="120"/>
        <w:rPr>
          <w:sz w:val="28"/>
        </w:rPr>
      </w:pPr>
      <w:proofErr w:type="spellStart"/>
      <w:r w:rsidRPr="00E865DB">
        <w:rPr>
          <w:sz w:val="28"/>
        </w:rPr>
        <w:t>Mô</w:t>
      </w:r>
      <w:proofErr w:type="spellEnd"/>
      <w:r w:rsidRPr="00E865DB">
        <w:rPr>
          <w:sz w:val="28"/>
        </w:rPr>
        <w:t xml:space="preserve"> </w:t>
      </w:r>
      <w:proofErr w:type="spellStart"/>
      <w:r w:rsidRPr="00E865DB">
        <w:rPr>
          <w:sz w:val="28"/>
        </w:rPr>
        <w:t>tả</w:t>
      </w:r>
      <w:proofErr w:type="spellEnd"/>
      <w:r w:rsidRPr="00E865DB">
        <w:rPr>
          <w:sz w:val="28"/>
        </w:rPr>
        <w:t xml:space="preserve"> các </w:t>
      </w:r>
      <w:proofErr w:type="spellStart"/>
      <w:r w:rsidRPr="00E865DB">
        <w:rPr>
          <w:sz w:val="28"/>
        </w:rPr>
        <w:t>bước</w:t>
      </w:r>
      <w:proofErr w:type="spellEnd"/>
      <w:r w:rsidRPr="00E865DB">
        <w:rPr>
          <w:sz w:val="28"/>
        </w:rPr>
        <w:t>:</w:t>
      </w:r>
    </w:p>
    <w:p w14:paraId="28881E22" w14:textId="77777777" w:rsidR="00E865DB" w:rsidRPr="00E865DB" w:rsidRDefault="00E865DB">
      <w:pPr>
        <w:numPr>
          <w:ilvl w:val="0"/>
          <w:numId w:val="39"/>
        </w:numPr>
        <w:spacing w:before="240" w:after="120"/>
        <w:rPr>
          <w:sz w:val="28"/>
        </w:rPr>
      </w:pPr>
      <w:proofErr w:type="spellStart"/>
      <w:r w:rsidRPr="00E865DB">
        <w:rPr>
          <w:sz w:val="28"/>
        </w:rPr>
        <w:t>Lập</w:t>
      </w:r>
      <w:proofErr w:type="spellEnd"/>
      <w:r w:rsidRPr="00E865DB">
        <w:rPr>
          <w:sz w:val="28"/>
        </w:rPr>
        <w:t xml:space="preserve"> </w:t>
      </w:r>
      <w:proofErr w:type="spellStart"/>
      <w:r w:rsidRPr="00E865DB">
        <w:rPr>
          <w:sz w:val="28"/>
        </w:rPr>
        <w:t>kế</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gieo</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Người</w:t>
      </w:r>
      <w:proofErr w:type="spellEnd"/>
      <w:r w:rsidRPr="00E865DB">
        <w:rPr>
          <w:sz w:val="28"/>
        </w:rPr>
        <w:t xml:space="preserve"> </w:t>
      </w:r>
      <w:proofErr w:type="spellStart"/>
      <w:r w:rsidRPr="00E865DB">
        <w:rPr>
          <w:sz w:val="28"/>
        </w:rPr>
        <w:t>dùng</w:t>
      </w:r>
      <w:proofErr w:type="spellEnd"/>
      <w:r w:rsidRPr="00E865DB">
        <w:rPr>
          <w:sz w:val="28"/>
        </w:rPr>
        <w:t xml:space="preserve"> </w:t>
      </w:r>
      <w:proofErr w:type="spellStart"/>
      <w:r w:rsidRPr="00E865DB">
        <w:rPr>
          <w:sz w:val="28"/>
        </w:rPr>
        <w:t>lựa</w:t>
      </w:r>
      <w:proofErr w:type="spellEnd"/>
      <w:r w:rsidRPr="00E865DB">
        <w:rPr>
          <w:sz w:val="28"/>
        </w:rPr>
        <w:t xml:space="preserve"> </w:t>
      </w:r>
      <w:proofErr w:type="spellStart"/>
      <w:r w:rsidRPr="00E865DB">
        <w:rPr>
          <w:sz w:val="28"/>
        </w:rPr>
        <w:t>chọn</w:t>
      </w:r>
      <w:proofErr w:type="spellEnd"/>
      <w:r w:rsidRPr="00E865DB">
        <w:rPr>
          <w:sz w:val="28"/>
        </w:rPr>
        <w:t xml:space="preserve"> </w:t>
      </w:r>
      <w:proofErr w:type="spellStart"/>
      <w:r w:rsidRPr="00E865DB">
        <w:rPr>
          <w:sz w:val="28"/>
        </w:rPr>
        <w:t>lô</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giống</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ngày</w:t>
      </w:r>
      <w:proofErr w:type="spellEnd"/>
      <w:r w:rsidRPr="00E865DB">
        <w:rPr>
          <w:sz w:val="28"/>
        </w:rPr>
        <w:t xml:space="preserve"> </w:t>
      </w:r>
      <w:proofErr w:type="spellStart"/>
      <w:r w:rsidRPr="00E865DB">
        <w:rPr>
          <w:sz w:val="28"/>
        </w:rPr>
        <w:t>gieo</w:t>
      </w:r>
      <w:proofErr w:type="spellEnd"/>
      <w:r w:rsidRPr="00E865DB">
        <w:rPr>
          <w:sz w:val="28"/>
        </w:rPr>
        <w:t xml:space="preserve"> và các </w:t>
      </w:r>
      <w:proofErr w:type="spellStart"/>
      <w:r w:rsidRPr="00E865DB">
        <w:rPr>
          <w:sz w:val="28"/>
        </w:rPr>
        <w:t>thông</w:t>
      </w:r>
      <w:proofErr w:type="spellEnd"/>
      <w:r w:rsidRPr="00E865DB">
        <w:rPr>
          <w:sz w:val="28"/>
        </w:rPr>
        <w:t xml:space="preserve"> tin </w:t>
      </w:r>
      <w:proofErr w:type="spellStart"/>
      <w:r w:rsidRPr="00E865DB">
        <w:rPr>
          <w:sz w:val="28"/>
        </w:rPr>
        <w:t>cần</w:t>
      </w:r>
      <w:proofErr w:type="spellEnd"/>
      <w:r w:rsidRPr="00E865DB">
        <w:rPr>
          <w:sz w:val="28"/>
        </w:rPr>
        <w:t xml:space="preserve"> </w:t>
      </w:r>
      <w:proofErr w:type="spellStart"/>
      <w:r w:rsidRPr="00E865DB">
        <w:rPr>
          <w:sz w:val="28"/>
        </w:rPr>
        <w:t>thiết</w:t>
      </w:r>
      <w:proofErr w:type="spellEnd"/>
      <w:r w:rsidRPr="00E865DB">
        <w:rPr>
          <w:sz w:val="28"/>
        </w:rPr>
        <w:t xml:space="preserve"> </w:t>
      </w:r>
      <w:proofErr w:type="spellStart"/>
      <w:r w:rsidRPr="00E865DB">
        <w:rPr>
          <w:sz w:val="28"/>
        </w:rPr>
        <w:t>để</w:t>
      </w:r>
      <w:proofErr w:type="spellEnd"/>
      <w:r w:rsidRPr="00E865DB">
        <w:rPr>
          <w:sz w:val="28"/>
        </w:rPr>
        <w:t xml:space="preserve"> </w:t>
      </w:r>
      <w:proofErr w:type="spellStart"/>
      <w:r w:rsidRPr="00E865DB">
        <w:rPr>
          <w:sz w:val="28"/>
        </w:rPr>
        <w:t>lập</w:t>
      </w:r>
      <w:proofErr w:type="spellEnd"/>
      <w:r w:rsidRPr="00E865DB">
        <w:rPr>
          <w:sz w:val="28"/>
        </w:rPr>
        <w:t xml:space="preserve"> </w:t>
      </w:r>
      <w:proofErr w:type="spellStart"/>
      <w:r w:rsidRPr="00E865DB">
        <w:rPr>
          <w:sz w:val="28"/>
        </w:rPr>
        <w:t>kế</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xuất</w:t>
      </w:r>
      <w:proofErr w:type="spellEnd"/>
      <w:r w:rsidRPr="00E865DB">
        <w:rPr>
          <w:sz w:val="28"/>
        </w:rPr>
        <w:t>.</w:t>
      </w:r>
    </w:p>
    <w:p w14:paraId="08F8D68C" w14:textId="77777777" w:rsidR="00E865DB" w:rsidRPr="00E865DB" w:rsidRDefault="00E865DB">
      <w:pPr>
        <w:numPr>
          <w:ilvl w:val="0"/>
          <w:numId w:val="39"/>
        </w:numPr>
        <w:spacing w:before="240" w:after="120"/>
        <w:rPr>
          <w:sz w:val="28"/>
        </w:rPr>
      </w:pP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Kỹ</w:t>
      </w:r>
      <w:proofErr w:type="spellEnd"/>
      <w:r w:rsidRPr="00E865DB">
        <w:rPr>
          <w:sz w:val="28"/>
        </w:rPr>
        <w:t xml:space="preserve"> </w:t>
      </w:r>
      <w:proofErr w:type="spellStart"/>
      <w:r w:rsidRPr="00E865DB">
        <w:rPr>
          <w:sz w:val="28"/>
        </w:rPr>
        <w:t>thuật</w:t>
      </w:r>
      <w:proofErr w:type="spellEnd"/>
      <w:r w:rsidRPr="00E865DB">
        <w:rPr>
          <w:sz w:val="28"/>
        </w:rPr>
        <w:t xml:space="preserve"> </w:t>
      </w:r>
      <w:proofErr w:type="spellStart"/>
      <w:r w:rsidRPr="00E865DB">
        <w:rPr>
          <w:sz w:val="28"/>
        </w:rPr>
        <w:t>viên</w:t>
      </w:r>
      <w:proofErr w:type="spellEnd"/>
      <w:r w:rsidRPr="00E865DB">
        <w:rPr>
          <w:sz w:val="28"/>
        </w:rPr>
        <w:t xml:space="preserve"> </w:t>
      </w:r>
      <w:proofErr w:type="spellStart"/>
      <w:r w:rsidRPr="00E865DB">
        <w:rPr>
          <w:sz w:val="28"/>
        </w:rPr>
        <w:t>ghi</w:t>
      </w:r>
      <w:proofErr w:type="spellEnd"/>
      <w:r w:rsidRPr="00E865DB">
        <w:rPr>
          <w:sz w:val="28"/>
        </w:rPr>
        <w:t xml:space="preserve"> </w:t>
      </w:r>
      <w:proofErr w:type="spellStart"/>
      <w:r w:rsidRPr="00E865DB">
        <w:rPr>
          <w:sz w:val="28"/>
        </w:rPr>
        <w:t>nhận</w:t>
      </w:r>
      <w:proofErr w:type="spellEnd"/>
      <w:r w:rsidRPr="00E865DB">
        <w:rPr>
          <w:sz w:val="28"/>
        </w:rPr>
        <w:t xml:space="preserve"> các </w:t>
      </w:r>
      <w:proofErr w:type="spellStart"/>
      <w:r w:rsidRPr="00E865DB">
        <w:rPr>
          <w:sz w:val="28"/>
        </w:rPr>
        <w:t>hoạt</w:t>
      </w:r>
      <w:proofErr w:type="spellEnd"/>
      <w:r w:rsidRPr="00E865DB">
        <w:rPr>
          <w:sz w:val="28"/>
        </w:rPr>
        <w:t xml:space="preserve"> </w:t>
      </w:r>
      <w:proofErr w:type="spellStart"/>
      <w:r w:rsidRPr="00E865DB">
        <w:rPr>
          <w:sz w:val="28"/>
        </w:rPr>
        <w:t>động</w:t>
      </w:r>
      <w:proofErr w:type="spellEnd"/>
      <w:r w:rsidRPr="00E865DB">
        <w:rPr>
          <w:sz w:val="28"/>
        </w:rPr>
        <w:t xml:space="preserve"> </w:t>
      </w:r>
      <w:proofErr w:type="spellStart"/>
      <w:r w:rsidRPr="00E865DB">
        <w:rPr>
          <w:sz w:val="28"/>
        </w:rPr>
        <w:t>tưới</w:t>
      </w:r>
      <w:proofErr w:type="spellEnd"/>
      <w:r w:rsidRPr="00E865DB">
        <w:rPr>
          <w:sz w:val="28"/>
        </w:rPr>
        <w:t xml:space="preserve"> </w:t>
      </w:r>
      <w:proofErr w:type="spellStart"/>
      <w:r w:rsidRPr="00E865DB">
        <w:rPr>
          <w:sz w:val="28"/>
        </w:rPr>
        <w:t>nước</w:t>
      </w:r>
      <w:proofErr w:type="spellEnd"/>
      <w:r w:rsidRPr="00E865DB">
        <w:rPr>
          <w:sz w:val="28"/>
        </w:rPr>
        <w:t xml:space="preserve">, </w:t>
      </w:r>
      <w:proofErr w:type="spellStart"/>
      <w:r w:rsidRPr="00E865DB">
        <w:rPr>
          <w:sz w:val="28"/>
        </w:rPr>
        <w:t>bón</w:t>
      </w:r>
      <w:proofErr w:type="spellEnd"/>
      <w:r w:rsidRPr="00E865DB">
        <w:rPr>
          <w:sz w:val="28"/>
        </w:rPr>
        <w:t xml:space="preserve"> </w:t>
      </w:r>
      <w:proofErr w:type="spellStart"/>
      <w:r w:rsidRPr="00E865DB">
        <w:rPr>
          <w:sz w:val="28"/>
        </w:rPr>
        <w:t>phân</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sâu</w:t>
      </w:r>
      <w:proofErr w:type="spellEnd"/>
      <w:r w:rsidRPr="00E865DB">
        <w:rPr>
          <w:sz w:val="28"/>
        </w:rPr>
        <w:t xml:space="preserve"> </w:t>
      </w:r>
      <w:proofErr w:type="spellStart"/>
      <w:r w:rsidRPr="00E865DB">
        <w:rPr>
          <w:sz w:val="28"/>
        </w:rPr>
        <w:t>bệnh</w:t>
      </w:r>
      <w:proofErr w:type="spellEnd"/>
      <w:r w:rsidRPr="00E865DB">
        <w:rPr>
          <w:sz w:val="28"/>
        </w:rPr>
        <w:t xml:space="preserve"> và </w:t>
      </w:r>
      <w:proofErr w:type="spellStart"/>
      <w:r w:rsidRPr="00E865DB">
        <w:rPr>
          <w:sz w:val="28"/>
        </w:rPr>
        <w:t>tình</w:t>
      </w:r>
      <w:proofErr w:type="spellEnd"/>
      <w:r w:rsidRPr="00E865DB">
        <w:rPr>
          <w:sz w:val="28"/>
        </w:rPr>
        <w:t xml:space="preserve"> </w:t>
      </w:r>
      <w:proofErr w:type="spellStart"/>
      <w:r w:rsidRPr="00E865DB">
        <w:rPr>
          <w:sz w:val="28"/>
        </w:rPr>
        <w:t>trạng</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vào</w:t>
      </w:r>
      <w:proofErr w:type="spellEnd"/>
      <w:r w:rsidRPr="00E865DB">
        <w:rPr>
          <w:sz w:val="28"/>
        </w:rPr>
        <w:t xml:space="preserve"> </w:t>
      </w:r>
      <w:proofErr w:type="spellStart"/>
      <w:r w:rsidRPr="00E865DB">
        <w:rPr>
          <w:sz w:val="28"/>
        </w:rPr>
        <w:t>nhật</w:t>
      </w:r>
      <w:proofErr w:type="spellEnd"/>
      <w:r w:rsidRPr="00E865DB">
        <w:rPr>
          <w:sz w:val="28"/>
        </w:rPr>
        <w:t xml:space="preserve"> </w:t>
      </w:r>
      <w:proofErr w:type="spellStart"/>
      <w:r w:rsidRPr="00E865DB">
        <w:rPr>
          <w:sz w:val="28"/>
        </w:rPr>
        <w:t>ký</w:t>
      </w:r>
      <w:proofErr w:type="spellEnd"/>
      <w:r w:rsidRPr="00E865DB">
        <w:rPr>
          <w:sz w:val="28"/>
        </w:rPr>
        <w:t>.</w:t>
      </w:r>
    </w:p>
    <w:p w14:paraId="4D4B6451" w14:textId="77777777" w:rsidR="00E865DB" w:rsidRPr="00E865DB" w:rsidRDefault="00E865DB">
      <w:pPr>
        <w:numPr>
          <w:ilvl w:val="0"/>
          <w:numId w:val="39"/>
        </w:numPr>
        <w:spacing w:before="240" w:after="120"/>
        <w:rPr>
          <w:sz w:val="28"/>
        </w:rPr>
      </w:pPr>
      <w:r w:rsidRPr="00E865DB">
        <w:rPr>
          <w:sz w:val="28"/>
        </w:rPr>
        <w:t xml:space="preserve">Quản </w:t>
      </w:r>
      <w:proofErr w:type="spellStart"/>
      <w:r w:rsidRPr="00E865DB">
        <w:rPr>
          <w:sz w:val="28"/>
        </w:rPr>
        <w:t>lý</w:t>
      </w:r>
      <w:proofErr w:type="spellEnd"/>
      <w:r w:rsidRPr="00E865DB">
        <w:rPr>
          <w:sz w:val="28"/>
        </w:rPr>
        <w:t xml:space="preserve"> </w:t>
      </w:r>
      <w:proofErr w:type="spellStart"/>
      <w:r w:rsidRPr="00E865DB">
        <w:rPr>
          <w:sz w:val="28"/>
        </w:rPr>
        <w:t>vật</w:t>
      </w:r>
      <w:proofErr w:type="spellEnd"/>
      <w:r w:rsidRPr="00E865DB">
        <w:rPr>
          <w:sz w:val="28"/>
        </w:rPr>
        <w:t xml:space="preserve"> </w:t>
      </w:r>
      <w:proofErr w:type="spellStart"/>
      <w:r w:rsidRPr="00E865DB">
        <w:rPr>
          <w:sz w:val="28"/>
        </w:rPr>
        <w:t>tư</w:t>
      </w:r>
      <w:proofErr w:type="spellEnd"/>
      <w:r w:rsidRPr="00E865DB">
        <w:rPr>
          <w:sz w:val="28"/>
        </w:rPr>
        <w:t xml:space="preserve">: </w:t>
      </w:r>
      <w:proofErr w:type="spellStart"/>
      <w:r w:rsidRPr="00E865DB">
        <w:rPr>
          <w:sz w:val="28"/>
        </w:rPr>
        <w:t>Hệ</w:t>
      </w:r>
      <w:proofErr w:type="spellEnd"/>
      <w:r w:rsidRPr="00E865DB">
        <w:rPr>
          <w:sz w:val="28"/>
        </w:rPr>
        <w:t xml:space="preserve"> thống </w:t>
      </w:r>
      <w:proofErr w:type="spellStart"/>
      <w:r w:rsidRPr="00E865DB">
        <w:rPr>
          <w:sz w:val="28"/>
        </w:rPr>
        <w:t>theo</w:t>
      </w:r>
      <w:proofErr w:type="spellEnd"/>
      <w:r w:rsidRPr="00E865DB">
        <w:rPr>
          <w:sz w:val="28"/>
        </w:rPr>
        <w:t xml:space="preserve"> </w:t>
      </w:r>
      <w:proofErr w:type="spellStart"/>
      <w:r w:rsidRPr="00E865DB">
        <w:rPr>
          <w:sz w:val="28"/>
        </w:rPr>
        <w:t>dõi</w:t>
      </w:r>
      <w:proofErr w:type="spellEnd"/>
      <w:r w:rsidRPr="00E865DB">
        <w:rPr>
          <w:sz w:val="28"/>
        </w:rPr>
        <w:t xml:space="preserve"> </w:t>
      </w:r>
      <w:proofErr w:type="spellStart"/>
      <w:r w:rsidRPr="00E865DB">
        <w:rPr>
          <w:sz w:val="28"/>
        </w:rPr>
        <w:t>thông</w:t>
      </w:r>
      <w:proofErr w:type="spellEnd"/>
      <w:r w:rsidRPr="00E865DB">
        <w:rPr>
          <w:sz w:val="28"/>
        </w:rPr>
        <w:t xml:space="preserve"> tin </w:t>
      </w:r>
      <w:proofErr w:type="spellStart"/>
      <w:r w:rsidRPr="00E865DB">
        <w:rPr>
          <w:sz w:val="28"/>
        </w:rPr>
        <w:t>vật</w:t>
      </w:r>
      <w:proofErr w:type="spellEnd"/>
      <w:r w:rsidRPr="00E865DB">
        <w:rPr>
          <w:sz w:val="28"/>
        </w:rPr>
        <w:t xml:space="preserve"> </w:t>
      </w:r>
      <w:proofErr w:type="spellStart"/>
      <w:r w:rsidRPr="00E865DB">
        <w:rPr>
          <w:sz w:val="28"/>
        </w:rPr>
        <w:t>tư</w:t>
      </w:r>
      <w:proofErr w:type="spellEnd"/>
      <w:r w:rsidRPr="00E865DB">
        <w:rPr>
          <w:sz w:val="28"/>
        </w:rPr>
        <w:t xml:space="preserve">, </w:t>
      </w:r>
      <w:proofErr w:type="spellStart"/>
      <w:r w:rsidRPr="00E865DB">
        <w:rPr>
          <w:sz w:val="28"/>
        </w:rPr>
        <w:t>số</w:t>
      </w:r>
      <w:proofErr w:type="spellEnd"/>
      <w:r w:rsidRPr="00E865DB">
        <w:rPr>
          <w:sz w:val="28"/>
        </w:rPr>
        <w:t xml:space="preserve"> </w:t>
      </w:r>
      <w:proofErr w:type="spellStart"/>
      <w:r w:rsidRPr="00E865DB">
        <w:rPr>
          <w:sz w:val="28"/>
        </w:rPr>
        <w:t>lượng</w:t>
      </w:r>
      <w:proofErr w:type="spellEnd"/>
      <w:r w:rsidRPr="00E865DB">
        <w:rPr>
          <w:sz w:val="28"/>
        </w:rPr>
        <w:t xml:space="preserve"> </w:t>
      </w:r>
      <w:proofErr w:type="spellStart"/>
      <w:r w:rsidRPr="00E865DB">
        <w:rPr>
          <w:sz w:val="28"/>
        </w:rPr>
        <w:t>tồn</w:t>
      </w:r>
      <w:proofErr w:type="spellEnd"/>
      <w:r w:rsidRPr="00E865DB">
        <w:rPr>
          <w:sz w:val="28"/>
        </w:rPr>
        <w:t xml:space="preserve"> </w:t>
      </w:r>
      <w:proofErr w:type="spellStart"/>
      <w:r w:rsidRPr="00E865DB">
        <w:rPr>
          <w:sz w:val="28"/>
        </w:rPr>
        <w:t>kho</w:t>
      </w:r>
      <w:proofErr w:type="spellEnd"/>
      <w:r w:rsidRPr="00E865DB">
        <w:rPr>
          <w:sz w:val="28"/>
        </w:rPr>
        <w:t xml:space="preserve"> và các </w:t>
      </w:r>
      <w:proofErr w:type="spellStart"/>
      <w:r w:rsidRPr="00E865DB">
        <w:rPr>
          <w:sz w:val="28"/>
        </w:rPr>
        <w:t>hoạt</w:t>
      </w:r>
      <w:proofErr w:type="spellEnd"/>
      <w:r w:rsidRPr="00E865DB">
        <w:rPr>
          <w:sz w:val="28"/>
        </w:rPr>
        <w:t xml:space="preserve"> </w:t>
      </w:r>
      <w:proofErr w:type="spellStart"/>
      <w:r w:rsidRPr="00E865DB">
        <w:rPr>
          <w:sz w:val="28"/>
        </w:rPr>
        <w:t>động</w:t>
      </w:r>
      <w:proofErr w:type="spellEnd"/>
      <w:r w:rsidRPr="00E865DB">
        <w:rPr>
          <w:sz w:val="28"/>
        </w:rPr>
        <w:t xml:space="preserve"> </w:t>
      </w:r>
      <w:proofErr w:type="spellStart"/>
      <w:r w:rsidRPr="00E865DB">
        <w:rPr>
          <w:sz w:val="28"/>
        </w:rPr>
        <w:t>nhập</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vật</w:t>
      </w:r>
      <w:proofErr w:type="spellEnd"/>
      <w:r w:rsidRPr="00E865DB">
        <w:rPr>
          <w:sz w:val="28"/>
        </w:rPr>
        <w:t xml:space="preserve"> </w:t>
      </w:r>
      <w:proofErr w:type="spellStart"/>
      <w:r w:rsidRPr="00E865DB">
        <w:rPr>
          <w:sz w:val="28"/>
        </w:rPr>
        <w:t>tư</w:t>
      </w:r>
      <w:proofErr w:type="spellEnd"/>
      <w:r w:rsidRPr="00E865DB">
        <w:rPr>
          <w:sz w:val="28"/>
        </w:rPr>
        <w:t xml:space="preserve"> </w:t>
      </w:r>
      <w:proofErr w:type="spellStart"/>
      <w:r w:rsidRPr="00E865DB">
        <w:rPr>
          <w:sz w:val="28"/>
        </w:rPr>
        <w:t>phục</w:t>
      </w:r>
      <w:proofErr w:type="spellEnd"/>
      <w:r w:rsidRPr="00E865DB">
        <w:rPr>
          <w:sz w:val="28"/>
        </w:rPr>
        <w:t xml:space="preserve"> </w:t>
      </w:r>
      <w:proofErr w:type="spellStart"/>
      <w:r w:rsidRPr="00E865DB">
        <w:rPr>
          <w:sz w:val="28"/>
        </w:rPr>
        <w:t>vụ</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xuất</w:t>
      </w:r>
      <w:proofErr w:type="spellEnd"/>
      <w:r w:rsidRPr="00E865DB">
        <w:rPr>
          <w:sz w:val="28"/>
        </w:rPr>
        <w:t>.</w:t>
      </w:r>
    </w:p>
    <w:p w14:paraId="60545EC0" w14:textId="77777777" w:rsidR="00E865DB" w:rsidRPr="00E865DB" w:rsidRDefault="00E865DB">
      <w:pPr>
        <w:numPr>
          <w:ilvl w:val="0"/>
          <w:numId w:val="39"/>
        </w:numPr>
        <w:spacing w:before="240" w:after="120"/>
        <w:rPr>
          <w:sz w:val="28"/>
        </w:rPr>
      </w:pPr>
      <w:proofErr w:type="spellStart"/>
      <w:r w:rsidRPr="00E865DB">
        <w:rPr>
          <w:sz w:val="28"/>
        </w:rPr>
        <w:t>Ghi</w:t>
      </w:r>
      <w:proofErr w:type="spellEnd"/>
      <w:r w:rsidRPr="00E865DB">
        <w:rPr>
          <w:sz w:val="28"/>
        </w:rPr>
        <w:t xml:space="preserve"> </w:t>
      </w:r>
      <w:proofErr w:type="spellStart"/>
      <w:r w:rsidRPr="00E865DB">
        <w:rPr>
          <w:sz w:val="28"/>
        </w:rPr>
        <w:t>nhận</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Người</w:t>
      </w:r>
      <w:proofErr w:type="spellEnd"/>
      <w:r w:rsidRPr="00E865DB">
        <w:rPr>
          <w:sz w:val="28"/>
        </w:rPr>
        <w:t xml:space="preserve"> </w:t>
      </w:r>
      <w:proofErr w:type="spellStart"/>
      <w:r w:rsidRPr="00E865DB">
        <w:rPr>
          <w:sz w:val="28"/>
        </w:rPr>
        <w:t>dùng</w:t>
      </w:r>
      <w:proofErr w:type="spellEnd"/>
      <w:r w:rsidRPr="00E865DB">
        <w:rPr>
          <w:sz w:val="28"/>
        </w:rPr>
        <w:t xml:space="preserve"> </w:t>
      </w:r>
      <w:proofErr w:type="spellStart"/>
      <w:r w:rsidRPr="00E865DB">
        <w:rPr>
          <w:sz w:val="28"/>
        </w:rPr>
        <w:t>ghi</w:t>
      </w:r>
      <w:proofErr w:type="spellEnd"/>
      <w:r w:rsidRPr="00E865DB">
        <w:rPr>
          <w:sz w:val="28"/>
        </w:rPr>
        <w:t xml:space="preserve"> </w:t>
      </w:r>
      <w:proofErr w:type="spellStart"/>
      <w:r w:rsidRPr="00E865DB">
        <w:rPr>
          <w:sz w:val="28"/>
        </w:rPr>
        <w:t>nhận</w:t>
      </w:r>
      <w:proofErr w:type="spellEnd"/>
      <w:r w:rsidRPr="00E865DB">
        <w:rPr>
          <w:sz w:val="28"/>
        </w:rPr>
        <w:t xml:space="preserve"> </w:t>
      </w:r>
      <w:proofErr w:type="spellStart"/>
      <w:r w:rsidRPr="00E865DB">
        <w:rPr>
          <w:sz w:val="28"/>
        </w:rPr>
        <w:t>ngày</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lượng</w:t>
      </w:r>
      <w:proofErr w:type="spellEnd"/>
      <w:r w:rsidRPr="00E865DB">
        <w:rPr>
          <w:sz w:val="28"/>
        </w:rPr>
        <w:t xml:space="preserve"> và </w:t>
      </w:r>
      <w:proofErr w:type="spellStart"/>
      <w:r w:rsidRPr="00E865DB">
        <w:rPr>
          <w:sz w:val="28"/>
        </w:rPr>
        <w:t>lô</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tương</w:t>
      </w:r>
      <w:proofErr w:type="spellEnd"/>
      <w:r w:rsidRPr="00E865DB">
        <w:rPr>
          <w:sz w:val="28"/>
        </w:rPr>
        <w:t xml:space="preserve"> </w:t>
      </w:r>
      <w:proofErr w:type="spellStart"/>
      <w:r w:rsidRPr="00E865DB">
        <w:rPr>
          <w:sz w:val="28"/>
        </w:rPr>
        <w:t>ứng</w:t>
      </w:r>
      <w:proofErr w:type="spellEnd"/>
      <w:r w:rsidRPr="00E865DB">
        <w:rPr>
          <w:sz w:val="28"/>
        </w:rPr>
        <w:t xml:space="preserve">. </w:t>
      </w:r>
      <w:proofErr w:type="spellStart"/>
      <w:r w:rsidRPr="00E865DB">
        <w:rPr>
          <w:sz w:val="28"/>
        </w:rPr>
        <w:t>Hệ</w:t>
      </w:r>
      <w:proofErr w:type="spellEnd"/>
      <w:r w:rsidRPr="00E865DB">
        <w:rPr>
          <w:sz w:val="28"/>
        </w:rPr>
        <w:t xml:space="preserve"> thống </w:t>
      </w:r>
      <w:proofErr w:type="spellStart"/>
      <w:r w:rsidRPr="00E865DB">
        <w:rPr>
          <w:sz w:val="28"/>
        </w:rPr>
        <w:t>hỗ</w:t>
      </w:r>
      <w:proofErr w:type="spellEnd"/>
      <w:r w:rsidRPr="00E865DB">
        <w:rPr>
          <w:sz w:val="28"/>
        </w:rPr>
        <w:t xml:space="preserve"> </w:t>
      </w:r>
      <w:proofErr w:type="spellStart"/>
      <w:r w:rsidRPr="00E865DB">
        <w:rPr>
          <w:sz w:val="28"/>
        </w:rPr>
        <w:t>trợ</w:t>
      </w:r>
      <w:proofErr w:type="spellEnd"/>
      <w:r w:rsidRPr="00E865DB">
        <w:rPr>
          <w:sz w:val="28"/>
        </w:rPr>
        <w:t xml:space="preserve"> </w:t>
      </w:r>
      <w:proofErr w:type="spellStart"/>
      <w:r w:rsidRPr="00E865DB">
        <w:rPr>
          <w:sz w:val="28"/>
        </w:rPr>
        <w:t>tạo</w:t>
      </w:r>
      <w:proofErr w:type="spellEnd"/>
      <w:r w:rsidRPr="00E865DB">
        <w:rPr>
          <w:sz w:val="28"/>
        </w:rPr>
        <w:t xml:space="preserve"> </w:t>
      </w:r>
      <w:proofErr w:type="spellStart"/>
      <w:r w:rsidRPr="00E865DB">
        <w:rPr>
          <w:sz w:val="28"/>
        </w:rPr>
        <w:t>mã</w:t>
      </w:r>
      <w:proofErr w:type="spellEnd"/>
      <w:r w:rsidRPr="00E865DB">
        <w:rPr>
          <w:sz w:val="28"/>
        </w:rPr>
        <w:t xml:space="preserve"> QR </w:t>
      </w:r>
      <w:proofErr w:type="spellStart"/>
      <w:r w:rsidRPr="00E865DB">
        <w:rPr>
          <w:sz w:val="28"/>
        </w:rPr>
        <w:t>để</w:t>
      </w:r>
      <w:proofErr w:type="spellEnd"/>
      <w:r w:rsidRPr="00E865DB">
        <w:rPr>
          <w:sz w:val="28"/>
        </w:rPr>
        <w:t xml:space="preserve"> </w:t>
      </w:r>
      <w:proofErr w:type="spellStart"/>
      <w:r w:rsidRPr="00E865DB">
        <w:rPr>
          <w:sz w:val="28"/>
        </w:rPr>
        <w:t>phục</w:t>
      </w:r>
      <w:proofErr w:type="spellEnd"/>
      <w:r w:rsidRPr="00E865DB">
        <w:rPr>
          <w:sz w:val="28"/>
        </w:rPr>
        <w:t xml:space="preserve"> </w:t>
      </w:r>
      <w:proofErr w:type="spellStart"/>
      <w:r w:rsidRPr="00E865DB">
        <w:rPr>
          <w:sz w:val="28"/>
        </w:rPr>
        <w:t>vụ</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cứu</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w:t>
      </w:r>
    </w:p>
    <w:p w14:paraId="1FC3D819" w14:textId="77777777" w:rsidR="00E865DB" w:rsidRPr="00E865DB" w:rsidRDefault="00E865DB">
      <w:pPr>
        <w:numPr>
          <w:ilvl w:val="0"/>
          <w:numId w:val="39"/>
        </w:numPr>
        <w:spacing w:before="240" w:after="120"/>
        <w:rPr>
          <w:sz w:val="28"/>
        </w:rPr>
      </w:pPr>
      <w:r w:rsidRPr="00E865DB">
        <w:rPr>
          <w:sz w:val="28"/>
        </w:rPr>
        <w:t xml:space="preserve">Quản </w:t>
      </w:r>
      <w:proofErr w:type="spellStart"/>
      <w:r w:rsidRPr="00E865DB">
        <w:rPr>
          <w:sz w:val="28"/>
        </w:rPr>
        <w:t>lý</w:t>
      </w:r>
      <w:proofErr w:type="spellEnd"/>
      <w:r w:rsidRPr="00E865DB">
        <w:rPr>
          <w:sz w:val="28"/>
        </w:rPr>
        <w:t xml:space="preserve"> </w:t>
      </w:r>
      <w:proofErr w:type="spellStart"/>
      <w:r w:rsidRPr="00E865DB">
        <w:rPr>
          <w:sz w:val="28"/>
        </w:rPr>
        <w:t>bán</w:t>
      </w:r>
      <w:proofErr w:type="spellEnd"/>
      <w:r w:rsidRPr="00E865DB">
        <w:rPr>
          <w:sz w:val="28"/>
        </w:rPr>
        <w:t xml:space="preserve"> </w:t>
      </w:r>
      <w:proofErr w:type="spellStart"/>
      <w:r w:rsidRPr="00E865DB">
        <w:rPr>
          <w:sz w:val="28"/>
        </w:rPr>
        <w:t>hàng</w:t>
      </w:r>
      <w:proofErr w:type="spellEnd"/>
      <w:r w:rsidRPr="00E865DB">
        <w:rPr>
          <w:sz w:val="28"/>
        </w:rPr>
        <w:t xml:space="preserve">: </w:t>
      </w:r>
      <w:proofErr w:type="spellStart"/>
      <w:r w:rsidRPr="00E865DB">
        <w:rPr>
          <w:sz w:val="28"/>
        </w:rPr>
        <w:t>Hệ</w:t>
      </w:r>
      <w:proofErr w:type="spellEnd"/>
      <w:r w:rsidRPr="00E865DB">
        <w:rPr>
          <w:sz w:val="28"/>
        </w:rPr>
        <w:t xml:space="preserve"> thống </w:t>
      </w:r>
      <w:proofErr w:type="spellStart"/>
      <w:r w:rsidRPr="00E865DB">
        <w:rPr>
          <w:sz w:val="28"/>
        </w:rPr>
        <w:t>ghi</w:t>
      </w:r>
      <w:proofErr w:type="spellEnd"/>
      <w:r w:rsidRPr="00E865DB">
        <w:rPr>
          <w:sz w:val="28"/>
        </w:rPr>
        <w:t xml:space="preserve"> </w:t>
      </w:r>
      <w:proofErr w:type="spellStart"/>
      <w:r w:rsidRPr="00E865DB">
        <w:rPr>
          <w:sz w:val="28"/>
        </w:rPr>
        <w:t>nhận</w:t>
      </w:r>
      <w:proofErr w:type="spellEnd"/>
      <w:r w:rsidRPr="00E865DB">
        <w:rPr>
          <w:sz w:val="28"/>
        </w:rPr>
        <w:t xml:space="preserve"> </w:t>
      </w:r>
      <w:proofErr w:type="spellStart"/>
      <w:r w:rsidRPr="00E865DB">
        <w:rPr>
          <w:sz w:val="28"/>
        </w:rPr>
        <w:t>thông</w:t>
      </w:r>
      <w:proofErr w:type="spellEnd"/>
      <w:r w:rsidRPr="00E865DB">
        <w:rPr>
          <w:sz w:val="28"/>
        </w:rPr>
        <w:t xml:space="preserve"> tin </w:t>
      </w:r>
      <w:proofErr w:type="spellStart"/>
      <w:r w:rsidRPr="00E865DB">
        <w:rPr>
          <w:sz w:val="28"/>
        </w:rPr>
        <w:t>sản</w:t>
      </w:r>
      <w:proofErr w:type="spellEnd"/>
      <w:r w:rsidRPr="00E865DB">
        <w:rPr>
          <w:sz w:val="28"/>
        </w:rPr>
        <w:t xml:space="preserve"> </w:t>
      </w:r>
      <w:proofErr w:type="spellStart"/>
      <w:r w:rsidRPr="00E865DB">
        <w:rPr>
          <w:sz w:val="28"/>
        </w:rPr>
        <w:t>phẩm</w:t>
      </w:r>
      <w:proofErr w:type="spellEnd"/>
      <w:r w:rsidRPr="00E865DB">
        <w:rPr>
          <w:sz w:val="28"/>
        </w:rPr>
        <w:t xml:space="preserve"> </w:t>
      </w:r>
      <w:proofErr w:type="spellStart"/>
      <w:r w:rsidRPr="00E865DB">
        <w:rPr>
          <w:sz w:val="28"/>
        </w:rPr>
        <w:t>bán</w:t>
      </w:r>
      <w:proofErr w:type="spellEnd"/>
      <w:r w:rsidRPr="00E865DB">
        <w:rPr>
          <w:sz w:val="28"/>
        </w:rPr>
        <w:t xml:space="preserve"> </w:t>
      </w:r>
      <w:proofErr w:type="spellStart"/>
      <w:r w:rsidRPr="00E865DB">
        <w:rPr>
          <w:sz w:val="28"/>
        </w:rPr>
        <w:t>ra</w:t>
      </w:r>
      <w:proofErr w:type="spellEnd"/>
      <w:r w:rsidRPr="00E865DB">
        <w:rPr>
          <w:sz w:val="28"/>
        </w:rPr>
        <w:t xml:space="preserve">, </w:t>
      </w:r>
      <w:proofErr w:type="spellStart"/>
      <w:r w:rsidRPr="00E865DB">
        <w:rPr>
          <w:sz w:val="28"/>
        </w:rPr>
        <w:t>số</w:t>
      </w:r>
      <w:proofErr w:type="spellEnd"/>
      <w:r w:rsidRPr="00E865DB">
        <w:rPr>
          <w:sz w:val="28"/>
        </w:rPr>
        <w:t xml:space="preserve"> </w:t>
      </w:r>
      <w:proofErr w:type="spellStart"/>
      <w:r w:rsidRPr="00E865DB">
        <w:rPr>
          <w:sz w:val="28"/>
        </w:rPr>
        <w:t>lượng</w:t>
      </w:r>
      <w:proofErr w:type="spellEnd"/>
      <w:r w:rsidRPr="00E865DB">
        <w:rPr>
          <w:sz w:val="28"/>
        </w:rPr>
        <w:t xml:space="preserve">, </w:t>
      </w:r>
      <w:proofErr w:type="spellStart"/>
      <w:r w:rsidRPr="00E865DB">
        <w:rPr>
          <w:sz w:val="28"/>
        </w:rPr>
        <w:t>đơn</w:t>
      </w:r>
      <w:proofErr w:type="spellEnd"/>
      <w:r w:rsidRPr="00E865DB">
        <w:rPr>
          <w:sz w:val="28"/>
        </w:rPr>
        <w:t xml:space="preserve"> </w:t>
      </w:r>
      <w:proofErr w:type="spellStart"/>
      <w:r w:rsidRPr="00E865DB">
        <w:rPr>
          <w:sz w:val="28"/>
        </w:rPr>
        <w:t>giá</w:t>
      </w:r>
      <w:proofErr w:type="spellEnd"/>
      <w:r w:rsidRPr="00E865DB">
        <w:rPr>
          <w:sz w:val="28"/>
        </w:rPr>
        <w:t xml:space="preserve"> và </w:t>
      </w:r>
      <w:proofErr w:type="spellStart"/>
      <w:r w:rsidRPr="00E865DB">
        <w:rPr>
          <w:sz w:val="28"/>
        </w:rPr>
        <w:t>doanh</w:t>
      </w:r>
      <w:proofErr w:type="spellEnd"/>
      <w:r w:rsidRPr="00E865DB">
        <w:rPr>
          <w:sz w:val="28"/>
        </w:rPr>
        <w:t xml:space="preserve"> </w:t>
      </w:r>
      <w:proofErr w:type="spellStart"/>
      <w:r w:rsidRPr="00E865DB">
        <w:rPr>
          <w:sz w:val="28"/>
        </w:rPr>
        <w:t>thu</w:t>
      </w:r>
      <w:proofErr w:type="spellEnd"/>
      <w:r w:rsidRPr="00E865DB">
        <w:rPr>
          <w:sz w:val="28"/>
        </w:rPr>
        <w:t>.</w:t>
      </w:r>
    </w:p>
    <w:p w14:paraId="37460396" w14:textId="77777777" w:rsidR="00E865DB" w:rsidRPr="00E865DB" w:rsidRDefault="00E865DB">
      <w:pPr>
        <w:numPr>
          <w:ilvl w:val="0"/>
          <w:numId w:val="39"/>
        </w:numPr>
        <w:spacing w:before="240" w:after="120"/>
        <w:rPr>
          <w:sz w:val="28"/>
        </w:rPr>
      </w:pP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 xml:space="preserve">: </w:t>
      </w:r>
      <w:proofErr w:type="spellStart"/>
      <w:r w:rsidRPr="00E865DB">
        <w:rPr>
          <w:sz w:val="28"/>
        </w:rPr>
        <w:t>Người</w:t>
      </w:r>
      <w:proofErr w:type="spellEnd"/>
      <w:r w:rsidRPr="00E865DB">
        <w:rPr>
          <w:sz w:val="28"/>
        </w:rPr>
        <w:t xml:space="preserve"> </w:t>
      </w:r>
      <w:proofErr w:type="spellStart"/>
      <w:r w:rsidRPr="00E865DB">
        <w:rPr>
          <w:sz w:val="28"/>
        </w:rPr>
        <w:t>dùng</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cứu</w:t>
      </w:r>
      <w:proofErr w:type="spellEnd"/>
      <w:r w:rsidRPr="00E865DB">
        <w:rPr>
          <w:sz w:val="28"/>
        </w:rPr>
        <w:t xml:space="preserve"> </w:t>
      </w:r>
      <w:proofErr w:type="spellStart"/>
      <w:r w:rsidRPr="00E865DB">
        <w:rPr>
          <w:sz w:val="28"/>
        </w:rPr>
        <w:t>thông</w:t>
      </w:r>
      <w:proofErr w:type="spellEnd"/>
      <w:r w:rsidRPr="00E865DB">
        <w:rPr>
          <w:sz w:val="28"/>
        </w:rPr>
        <w:t xml:space="preserve"> tin </w:t>
      </w:r>
      <w:proofErr w:type="spellStart"/>
      <w:r w:rsidRPr="00E865DB">
        <w:rPr>
          <w:sz w:val="28"/>
        </w:rPr>
        <w:t>sản</w:t>
      </w:r>
      <w:proofErr w:type="spellEnd"/>
      <w:r w:rsidRPr="00E865DB">
        <w:rPr>
          <w:sz w:val="28"/>
        </w:rPr>
        <w:t xml:space="preserve"> </w:t>
      </w:r>
      <w:proofErr w:type="spellStart"/>
      <w:r w:rsidRPr="00E865DB">
        <w:rPr>
          <w:sz w:val="28"/>
        </w:rPr>
        <w:t>phẩm</w:t>
      </w:r>
      <w:proofErr w:type="spellEnd"/>
      <w:r w:rsidRPr="00E865DB">
        <w:rPr>
          <w:sz w:val="28"/>
        </w:rPr>
        <w:t xml:space="preserve"> </w:t>
      </w:r>
      <w:proofErr w:type="spellStart"/>
      <w:r w:rsidRPr="00E865DB">
        <w:rPr>
          <w:sz w:val="28"/>
        </w:rPr>
        <w:t>thông</w:t>
      </w:r>
      <w:proofErr w:type="spellEnd"/>
      <w:r w:rsidRPr="00E865DB">
        <w:rPr>
          <w:sz w:val="28"/>
        </w:rPr>
        <w:t xml:space="preserve"> qua </w:t>
      </w:r>
      <w:proofErr w:type="spellStart"/>
      <w:r w:rsidRPr="00E865DB">
        <w:rPr>
          <w:sz w:val="28"/>
        </w:rPr>
        <w:t>mã</w:t>
      </w:r>
      <w:proofErr w:type="spellEnd"/>
      <w:r w:rsidRPr="00E865DB">
        <w:rPr>
          <w:sz w:val="28"/>
        </w:rPr>
        <w:t xml:space="preserve"> QR </w:t>
      </w:r>
      <w:proofErr w:type="spellStart"/>
      <w:r w:rsidRPr="00E865DB">
        <w:rPr>
          <w:sz w:val="28"/>
        </w:rPr>
        <w:t>hoặc</w:t>
      </w:r>
      <w:proofErr w:type="spellEnd"/>
      <w:r w:rsidRPr="00E865DB">
        <w:rPr>
          <w:sz w:val="28"/>
        </w:rPr>
        <w:t xml:space="preserve"> </w:t>
      </w:r>
      <w:proofErr w:type="spellStart"/>
      <w:r w:rsidRPr="00E865DB">
        <w:rPr>
          <w:sz w:val="28"/>
        </w:rPr>
        <w:t>mã</w:t>
      </w:r>
      <w:proofErr w:type="spellEnd"/>
      <w:r w:rsidRPr="00E865DB">
        <w:rPr>
          <w:sz w:val="28"/>
        </w:rPr>
        <w:t xml:space="preserve"> </w:t>
      </w:r>
      <w:proofErr w:type="spellStart"/>
      <w:r w:rsidRPr="00E865DB">
        <w:rPr>
          <w:sz w:val="28"/>
        </w:rPr>
        <w:t>lô</w:t>
      </w:r>
      <w:proofErr w:type="spellEnd"/>
      <w:r w:rsidRPr="00E865DB">
        <w:rPr>
          <w:sz w:val="28"/>
        </w:rPr>
        <w:t xml:space="preserve">, </w:t>
      </w:r>
      <w:proofErr w:type="spellStart"/>
      <w:r w:rsidRPr="00E865DB">
        <w:rPr>
          <w:sz w:val="28"/>
        </w:rPr>
        <w:t>từ</w:t>
      </w:r>
      <w:proofErr w:type="spellEnd"/>
      <w:r w:rsidRPr="00E865DB">
        <w:rPr>
          <w:sz w:val="28"/>
        </w:rPr>
        <w:t xml:space="preserve"> </w:t>
      </w:r>
      <w:proofErr w:type="spellStart"/>
      <w:r w:rsidRPr="00E865DB">
        <w:rPr>
          <w:sz w:val="28"/>
        </w:rPr>
        <w:t>đó</w:t>
      </w:r>
      <w:proofErr w:type="spellEnd"/>
      <w:r w:rsidRPr="00E865DB">
        <w:rPr>
          <w:sz w:val="28"/>
        </w:rPr>
        <w:t xml:space="preserve"> </w:t>
      </w:r>
      <w:proofErr w:type="spellStart"/>
      <w:r w:rsidRPr="00E865DB">
        <w:rPr>
          <w:sz w:val="28"/>
        </w:rPr>
        <w:t>xem</w:t>
      </w:r>
      <w:proofErr w:type="spellEnd"/>
      <w:r w:rsidRPr="00E865DB">
        <w:rPr>
          <w:sz w:val="28"/>
        </w:rPr>
        <w:t xml:space="preserve"> các </w:t>
      </w:r>
      <w:proofErr w:type="spellStart"/>
      <w:r w:rsidRPr="00E865DB">
        <w:rPr>
          <w:sz w:val="28"/>
        </w:rPr>
        <w:t>dữ</w:t>
      </w:r>
      <w:proofErr w:type="spellEnd"/>
      <w:r w:rsidRPr="00E865DB">
        <w:rPr>
          <w:sz w:val="28"/>
        </w:rPr>
        <w:t xml:space="preserve"> liệu </w:t>
      </w:r>
      <w:proofErr w:type="spellStart"/>
      <w:r w:rsidRPr="00E865DB">
        <w:rPr>
          <w:sz w:val="28"/>
        </w:rPr>
        <w:t>liên</w:t>
      </w:r>
      <w:proofErr w:type="spellEnd"/>
      <w:r w:rsidRPr="00E865DB">
        <w:rPr>
          <w:sz w:val="28"/>
        </w:rPr>
        <w:t xml:space="preserve"> </w:t>
      </w:r>
      <w:proofErr w:type="spellStart"/>
      <w:r w:rsidRPr="00E865DB">
        <w:rPr>
          <w:sz w:val="28"/>
        </w:rPr>
        <w:t>quan</w:t>
      </w:r>
      <w:proofErr w:type="spellEnd"/>
      <w:r w:rsidRPr="00E865DB">
        <w:rPr>
          <w:sz w:val="28"/>
        </w:rPr>
        <w:t xml:space="preserve"> </w:t>
      </w:r>
      <w:proofErr w:type="spellStart"/>
      <w:r w:rsidRPr="00E865DB">
        <w:rPr>
          <w:sz w:val="28"/>
        </w:rPr>
        <w:t>đến</w:t>
      </w:r>
      <w:proofErr w:type="spellEnd"/>
      <w:r w:rsidRPr="00E865DB">
        <w:rPr>
          <w:sz w:val="28"/>
        </w:rPr>
        <w:t xml:space="preserve"> </w:t>
      </w:r>
      <w:proofErr w:type="spellStart"/>
      <w:r w:rsidRPr="00E865DB">
        <w:rPr>
          <w:sz w:val="28"/>
        </w:rPr>
        <w:t>giống</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lịch</w:t>
      </w:r>
      <w:proofErr w:type="spellEnd"/>
      <w:r w:rsidRPr="00E865DB">
        <w:rPr>
          <w:sz w:val="28"/>
        </w:rPr>
        <w:t xml:space="preserve"> </w:t>
      </w:r>
      <w:proofErr w:type="spellStart"/>
      <w:r w:rsidRPr="00E865DB">
        <w:rPr>
          <w:sz w:val="28"/>
        </w:rPr>
        <w:t>sử</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và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w:t>
      </w:r>
    </w:p>
    <w:p w14:paraId="1404566E" w14:textId="77777777" w:rsidR="00E865DB" w:rsidRPr="00E865DB" w:rsidRDefault="00E865DB" w:rsidP="00E865DB">
      <w:pPr>
        <w:spacing w:before="240" w:after="120"/>
        <w:rPr>
          <w:sz w:val="28"/>
        </w:rPr>
      </w:pPr>
      <w:proofErr w:type="spellStart"/>
      <w:r w:rsidRPr="00E865DB">
        <w:rPr>
          <w:sz w:val="28"/>
        </w:rPr>
        <w:t>Bên</w:t>
      </w:r>
      <w:proofErr w:type="spellEnd"/>
      <w:r w:rsidRPr="00E865DB">
        <w:rPr>
          <w:sz w:val="28"/>
        </w:rPr>
        <w:t xml:space="preserve"> </w:t>
      </w:r>
      <w:proofErr w:type="spellStart"/>
      <w:r w:rsidRPr="00E865DB">
        <w:rPr>
          <w:sz w:val="28"/>
        </w:rPr>
        <w:t>cạnh</w:t>
      </w:r>
      <w:proofErr w:type="spellEnd"/>
      <w:r w:rsidRPr="00E865DB">
        <w:rPr>
          <w:sz w:val="28"/>
        </w:rPr>
        <w:t xml:space="preserve"> </w:t>
      </w:r>
      <w:proofErr w:type="spellStart"/>
      <w:r w:rsidRPr="00E865DB">
        <w:rPr>
          <w:sz w:val="28"/>
        </w:rPr>
        <w:t>quy</w:t>
      </w:r>
      <w:proofErr w:type="spellEnd"/>
      <w:r w:rsidRPr="00E865DB">
        <w:rPr>
          <w:sz w:val="28"/>
        </w:rPr>
        <w:t xml:space="preserve"> </w:t>
      </w:r>
      <w:proofErr w:type="spellStart"/>
      <w:r w:rsidRPr="00E865DB">
        <w:rPr>
          <w:sz w:val="28"/>
        </w:rPr>
        <w:t>trình</w:t>
      </w:r>
      <w:proofErr w:type="spellEnd"/>
      <w:r w:rsidRPr="00E865DB">
        <w:rPr>
          <w:sz w:val="28"/>
        </w:rPr>
        <w:t xml:space="preserve"> </w:t>
      </w:r>
      <w:proofErr w:type="spellStart"/>
      <w:r w:rsidRPr="00E865DB">
        <w:rPr>
          <w:sz w:val="28"/>
        </w:rPr>
        <w:t>nghiệp</w:t>
      </w:r>
      <w:proofErr w:type="spellEnd"/>
      <w:r w:rsidRPr="00E865DB">
        <w:rPr>
          <w:sz w:val="28"/>
        </w:rPr>
        <w:t xml:space="preserve"> </w:t>
      </w:r>
      <w:proofErr w:type="spellStart"/>
      <w:r w:rsidRPr="00E865DB">
        <w:rPr>
          <w:sz w:val="28"/>
        </w:rPr>
        <w:t>vụ</w:t>
      </w:r>
      <w:proofErr w:type="spellEnd"/>
      <w:r w:rsidRPr="00E865DB">
        <w:rPr>
          <w:sz w:val="28"/>
        </w:rPr>
        <w:t xml:space="preserve"> </w:t>
      </w:r>
      <w:proofErr w:type="spellStart"/>
      <w:r w:rsidRPr="00E865DB">
        <w:rPr>
          <w:sz w:val="28"/>
        </w:rPr>
        <w:t>chính</w:t>
      </w:r>
      <w:proofErr w:type="spellEnd"/>
      <w:r w:rsidRPr="00E865DB">
        <w:rPr>
          <w:sz w:val="28"/>
        </w:rPr>
        <w:t xml:space="preserve">, AI </w:t>
      </w:r>
      <w:proofErr w:type="spellStart"/>
      <w:r w:rsidRPr="00E865DB">
        <w:rPr>
          <w:sz w:val="28"/>
        </w:rPr>
        <w:t>được</w:t>
      </w:r>
      <w:proofErr w:type="spellEnd"/>
      <w:r w:rsidRPr="00E865DB">
        <w:rPr>
          <w:sz w:val="28"/>
        </w:rPr>
        <w:t xml:space="preserve"> </w:t>
      </w:r>
      <w:proofErr w:type="spellStart"/>
      <w:r w:rsidRPr="00E865DB">
        <w:rPr>
          <w:sz w:val="28"/>
        </w:rPr>
        <w:t>tích</w:t>
      </w:r>
      <w:proofErr w:type="spellEnd"/>
      <w:r w:rsidRPr="00E865DB">
        <w:rPr>
          <w:sz w:val="28"/>
        </w:rPr>
        <w:t xml:space="preserve"> </w:t>
      </w:r>
      <w:proofErr w:type="spellStart"/>
      <w:r w:rsidRPr="00E865DB">
        <w:rPr>
          <w:sz w:val="28"/>
        </w:rPr>
        <w:t>hợp</w:t>
      </w:r>
      <w:proofErr w:type="spellEnd"/>
      <w:r w:rsidRPr="00E865DB">
        <w:rPr>
          <w:sz w:val="28"/>
        </w:rPr>
        <w:t xml:space="preserve"> </w:t>
      </w:r>
      <w:proofErr w:type="spellStart"/>
      <w:r w:rsidRPr="00E865DB">
        <w:rPr>
          <w:sz w:val="28"/>
        </w:rPr>
        <w:t>để</w:t>
      </w:r>
      <w:proofErr w:type="spellEnd"/>
      <w:r w:rsidRPr="00E865DB">
        <w:rPr>
          <w:sz w:val="28"/>
        </w:rPr>
        <w:t xml:space="preserve"> </w:t>
      </w:r>
      <w:proofErr w:type="spellStart"/>
      <w:r w:rsidRPr="00E865DB">
        <w:rPr>
          <w:sz w:val="28"/>
        </w:rPr>
        <w:t>hỗ</w:t>
      </w:r>
      <w:proofErr w:type="spellEnd"/>
      <w:r w:rsidRPr="00E865DB">
        <w:rPr>
          <w:sz w:val="28"/>
        </w:rPr>
        <w:t xml:space="preserve"> </w:t>
      </w:r>
      <w:proofErr w:type="spellStart"/>
      <w:r w:rsidRPr="00E865DB">
        <w:rPr>
          <w:sz w:val="28"/>
        </w:rPr>
        <w:t>trợ</w:t>
      </w:r>
      <w:proofErr w:type="spellEnd"/>
      <w:r w:rsidRPr="00E865DB">
        <w:rPr>
          <w:sz w:val="28"/>
        </w:rPr>
        <w:t xml:space="preserve"> </w:t>
      </w:r>
      <w:proofErr w:type="spellStart"/>
      <w:r w:rsidRPr="00E865DB">
        <w:rPr>
          <w:sz w:val="28"/>
        </w:rPr>
        <w:t>sinh</w:t>
      </w:r>
      <w:proofErr w:type="spellEnd"/>
      <w:r w:rsidRPr="00E865DB">
        <w:rPr>
          <w:sz w:val="28"/>
        </w:rPr>
        <w:t xml:space="preserve"> </w:t>
      </w:r>
      <w:proofErr w:type="spellStart"/>
      <w:r w:rsidRPr="00E865DB">
        <w:rPr>
          <w:sz w:val="28"/>
        </w:rPr>
        <w:t>lịch</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w:t>
      </w:r>
      <w:proofErr w:type="spellStart"/>
      <w:r w:rsidRPr="00E865DB">
        <w:rPr>
          <w:sz w:val="28"/>
        </w:rPr>
        <w:t>tham</w:t>
      </w:r>
      <w:proofErr w:type="spellEnd"/>
      <w:r w:rsidRPr="00E865DB">
        <w:rPr>
          <w:sz w:val="28"/>
        </w:rPr>
        <w:t xml:space="preserve"> </w:t>
      </w:r>
      <w:proofErr w:type="spellStart"/>
      <w:r w:rsidRPr="00E865DB">
        <w:rPr>
          <w:sz w:val="28"/>
        </w:rPr>
        <w:t>khảo</w:t>
      </w:r>
      <w:proofErr w:type="spellEnd"/>
      <w:r w:rsidRPr="00E865DB">
        <w:rPr>
          <w:sz w:val="28"/>
        </w:rPr>
        <w:t xml:space="preserve">, </w:t>
      </w:r>
      <w:proofErr w:type="spellStart"/>
      <w:r w:rsidRPr="00E865DB">
        <w:rPr>
          <w:sz w:val="28"/>
        </w:rPr>
        <w:t>tóm</w:t>
      </w:r>
      <w:proofErr w:type="spellEnd"/>
      <w:r w:rsidRPr="00E865DB">
        <w:rPr>
          <w:sz w:val="28"/>
        </w:rPr>
        <w:t xml:space="preserve"> </w:t>
      </w:r>
      <w:proofErr w:type="spellStart"/>
      <w:r w:rsidRPr="00E865DB">
        <w:rPr>
          <w:sz w:val="28"/>
        </w:rPr>
        <w:t>tắt</w:t>
      </w:r>
      <w:proofErr w:type="spellEnd"/>
      <w:r w:rsidRPr="00E865DB">
        <w:rPr>
          <w:sz w:val="28"/>
        </w:rPr>
        <w:t xml:space="preserve"> </w:t>
      </w:r>
      <w:proofErr w:type="spellStart"/>
      <w:r w:rsidRPr="00E865DB">
        <w:rPr>
          <w:sz w:val="28"/>
        </w:rPr>
        <w:t>nhật</w:t>
      </w:r>
      <w:proofErr w:type="spellEnd"/>
      <w:r w:rsidRPr="00E865DB">
        <w:rPr>
          <w:sz w:val="28"/>
        </w:rPr>
        <w:t xml:space="preserve"> </w:t>
      </w:r>
      <w:proofErr w:type="spellStart"/>
      <w:r w:rsidRPr="00E865DB">
        <w:rPr>
          <w:sz w:val="28"/>
        </w:rPr>
        <w:t>ký</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trọt</w:t>
      </w:r>
      <w:proofErr w:type="spellEnd"/>
      <w:r w:rsidRPr="00E865DB">
        <w:rPr>
          <w:sz w:val="28"/>
        </w:rPr>
        <w:t xml:space="preserve">, </w:t>
      </w:r>
      <w:proofErr w:type="spellStart"/>
      <w:r w:rsidRPr="00E865DB">
        <w:rPr>
          <w:sz w:val="28"/>
        </w:rPr>
        <w:t>gợi</w:t>
      </w:r>
      <w:proofErr w:type="spellEnd"/>
      <w:r w:rsidRPr="00E865DB">
        <w:rPr>
          <w:sz w:val="28"/>
        </w:rPr>
        <w:t xml:space="preserve"> ý các </w:t>
      </w:r>
      <w:proofErr w:type="spellStart"/>
      <w:r w:rsidRPr="00E865DB">
        <w:rPr>
          <w:sz w:val="28"/>
        </w:rPr>
        <w:t>lô</w:t>
      </w:r>
      <w:proofErr w:type="spellEnd"/>
      <w:r w:rsidRPr="00E865DB">
        <w:rPr>
          <w:sz w:val="28"/>
        </w:rPr>
        <w:t xml:space="preserve"> </w:t>
      </w:r>
      <w:proofErr w:type="spellStart"/>
      <w:r w:rsidRPr="00E865DB">
        <w:rPr>
          <w:sz w:val="28"/>
        </w:rPr>
        <w:t>cần</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đề</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thời</w:t>
      </w:r>
      <w:proofErr w:type="spellEnd"/>
      <w:r w:rsidRPr="00E865DB">
        <w:rPr>
          <w:sz w:val="28"/>
        </w:rPr>
        <w:t xml:space="preserve"> </w:t>
      </w:r>
      <w:proofErr w:type="spellStart"/>
      <w:r w:rsidRPr="00E865DB">
        <w:rPr>
          <w:sz w:val="28"/>
        </w:rPr>
        <w:lastRenderedPageBreak/>
        <w:t>điểm</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và </w:t>
      </w:r>
      <w:proofErr w:type="spellStart"/>
      <w:r w:rsidRPr="00E865DB">
        <w:rPr>
          <w:sz w:val="28"/>
        </w:rPr>
        <w:t>cung</w:t>
      </w:r>
      <w:proofErr w:type="spellEnd"/>
      <w:r w:rsidRPr="00E865DB">
        <w:rPr>
          <w:sz w:val="28"/>
        </w:rPr>
        <w:t xml:space="preserve"> </w:t>
      </w:r>
      <w:proofErr w:type="spellStart"/>
      <w:r w:rsidRPr="00E865DB">
        <w:rPr>
          <w:sz w:val="28"/>
        </w:rPr>
        <w:t>cấp</w:t>
      </w:r>
      <w:proofErr w:type="spellEnd"/>
      <w:r w:rsidRPr="00E865DB">
        <w:rPr>
          <w:sz w:val="28"/>
        </w:rPr>
        <w:t xml:space="preserve"> chatbot </w:t>
      </w:r>
      <w:proofErr w:type="spellStart"/>
      <w:r w:rsidRPr="00E865DB">
        <w:rPr>
          <w:sz w:val="28"/>
        </w:rPr>
        <w:t>hỏi</w:t>
      </w:r>
      <w:proofErr w:type="spellEnd"/>
      <w:r w:rsidRPr="00E865DB">
        <w:rPr>
          <w:sz w:val="28"/>
        </w:rPr>
        <w:t xml:space="preserve"> </w:t>
      </w:r>
      <w:proofErr w:type="spellStart"/>
      <w:r w:rsidRPr="00E865DB">
        <w:rPr>
          <w:sz w:val="28"/>
        </w:rPr>
        <w:t>đáp</w:t>
      </w:r>
      <w:proofErr w:type="spellEnd"/>
      <w:r w:rsidRPr="00E865DB">
        <w:rPr>
          <w:sz w:val="28"/>
        </w:rPr>
        <w:t xml:space="preserve"> </w:t>
      </w:r>
      <w:proofErr w:type="spellStart"/>
      <w:r w:rsidRPr="00E865DB">
        <w:rPr>
          <w:sz w:val="28"/>
        </w:rPr>
        <w:t>dựa</w:t>
      </w:r>
      <w:proofErr w:type="spellEnd"/>
      <w:r w:rsidRPr="00E865DB">
        <w:rPr>
          <w:sz w:val="28"/>
        </w:rPr>
        <w:t xml:space="preserve"> </w:t>
      </w:r>
      <w:proofErr w:type="spellStart"/>
      <w:r w:rsidRPr="00E865DB">
        <w:rPr>
          <w:sz w:val="28"/>
        </w:rPr>
        <w:t>trên</w:t>
      </w:r>
      <w:proofErr w:type="spellEnd"/>
      <w:r w:rsidRPr="00E865DB">
        <w:rPr>
          <w:sz w:val="28"/>
        </w:rPr>
        <w:t xml:space="preserve"> </w:t>
      </w:r>
      <w:proofErr w:type="spellStart"/>
      <w:r w:rsidRPr="00E865DB">
        <w:rPr>
          <w:sz w:val="28"/>
        </w:rPr>
        <w:t>dữ</w:t>
      </w:r>
      <w:proofErr w:type="spellEnd"/>
      <w:r w:rsidRPr="00E865DB">
        <w:rPr>
          <w:sz w:val="28"/>
        </w:rPr>
        <w:t xml:space="preserve"> liệu </w:t>
      </w:r>
      <w:proofErr w:type="spellStart"/>
      <w:r w:rsidRPr="00E865DB">
        <w:rPr>
          <w:sz w:val="28"/>
        </w:rPr>
        <w:t>trang</w:t>
      </w:r>
      <w:proofErr w:type="spellEnd"/>
      <w:r w:rsidRPr="00E865DB">
        <w:rPr>
          <w:sz w:val="28"/>
        </w:rPr>
        <w:t xml:space="preserve"> </w:t>
      </w:r>
      <w:proofErr w:type="spellStart"/>
      <w:r w:rsidRPr="00E865DB">
        <w:rPr>
          <w:sz w:val="28"/>
        </w:rPr>
        <w:t>trại</w:t>
      </w:r>
      <w:proofErr w:type="spellEnd"/>
      <w:r w:rsidRPr="00E865DB">
        <w:rPr>
          <w:sz w:val="28"/>
        </w:rPr>
        <w:t xml:space="preserve"> </w:t>
      </w:r>
      <w:proofErr w:type="spellStart"/>
      <w:r w:rsidRPr="00E865DB">
        <w:rPr>
          <w:sz w:val="28"/>
        </w:rPr>
        <w:t>cùng</w:t>
      </w:r>
      <w:proofErr w:type="spellEnd"/>
      <w:r w:rsidRPr="00E865DB">
        <w:rPr>
          <w:sz w:val="28"/>
        </w:rPr>
        <w:t xml:space="preserve"> </w:t>
      </w:r>
      <w:proofErr w:type="spellStart"/>
      <w:r w:rsidRPr="00E865DB">
        <w:rPr>
          <w:sz w:val="28"/>
        </w:rPr>
        <w:t>kho</w:t>
      </w:r>
      <w:proofErr w:type="spellEnd"/>
      <w:r w:rsidRPr="00E865DB">
        <w:rPr>
          <w:sz w:val="28"/>
        </w:rPr>
        <w:t xml:space="preserve"> tri </w:t>
      </w:r>
      <w:proofErr w:type="spellStart"/>
      <w:r w:rsidRPr="00E865DB">
        <w:rPr>
          <w:sz w:val="28"/>
        </w:rPr>
        <w:t>thức</w:t>
      </w:r>
      <w:proofErr w:type="spellEnd"/>
      <w:r w:rsidRPr="00E865DB">
        <w:rPr>
          <w:sz w:val="28"/>
        </w:rPr>
        <w:t>.</w:t>
      </w:r>
    </w:p>
    <w:p w14:paraId="057471A3" w14:textId="77777777" w:rsidR="00E865DB" w:rsidRPr="00E865DB" w:rsidRDefault="00E865DB" w:rsidP="00E865DB">
      <w:pPr>
        <w:spacing w:before="240" w:after="120"/>
        <w:rPr>
          <w:sz w:val="28"/>
        </w:rPr>
      </w:pPr>
      <w:r w:rsidRPr="00E865DB">
        <w:rPr>
          <w:sz w:val="28"/>
        </w:rPr>
        <w:t xml:space="preserve">Các </w:t>
      </w:r>
      <w:proofErr w:type="spellStart"/>
      <w:r w:rsidRPr="00E865DB">
        <w:rPr>
          <w:sz w:val="28"/>
        </w:rPr>
        <w:t>kết</w:t>
      </w:r>
      <w:proofErr w:type="spellEnd"/>
      <w:r w:rsidRPr="00E865DB">
        <w:rPr>
          <w:sz w:val="28"/>
        </w:rPr>
        <w:t xml:space="preserve"> </w:t>
      </w:r>
      <w:proofErr w:type="spellStart"/>
      <w:r w:rsidRPr="00E865DB">
        <w:rPr>
          <w:sz w:val="28"/>
        </w:rPr>
        <w:t>quả</w:t>
      </w:r>
      <w:proofErr w:type="spellEnd"/>
      <w:r w:rsidRPr="00E865DB">
        <w:rPr>
          <w:sz w:val="28"/>
        </w:rPr>
        <w:t xml:space="preserve"> AI chỉ </w:t>
      </w:r>
      <w:proofErr w:type="spellStart"/>
      <w:r w:rsidRPr="00E865DB">
        <w:rPr>
          <w:sz w:val="28"/>
        </w:rPr>
        <w:t>mang</w:t>
      </w:r>
      <w:proofErr w:type="spellEnd"/>
      <w:r w:rsidRPr="00E865DB">
        <w:rPr>
          <w:sz w:val="28"/>
        </w:rPr>
        <w:t xml:space="preserve"> </w:t>
      </w:r>
      <w:proofErr w:type="spellStart"/>
      <w:r w:rsidRPr="00E865DB">
        <w:rPr>
          <w:sz w:val="28"/>
        </w:rPr>
        <w:t>tính</w:t>
      </w:r>
      <w:proofErr w:type="spellEnd"/>
      <w:r w:rsidRPr="00E865DB">
        <w:rPr>
          <w:sz w:val="28"/>
        </w:rPr>
        <w:t xml:space="preserve"> </w:t>
      </w:r>
      <w:proofErr w:type="spellStart"/>
      <w:r w:rsidRPr="00E865DB">
        <w:rPr>
          <w:sz w:val="28"/>
        </w:rPr>
        <w:t>tham</w:t>
      </w:r>
      <w:proofErr w:type="spellEnd"/>
      <w:r w:rsidRPr="00E865DB">
        <w:rPr>
          <w:sz w:val="28"/>
        </w:rPr>
        <w:t xml:space="preserve"> </w:t>
      </w:r>
      <w:proofErr w:type="spellStart"/>
      <w:r w:rsidRPr="00E865DB">
        <w:rPr>
          <w:sz w:val="28"/>
        </w:rPr>
        <w:t>khảo</w:t>
      </w:r>
      <w:proofErr w:type="spellEnd"/>
      <w:r w:rsidRPr="00E865DB">
        <w:rPr>
          <w:sz w:val="28"/>
        </w:rPr>
        <w:t xml:space="preserve"> và </w:t>
      </w:r>
      <w:proofErr w:type="spellStart"/>
      <w:r w:rsidRPr="00E865DB">
        <w:rPr>
          <w:sz w:val="28"/>
        </w:rPr>
        <w:t>cần</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chứng</w:t>
      </w:r>
      <w:proofErr w:type="spellEnd"/>
      <w:r w:rsidRPr="00E865DB">
        <w:rPr>
          <w:sz w:val="28"/>
        </w:rPr>
        <w:t xml:space="preserve"> </w:t>
      </w:r>
      <w:proofErr w:type="spellStart"/>
      <w:r w:rsidRPr="00E865DB">
        <w:rPr>
          <w:sz w:val="28"/>
        </w:rPr>
        <w:t>trước</w:t>
      </w:r>
      <w:proofErr w:type="spellEnd"/>
      <w:r w:rsidRPr="00E865DB">
        <w:rPr>
          <w:sz w:val="28"/>
        </w:rPr>
        <w:t xml:space="preserve"> </w:t>
      </w:r>
      <w:proofErr w:type="spellStart"/>
      <w:r w:rsidRPr="00E865DB">
        <w:rPr>
          <w:sz w:val="28"/>
        </w:rPr>
        <w:t>khi</w:t>
      </w:r>
      <w:proofErr w:type="spellEnd"/>
      <w:r w:rsidRPr="00E865DB">
        <w:rPr>
          <w:sz w:val="28"/>
        </w:rPr>
        <w:t xml:space="preserve"> </w:t>
      </w:r>
      <w:proofErr w:type="spellStart"/>
      <w:r w:rsidRPr="00E865DB">
        <w:rPr>
          <w:sz w:val="28"/>
        </w:rPr>
        <w:t>áp</w:t>
      </w:r>
      <w:proofErr w:type="spellEnd"/>
      <w:r w:rsidRPr="00E865DB">
        <w:rPr>
          <w:sz w:val="28"/>
        </w:rPr>
        <w:t xml:space="preserve"> dụng </w:t>
      </w:r>
      <w:proofErr w:type="spellStart"/>
      <w:r w:rsidRPr="00E865DB">
        <w:rPr>
          <w:sz w:val="28"/>
        </w:rPr>
        <w:t>vào</w:t>
      </w:r>
      <w:proofErr w:type="spellEnd"/>
      <w:r w:rsidRPr="00E865DB">
        <w:rPr>
          <w:sz w:val="28"/>
        </w:rPr>
        <w:t xml:space="preserve"> </w:t>
      </w:r>
      <w:proofErr w:type="spellStart"/>
      <w:r w:rsidRPr="00E865DB">
        <w:rPr>
          <w:sz w:val="28"/>
        </w:rPr>
        <w:t>thực</w:t>
      </w:r>
      <w:proofErr w:type="spellEnd"/>
      <w:r w:rsidRPr="00E865DB">
        <w:rPr>
          <w:sz w:val="28"/>
        </w:rPr>
        <w:t xml:space="preserve"> </w:t>
      </w:r>
      <w:proofErr w:type="spellStart"/>
      <w:r w:rsidRPr="00E865DB">
        <w:rPr>
          <w:sz w:val="28"/>
        </w:rPr>
        <w:t>tế</w:t>
      </w:r>
      <w:proofErr w:type="spellEnd"/>
      <w:r w:rsidRPr="00E865DB">
        <w:rPr>
          <w:sz w:val="28"/>
        </w:rPr>
        <w:t>.</w:t>
      </w:r>
    </w:p>
    <w:p w14:paraId="5F382C1E" w14:textId="77777777" w:rsidR="00E865DB" w:rsidRPr="00E865DB" w:rsidRDefault="00E865DB" w:rsidP="00E865DB">
      <w:pPr>
        <w:spacing w:before="240" w:after="120"/>
        <w:rPr>
          <w:b/>
          <w:bCs/>
          <w:sz w:val="28"/>
        </w:rPr>
      </w:pPr>
      <w:r w:rsidRPr="00E865DB">
        <w:rPr>
          <w:b/>
          <w:bCs/>
          <w:sz w:val="28"/>
        </w:rPr>
        <w:t xml:space="preserve">2.3. Hạn </w:t>
      </w:r>
      <w:proofErr w:type="spellStart"/>
      <w:r w:rsidRPr="00E865DB">
        <w:rPr>
          <w:b/>
          <w:bCs/>
          <w:sz w:val="28"/>
        </w:rPr>
        <w:t>chế</w:t>
      </w:r>
      <w:proofErr w:type="spellEnd"/>
      <w:r w:rsidRPr="00E865DB">
        <w:rPr>
          <w:b/>
          <w:bCs/>
          <w:sz w:val="28"/>
        </w:rPr>
        <w:t xml:space="preserve"> </w:t>
      </w:r>
      <w:proofErr w:type="spellStart"/>
      <w:r w:rsidRPr="00E865DB">
        <w:rPr>
          <w:b/>
          <w:bCs/>
          <w:sz w:val="28"/>
        </w:rPr>
        <w:t>của</w:t>
      </w:r>
      <w:proofErr w:type="spellEnd"/>
      <w:r w:rsidRPr="00E865DB">
        <w:rPr>
          <w:b/>
          <w:bCs/>
          <w:sz w:val="28"/>
        </w:rPr>
        <w:t xml:space="preserve"> </w:t>
      </w:r>
      <w:proofErr w:type="spellStart"/>
      <w:r w:rsidRPr="00E865DB">
        <w:rPr>
          <w:b/>
          <w:bCs/>
          <w:sz w:val="28"/>
        </w:rPr>
        <w:t>hệ</w:t>
      </w:r>
      <w:proofErr w:type="spellEnd"/>
      <w:r w:rsidRPr="00E865DB">
        <w:rPr>
          <w:b/>
          <w:bCs/>
          <w:sz w:val="28"/>
        </w:rPr>
        <w:t xml:space="preserve"> thống </w:t>
      </w:r>
      <w:proofErr w:type="spellStart"/>
      <w:r w:rsidRPr="00E865DB">
        <w:rPr>
          <w:b/>
          <w:bCs/>
          <w:sz w:val="28"/>
        </w:rPr>
        <w:t>hiện</w:t>
      </w:r>
      <w:proofErr w:type="spellEnd"/>
      <w:r w:rsidRPr="00E865DB">
        <w:rPr>
          <w:b/>
          <w:bCs/>
          <w:sz w:val="28"/>
        </w:rPr>
        <w:t xml:space="preserve"> </w:t>
      </w:r>
      <w:proofErr w:type="spellStart"/>
      <w:r w:rsidRPr="00E865DB">
        <w:rPr>
          <w:b/>
          <w:bCs/>
          <w:sz w:val="28"/>
        </w:rPr>
        <w:t>tại</w:t>
      </w:r>
      <w:proofErr w:type="spellEnd"/>
    </w:p>
    <w:p w14:paraId="090153B1" w14:textId="77777777" w:rsidR="00E865DB" w:rsidRPr="00E865DB" w:rsidRDefault="00E865DB" w:rsidP="00E865DB">
      <w:pPr>
        <w:spacing w:before="240" w:after="120"/>
        <w:rPr>
          <w:sz w:val="28"/>
        </w:rPr>
      </w:pPr>
      <w:proofErr w:type="spellStart"/>
      <w:r w:rsidRPr="00E865DB">
        <w:rPr>
          <w:sz w:val="28"/>
        </w:rPr>
        <w:t>Từ</w:t>
      </w:r>
      <w:proofErr w:type="spellEnd"/>
      <w:r w:rsidRPr="00E865DB">
        <w:rPr>
          <w:sz w:val="28"/>
        </w:rPr>
        <w:t xml:space="preserve"> </w:t>
      </w:r>
      <w:proofErr w:type="spellStart"/>
      <w:r w:rsidRPr="00E865DB">
        <w:rPr>
          <w:sz w:val="28"/>
        </w:rPr>
        <w:t>những</w:t>
      </w:r>
      <w:proofErr w:type="spellEnd"/>
      <w:r w:rsidRPr="00E865DB">
        <w:rPr>
          <w:sz w:val="28"/>
        </w:rPr>
        <w:t xml:space="preserve"> </w:t>
      </w:r>
      <w:proofErr w:type="spellStart"/>
      <w:r w:rsidRPr="00E865DB">
        <w:rPr>
          <w:sz w:val="28"/>
        </w:rPr>
        <w:t>vấn</w:t>
      </w:r>
      <w:proofErr w:type="spellEnd"/>
      <w:r w:rsidRPr="00E865DB">
        <w:rPr>
          <w:sz w:val="28"/>
        </w:rPr>
        <w:t xml:space="preserve"> </w:t>
      </w:r>
      <w:proofErr w:type="spellStart"/>
      <w:r w:rsidRPr="00E865DB">
        <w:rPr>
          <w:sz w:val="28"/>
        </w:rPr>
        <w:t>đề</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xác</w:t>
      </w:r>
      <w:proofErr w:type="spellEnd"/>
      <w:r w:rsidRPr="00E865DB">
        <w:rPr>
          <w:sz w:val="28"/>
        </w:rPr>
        <w:t xml:space="preserve"> </w:t>
      </w:r>
      <w:proofErr w:type="spellStart"/>
      <w:r w:rsidRPr="00E865DB">
        <w:rPr>
          <w:sz w:val="28"/>
        </w:rPr>
        <w:t>định</w:t>
      </w:r>
      <w:proofErr w:type="spellEnd"/>
      <w:r w:rsidRPr="00E865DB">
        <w:rPr>
          <w:sz w:val="28"/>
        </w:rPr>
        <w:t xml:space="preserve"> trong </w:t>
      </w:r>
      <w:proofErr w:type="spellStart"/>
      <w:r w:rsidRPr="00E865DB">
        <w:rPr>
          <w:sz w:val="28"/>
        </w:rPr>
        <w:t>quá</w:t>
      </w:r>
      <w:proofErr w:type="spellEnd"/>
      <w:r w:rsidRPr="00E865DB">
        <w:rPr>
          <w:sz w:val="28"/>
        </w:rPr>
        <w:t xml:space="preserve"> </w:t>
      </w:r>
      <w:proofErr w:type="spellStart"/>
      <w:r w:rsidRPr="00E865DB">
        <w:rPr>
          <w:sz w:val="28"/>
        </w:rPr>
        <w:t>trình</w:t>
      </w:r>
      <w:proofErr w:type="spellEnd"/>
      <w:r w:rsidRPr="00E865DB">
        <w:rPr>
          <w:sz w:val="28"/>
        </w:rPr>
        <w:t xml:space="preserve"> </w:t>
      </w:r>
      <w:proofErr w:type="spellStart"/>
      <w:r w:rsidRPr="00E865DB">
        <w:rPr>
          <w:sz w:val="28"/>
        </w:rPr>
        <w:t>khảo</w:t>
      </w:r>
      <w:proofErr w:type="spellEnd"/>
      <w:r w:rsidRPr="00E865DB">
        <w:rPr>
          <w:sz w:val="28"/>
        </w:rPr>
        <w:t xml:space="preserve"> </w:t>
      </w:r>
      <w:proofErr w:type="spellStart"/>
      <w:r w:rsidRPr="00E865DB">
        <w:rPr>
          <w:sz w:val="28"/>
        </w:rPr>
        <w:t>sát</w:t>
      </w:r>
      <w:proofErr w:type="spellEnd"/>
      <w:r w:rsidRPr="00E865DB">
        <w:rPr>
          <w:sz w:val="28"/>
        </w:rPr>
        <w:t xml:space="preserve">, </w:t>
      </w:r>
      <w:proofErr w:type="spellStart"/>
      <w:r w:rsidRPr="00E865DB">
        <w:rPr>
          <w:sz w:val="28"/>
        </w:rPr>
        <w:t>hệ</w:t>
      </w:r>
      <w:proofErr w:type="spellEnd"/>
      <w:r w:rsidRPr="00E865DB">
        <w:rPr>
          <w:sz w:val="28"/>
        </w:rPr>
        <w:t xml:space="preserve"> thống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thủ</w:t>
      </w:r>
      <w:proofErr w:type="spellEnd"/>
      <w:r w:rsidRPr="00E865DB">
        <w:rPr>
          <w:sz w:val="28"/>
        </w:rPr>
        <w:t xml:space="preserve"> </w:t>
      </w:r>
      <w:proofErr w:type="spellStart"/>
      <w:r w:rsidRPr="00E865DB">
        <w:rPr>
          <w:sz w:val="28"/>
        </w:rPr>
        <w:t>công</w:t>
      </w:r>
      <w:proofErr w:type="spellEnd"/>
      <w:r w:rsidRPr="00E865DB">
        <w:rPr>
          <w:sz w:val="28"/>
        </w:rPr>
        <w:t xml:space="preserve"> </w:t>
      </w:r>
      <w:proofErr w:type="spellStart"/>
      <w:r w:rsidRPr="00E865DB">
        <w:rPr>
          <w:sz w:val="28"/>
        </w:rPr>
        <w:t>còn</w:t>
      </w:r>
      <w:proofErr w:type="spellEnd"/>
      <w:r w:rsidRPr="00E865DB">
        <w:rPr>
          <w:sz w:val="28"/>
        </w:rPr>
        <w:t xml:space="preserve"> </w:t>
      </w:r>
      <w:proofErr w:type="spellStart"/>
      <w:r w:rsidRPr="00E865DB">
        <w:rPr>
          <w:sz w:val="28"/>
        </w:rPr>
        <w:t>tồn</w:t>
      </w:r>
      <w:proofErr w:type="spellEnd"/>
      <w:r w:rsidRPr="00E865DB">
        <w:rPr>
          <w:sz w:val="28"/>
        </w:rPr>
        <w:t xml:space="preserve"> </w:t>
      </w:r>
      <w:proofErr w:type="spellStart"/>
      <w:r w:rsidRPr="00E865DB">
        <w:rPr>
          <w:sz w:val="28"/>
        </w:rPr>
        <w:t>tại</w:t>
      </w:r>
      <w:proofErr w:type="spellEnd"/>
      <w:r w:rsidRPr="00E865DB">
        <w:rPr>
          <w:sz w:val="28"/>
        </w:rPr>
        <w:t xml:space="preserve"> các hạn </w:t>
      </w:r>
      <w:proofErr w:type="spellStart"/>
      <w:r w:rsidRPr="00E865DB">
        <w:rPr>
          <w:sz w:val="28"/>
        </w:rPr>
        <w:t>chế</w:t>
      </w:r>
      <w:proofErr w:type="spellEnd"/>
      <w:r w:rsidRPr="00E865DB">
        <w:rPr>
          <w:sz w:val="28"/>
        </w:rPr>
        <w:t xml:space="preserve"> </w:t>
      </w:r>
      <w:proofErr w:type="spellStart"/>
      <w:r w:rsidRPr="00E865DB">
        <w:rPr>
          <w:sz w:val="28"/>
        </w:rPr>
        <w:t>sau</w:t>
      </w:r>
      <w:proofErr w:type="spellEnd"/>
      <w:r w:rsidRPr="00E865DB">
        <w:rPr>
          <w:sz w:val="28"/>
        </w:rPr>
        <w:t>:</w:t>
      </w:r>
    </w:p>
    <w:p w14:paraId="12F46A25" w14:textId="77777777" w:rsidR="00E865DB" w:rsidRPr="00E865DB" w:rsidRDefault="00E865DB">
      <w:pPr>
        <w:numPr>
          <w:ilvl w:val="0"/>
          <w:numId w:val="40"/>
        </w:numPr>
        <w:spacing w:before="240" w:after="120"/>
        <w:rPr>
          <w:sz w:val="28"/>
        </w:rPr>
      </w:pPr>
      <w:proofErr w:type="spellStart"/>
      <w:r w:rsidRPr="00E865DB">
        <w:rPr>
          <w:sz w:val="28"/>
        </w:rPr>
        <w:t>Khó</w:t>
      </w:r>
      <w:proofErr w:type="spellEnd"/>
      <w:r w:rsidRPr="00E865DB">
        <w:rPr>
          <w:sz w:val="28"/>
        </w:rPr>
        <w:t xml:space="preserve"> </w:t>
      </w:r>
      <w:proofErr w:type="spellStart"/>
      <w:r w:rsidRPr="00E865DB">
        <w:rPr>
          <w:sz w:val="28"/>
        </w:rPr>
        <w:t>theo</w:t>
      </w:r>
      <w:proofErr w:type="spellEnd"/>
      <w:r w:rsidRPr="00E865DB">
        <w:rPr>
          <w:sz w:val="28"/>
        </w:rPr>
        <w:t xml:space="preserve"> </w:t>
      </w:r>
      <w:proofErr w:type="spellStart"/>
      <w:r w:rsidRPr="00E865DB">
        <w:rPr>
          <w:sz w:val="28"/>
        </w:rPr>
        <w:t>dõi</w:t>
      </w:r>
      <w:proofErr w:type="spellEnd"/>
      <w:r w:rsidRPr="00E865DB">
        <w:rPr>
          <w:sz w:val="28"/>
        </w:rPr>
        <w:t xml:space="preserve"> </w:t>
      </w:r>
      <w:proofErr w:type="spellStart"/>
      <w:r w:rsidRPr="00E865DB">
        <w:rPr>
          <w:sz w:val="28"/>
        </w:rPr>
        <w:t>lịch</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w:t>
      </w:r>
      <w:proofErr w:type="spellStart"/>
      <w:r w:rsidRPr="00E865DB">
        <w:rPr>
          <w:sz w:val="28"/>
        </w:rPr>
        <w:t>Việc</w:t>
      </w:r>
      <w:proofErr w:type="spellEnd"/>
      <w:r w:rsidRPr="00E865DB">
        <w:rPr>
          <w:sz w:val="28"/>
        </w:rPr>
        <w:t xml:space="preserve"> </w:t>
      </w:r>
      <w:proofErr w:type="spellStart"/>
      <w:r w:rsidRPr="00E865DB">
        <w:rPr>
          <w:sz w:val="28"/>
        </w:rPr>
        <w:t>ghi</w:t>
      </w:r>
      <w:proofErr w:type="spellEnd"/>
      <w:r w:rsidRPr="00E865DB">
        <w:rPr>
          <w:sz w:val="28"/>
        </w:rPr>
        <w:t xml:space="preserve"> </w:t>
      </w:r>
      <w:proofErr w:type="spellStart"/>
      <w:r w:rsidRPr="00E865DB">
        <w:rPr>
          <w:sz w:val="28"/>
        </w:rPr>
        <w:t>chép</w:t>
      </w:r>
      <w:proofErr w:type="spellEnd"/>
      <w:r w:rsidRPr="00E865DB">
        <w:rPr>
          <w:sz w:val="28"/>
        </w:rPr>
        <w:t xml:space="preserve"> </w:t>
      </w:r>
      <w:proofErr w:type="spellStart"/>
      <w:r w:rsidRPr="00E865DB">
        <w:rPr>
          <w:sz w:val="28"/>
        </w:rPr>
        <w:t>bằng</w:t>
      </w:r>
      <w:proofErr w:type="spellEnd"/>
      <w:r w:rsidRPr="00E865DB">
        <w:rPr>
          <w:sz w:val="28"/>
        </w:rPr>
        <w:t xml:space="preserve"> </w:t>
      </w:r>
      <w:proofErr w:type="spellStart"/>
      <w:r w:rsidRPr="00E865DB">
        <w:rPr>
          <w:sz w:val="28"/>
        </w:rPr>
        <w:t>sổ</w:t>
      </w:r>
      <w:proofErr w:type="spellEnd"/>
      <w:r w:rsidRPr="00E865DB">
        <w:rPr>
          <w:sz w:val="28"/>
        </w:rPr>
        <w:t xml:space="preserve"> </w:t>
      </w:r>
      <w:proofErr w:type="spellStart"/>
      <w:r w:rsidRPr="00E865DB">
        <w:rPr>
          <w:sz w:val="28"/>
        </w:rPr>
        <w:t>sách</w:t>
      </w:r>
      <w:proofErr w:type="spellEnd"/>
      <w:r w:rsidRPr="00E865DB">
        <w:rPr>
          <w:sz w:val="28"/>
        </w:rPr>
        <w:t xml:space="preserve"> </w:t>
      </w:r>
      <w:proofErr w:type="spellStart"/>
      <w:r w:rsidRPr="00E865DB">
        <w:rPr>
          <w:sz w:val="28"/>
        </w:rPr>
        <w:t>hoặc</w:t>
      </w:r>
      <w:proofErr w:type="spellEnd"/>
      <w:r w:rsidRPr="00E865DB">
        <w:rPr>
          <w:sz w:val="28"/>
        </w:rPr>
        <w:t xml:space="preserve"> Excel </w:t>
      </w:r>
      <w:proofErr w:type="spellStart"/>
      <w:r w:rsidRPr="00E865DB">
        <w:rPr>
          <w:sz w:val="28"/>
        </w:rPr>
        <w:t>khiến</w:t>
      </w:r>
      <w:proofErr w:type="spellEnd"/>
      <w:r w:rsidRPr="00E865DB">
        <w:rPr>
          <w:sz w:val="28"/>
        </w:rPr>
        <w:t xml:space="preserve"> </w:t>
      </w:r>
      <w:proofErr w:type="spellStart"/>
      <w:r w:rsidRPr="00E865DB">
        <w:rPr>
          <w:sz w:val="28"/>
        </w:rPr>
        <w:t>người</w:t>
      </w:r>
      <w:proofErr w:type="spellEnd"/>
      <w:r w:rsidRPr="00E865DB">
        <w:rPr>
          <w:sz w:val="28"/>
        </w:rPr>
        <w:t xml:space="preserve">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khó</w:t>
      </w:r>
      <w:proofErr w:type="spellEnd"/>
      <w:r w:rsidRPr="00E865DB">
        <w:rPr>
          <w:sz w:val="28"/>
        </w:rPr>
        <w:t xml:space="preserve"> </w:t>
      </w:r>
      <w:proofErr w:type="spellStart"/>
      <w:r w:rsidRPr="00E865DB">
        <w:rPr>
          <w:sz w:val="28"/>
        </w:rPr>
        <w:t>theo</w:t>
      </w:r>
      <w:proofErr w:type="spellEnd"/>
      <w:r w:rsidRPr="00E865DB">
        <w:rPr>
          <w:sz w:val="28"/>
        </w:rPr>
        <w:t xml:space="preserve"> </w:t>
      </w:r>
      <w:proofErr w:type="spellStart"/>
      <w:r w:rsidRPr="00E865DB">
        <w:rPr>
          <w:sz w:val="28"/>
        </w:rPr>
        <w:t>dõi</w:t>
      </w:r>
      <w:proofErr w:type="spellEnd"/>
      <w:r w:rsidRPr="00E865DB">
        <w:rPr>
          <w:sz w:val="28"/>
        </w:rPr>
        <w:t xml:space="preserve"> </w:t>
      </w:r>
      <w:proofErr w:type="spellStart"/>
      <w:r w:rsidRPr="00E865DB">
        <w:rPr>
          <w:sz w:val="28"/>
        </w:rPr>
        <w:t>đầy</w:t>
      </w:r>
      <w:proofErr w:type="spellEnd"/>
      <w:r w:rsidRPr="00E865DB">
        <w:rPr>
          <w:sz w:val="28"/>
        </w:rPr>
        <w:t xml:space="preserve"> </w:t>
      </w:r>
      <w:proofErr w:type="spellStart"/>
      <w:r w:rsidRPr="00E865DB">
        <w:rPr>
          <w:sz w:val="28"/>
        </w:rPr>
        <w:t>đủ</w:t>
      </w:r>
      <w:proofErr w:type="spellEnd"/>
      <w:r w:rsidRPr="00E865DB">
        <w:rPr>
          <w:sz w:val="28"/>
        </w:rPr>
        <w:t xml:space="preserve"> </w:t>
      </w:r>
      <w:proofErr w:type="spellStart"/>
      <w:r w:rsidRPr="00E865DB">
        <w:rPr>
          <w:sz w:val="28"/>
        </w:rPr>
        <w:t>lịch</w:t>
      </w:r>
      <w:proofErr w:type="spellEnd"/>
      <w:r w:rsidRPr="00E865DB">
        <w:rPr>
          <w:sz w:val="28"/>
        </w:rPr>
        <w:t xml:space="preserve"> </w:t>
      </w:r>
      <w:proofErr w:type="spellStart"/>
      <w:r w:rsidRPr="00E865DB">
        <w:rPr>
          <w:sz w:val="28"/>
        </w:rPr>
        <w:t>sử</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w:t>
      </w:r>
      <w:proofErr w:type="spellStart"/>
      <w:r w:rsidRPr="00E865DB">
        <w:rPr>
          <w:sz w:val="28"/>
        </w:rPr>
        <w:t>của</w:t>
      </w:r>
      <w:proofErr w:type="spellEnd"/>
      <w:r w:rsidRPr="00E865DB">
        <w:rPr>
          <w:sz w:val="28"/>
        </w:rPr>
        <w:t xml:space="preserve"> </w:t>
      </w:r>
      <w:proofErr w:type="spellStart"/>
      <w:r w:rsidRPr="00E865DB">
        <w:rPr>
          <w:sz w:val="28"/>
        </w:rPr>
        <w:t>từng</w:t>
      </w:r>
      <w:proofErr w:type="spellEnd"/>
      <w:r w:rsidRPr="00E865DB">
        <w:rPr>
          <w:sz w:val="28"/>
        </w:rPr>
        <w:t xml:space="preserve"> </w:t>
      </w:r>
      <w:proofErr w:type="spellStart"/>
      <w:r w:rsidRPr="00E865DB">
        <w:rPr>
          <w:sz w:val="28"/>
        </w:rPr>
        <w:t>lô</w:t>
      </w:r>
      <w:proofErr w:type="spellEnd"/>
      <w:r w:rsidRPr="00E865DB">
        <w:rPr>
          <w:sz w:val="28"/>
        </w:rPr>
        <w:t xml:space="preserve"> </w:t>
      </w:r>
      <w:proofErr w:type="spellStart"/>
      <w:r w:rsidRPr="00E865DB">
        <w:rPr>
          <w:sz w:val="28"/>
        </w:rPr>
        <w:t>trồng</w:t>
      </w:r>
      <w:proofErr w:type="spellEnd"/>
      <w:r w:rsidRPr="00E865DB">
        <w:rPr>
          <w:sz w:val="28"/>
        </w:rPr>
        <w:t>.</w:t>
      </w:r>
    </w:p>
    <w:p w14:paraId="4598D3CD" w14:textId="77777777" w:rsidR="00E865DB" w:rsidRPr="00E865DB" w:rsidRDefault="00E865DB">
      <w:pPr>
        <w:numPr>
          <w:ilvl w:val="0"/>
          <w:numId w:val="40"/>
        </w:numPr>
        <w:spacing w:before="240" w:after="120"/>
        <w:rPr>
          <w:sz w:val="28"/>
        </w:rPr>
      </w:pP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 xml:space="preserve"> </w:t>
      </w:r>
      <w:proofErr w:type="spellStart"/>
      <w:r w:rsidRPr="00E865DB">
        <w:rPr>
          <w:sz w:val="28"/>
        </w:rPr>
        <w:t>chưa</w:t>
      </w:r>
      <w:proofErr w:type="spellEnd"/>
      <w:r w:rsidRPr="00E865DB">
        <w:rPr>
          <w:sz w:val="28"/>
        </w:rPr>
        <w:t xml:space="preserve"> </w:t>
      </w:r>
      <w:proofErr w:type="spellStart"/>
      <w:r w:rsidRPr="00E865DB">
        <w:rPr>
          <w:sz w:val="28"/>
        </w:rPr>
        <w:t>thuận</w:t>
      </w:r>
      <w:proofErr w:type="spellEnd"/>
      <w:r w:rsidRPr="00E865DB">
        <w:rPr>
          <w:sz w:val="28"/>
        </w:rPr>
        <w:t xml:space="preserve"> </w:t>
      </w:r>
      <w:proofErr w:type="spellStart"/>
      <w:r w:rsidRPr="00E865DB">
        <w:rPr>
          <w:sz w:val="28"/>
        </w:rPr>
        <w:t>tiện</w:t>
      </w:r>
      <w:proofErr w:type="spellEnd"/>
      <w:r w:rsidRPr="00E865DB">
        <w:rPr>
          <w:sz w:val="28"/>
        </w:rPr>
        <w:t xml:space="preserve">: Thông tin </w:t>
      </w:r>
      <w:proofErr w:type="spellStart"/>
      <w:r w:rsidRPr="00E865DB">
        <w:rPr>
          <w:sz w:val="28"/>
        </w:rPr>
        <w:t>về</w:t>
      </w:r>
      <w:proofErr w:type="spellEnd"/>
      <w:r w:rsidRPr="00E865DB">
        <w:rPr>
          <w:sz w:val="28"/>
        </w:rPr>
        <w:t xml:space="preserve"> </w:t>
      </w:r>
      <w:proofErr w:type="spellStart"/>
      <w:r w:rsidRPr="00E865DB">
        <w:rPr>
          <w:sz w:val="28"/>
        </w:rPr>
        <w:t>giống</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quá</w:t>
      </w:r>
      <w:proofErr w:type="spellEnd"/>
      <w:r w:rsidRPr="00E865DB">
        <w:rPr>
          <w:sz w:val="28"/>
        </w:rPr>
        <w:t xml:space="preserve"> </w:t>
      </w:r>
      <w:proofErr w:type="spellStart"/>
      <w:r w:rsidRPr="00E865DB">
        <w:rPr>
          <w:sz w:val="28"/>
        </w:rPr>
        <w:t>trình</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và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chưa</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liên</w:t>
      </w:r>
      <w:proofErr w:type="spellEnd"/>
      <w:r w:rsidRPr="00E865DB">
        <w:rPr>
          <w:sz w:val="28"/>
        </w:rPr>
        <w:t xml:space="preserve"> </w:t>
      </w:r>
      <w:proofErr w:type="spellStart"/>
      <w:r w:rsidRPr="00E865DB">
        <w:rPr>
          <w:sz w:val="28"/>
        </w:rPr>
        <w:t>kết</w:t>
      </w:r>
      <w:proofErr w:type="spellEnd"/>
      <w:r w:rsidRPr="00E865DB">
        <w:rPr>
          <w:sz w:val="28"/>
        </w:rPr>
        <w:t xml:space="preserve"> </w:t>
      </w:r>
      <w:proofErr w:type="spellStart"/>
      <w:r w:rsidRPr="00E865DB">
        <w:rPr>
          <w:sz w:val="28"/>
        </w:rPr>
        <w:t>tập</w:t>
      </w:r>
      <w:proofErr w:type="spellEnd"/>
      <w:r w:rsidRPr="00E865DB">
        <w:rPr>
          <w:sz w:val="28"/>
        </w:rPr>
        <w:t xml:space="preserve"> </w:t>
      </w:r>
      <w:proofErr w:type="spellStart"/>
      <w:r w:rsidRPr="00E865DB">
        <w:rPr>
          <w:sz w:val="28"/>
        </w:rPr>
        <w:t>trung</w:t>
      </w:r>
      <w:proofErr w:type="spellEnd"/>
      <w:r w:rsidRPr="00E865DB">
        <w:rPr>
          <w:sz w:val="28"/>
        </w:rPr>
        <w:t xml:space="preserve">, </w:t>
      </w:r>
      <w:proofErr w:type="spellStart"/>
      <w:r w:rsidRPr="00E865DB">
        <w:rPr>
          <w:sz w:val="28"/>
        </w:rPr>
        <w:t>gây</w:t>
      </w:r>
      <w:proofErr w:type="spellEnd"/>
      <w:r w:rsidRPr="00E865DB">
        <w:rPr>
          <w:sz w:val="28"/>
        </w:rPr>
        <w:t xml:space="preserve"> </w:t>
      </w:r>
      <w:proofErr w:type="spellStart"/>
      <w:r w:rsidRPr="00E865DB">
        <w:rPr>
          <w:sz w:val="28"/>
        </w:rPr>
        <w:t>khó</w:t>
      </w:r>
      <w:proofErr w:type="spellEnd"/>
      <w:r w:rsidRPr="00E865DB">
        <w:rPr>
          <w:sz w:val="28"/>
        </w:rPr>
        <w:t xml:space="preserve"> </w:t>
      </w:r>
      <w:proofErr w:type="spellStart"/>
      <w:r w:rsidRPr="00E865DB">
        <w:rPr>
          <w:sz w:val="28"/>
        </w:rPr>
        <w:t>khăn</w:t>
      </w:r>
      <w:proofErr w:type="spellEnd"/>
      <w:r w:rsidRPr="00E865DB">
        <w:rPr>
          <w:sz w:val="28"/>
        </w:rPr>
        <w:t xml:space="preserve"> </w:t>
      </w:r>
      <w:proofErr w:type="spellStart"/>
      <w:r w:rsidRPr="00E865DB">
        <w:rPr>
          <w:sz w:val="28"/>
        </w:rPr>
        <w:t>khi</w:t>
      </w:r>
      <w:proofErr w:type="spellEnd"/>
      <w:r w:rsidRPr="00E865DB">
        <w:rPr>
          <w:sz w:val="28"/>
        </w:rPr>
        <w:t xml:space="preserve"> </w:t>
      </w:r>
      <w:proofErr w:type="spellStart"/>
      <w:r w:rsidRPr="00E865DB">
        <w:rPr>
          <w:sz w:val="28"/>
        </w:rPr>
        <w:t>cần</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hoặc</w:t>
      </w:r>
      <w:proofErr w:type="spellEnd"/>
      <w:r w:rsidRPr="00E865DB">
        <w:rPr>
          <w:sz w:val="28"/>
        </w:rPr>
        <w:t xml:space="preserve"> </w:t>
      </w:r>
      <w:proofErr w:type="spellStart"/>
      <w:r w:rsidRPr="00E865DB">
        <w:rPr>
          <w:sz w:val="28"/>
        </w:rPr>
        <w:t>giải</w:t>
      </w:r>
      <w:proofErr w:type="spellEnd"/>
      <w:r w:rsidRPr="00E865DB">
        <w:rPr>
          <w:sz w:val="28"/>
        </w:rPr>
        <w:t xml:space="preserve"> </w:t>
      </w:r>
      <w:proofErr w:type="spellStart"/>
      <w:r w:rsidRPr="00E865DB">
        <w:rPr>
          <w:sz w:val="28"/>
        </w:rPr>
        <w:t>quyết</w:t>
      </w:r>
      <w:proofErr w:type="spellEnd"/>
      <w:r w:rsidRPr="00E865DB">
        <w:rPr>
          <w:sz w:val="28"/>
        </w:rPr>
        <w:t xml:space="preserve"> </w:t>
      </w:r>
      <w:proofErr w:type="spellStart"/>
      <w:r w:rsidRPr="00E865DB">
        <w:rPr>
          <w:sz w:val="28"/>
        </w:rPr>
        <w:t>khiếu</w:t>
      </w:r>
      <w:proofErr w:type="spellEnd"/>
      <w:r w:rsidRPr="00E865DB">
        <w:rPr>
          <w:sz w:val="28"/>
        </w:rPr>
        <w:t xml:space="preserve"> </w:t>
      </w:r>
      <w:proofErr w:type="spellStart"/>
      <w:r w:rsidRPr="00E865DB">
        <w:rPr>
          <w:sz w:val="28"/>
        </w:rPr>
        <w:t>nại</w:t>
      </w:r>
      <w:proofErr w:type="spellEnd"/>
      <w:r w:rsidRPr="00E865DB">
        <w:rPr>
          <w:sz w:val="28"/>
        </w:rPr>
        <w:t>.</w:t>
      </w:r>
    </w:p>
    <w:p w14:paraId="13022875" w14:textId="77777777" w:rsidR="00E865DB" w:rsidRPr="00E865DB" w:rsidRDefault="00E865DB">
      <w:pPr>
        <w:numPr>
          <w:ilvl w:val="0"/>
          <w:numId w:val="40"/>
        </w:numPr>
        <w:spacing w:before="240" w:after="120"/>
        <w:rPr>
          <w:sz w:val="28"/>
        </w:rPr>
      </w:pPr>
      <w:r w:rsidRPr="00E865DB">
        <w:rPr>
          <w:sz w:val="28"/>
        </w:rPr>
        <w:t xml:space="preserve">Thống </w:t>
      </w:r>
      <w:proofErr w:type="spellStart"/>
      <w:r w:rsidRPr="00E865DB">
        <w:rPr>
          <w:sz w:val="28"/>
        </w:rPr>
        <w:t>kê</w:t>
      </w:r>
      <w:proofErr w:type="spellEnd"/>
      <w:r w:rsidRPr="00E865DB">
        <w:rPr>
          <w:sz w:val="28"/>
        </w:rPr>
        <w:t xml:space="preserve"> </w:t>
      </w:r>
      <w:proofErr w:type="spellStart"/>
      <w:r w:rsidRPr="00E865DB">
        <w:rPr>
          <w:sz w:val="28"/>
        </w:rPr>
        <w:t>thiếu</w:t>
      </w:r>
      <w:proofErr w:type="spellEnd"/>
      <w:r w:rsidRPr="00E865DB">
        <w:rPr>
          <w:sz w:val="28"/>
        </w:rPr>
        <w:t xml:space="preserve"> </w:t>
      </w:r>
      <w:proofErr w:type="spellStart"/>
      <w:r w:rsidRPr="00E865DB">
        <w:rPr>
          <w:sz w:val="28"/>
        </w:rPr>
        <w:t>tự</w:t>
      </w:r>
      <w:proofErr w:type="spellEnd"/>
      <w:r w:rsidRPr="00E865DB">
        <w:rPr>
          <w:sz w:val="28"/>
        </w:rPr>
        <w:t xml:space="preserve"> </w:t>
      </w:r>
      <w:proofErr w:type="spellStart"/>
      <w:r w:rsidRPr="00E865DB">
        <w:rPr>
          <w:sz w:val="28"/>
        </w:rPr>
        <w:t>động</w:t>
      </w:r>
      <w:proofErr w:type="spellEnd"/>
      <w:r w:rsidRPr="00E865DB">
        <w:rPr>
          <w:sz w:val="28"/>
        </w:rPr>
        <w:t xml:space="preserve">: </w:t>
      </w:r>
      <w:proofErr w:type="spellStart"/>
      <w:r w:rsidRPr="00E865DB">
        <w:rPr>
          <w:sz w:val="28"/>
        </w:rPr>
        <w:t>Việc</w:t>
      </w:r>
      <w:proofErr w:type="spellEnd"/>
      <w:r w:rsidRPr="00E865DB">
        <w:rPr>
          <w:sz w:val="28"/>
        </w:rPr>
        <w:t xml:space="preserve"> </w:t>
      </w:r>
      <w:proofErr w:type="spellStart"/>
      <w:r w:rsidRPr="00E865DB">
        <w:rPr>
          <w:sz w:val="28"/>
        </w:rPr>
        <w:t>tính</w:t>
      </w:r>
      <w:proofErr w:type="spellEnd"/>
      <w:r w:rsidRPr="00E865DB">
        <w:rPr>
          <w:sz w:val="28"/>
        </w:rPr>
        <w:t xml:space="preserve"> </w:t>
      </w:r>
      <w:proofErr w:type="spellStart"/>
      <w:r w:rsidRPr="00E865DB">
        <w:rPr>
          <w:sz w:val="28"/>
        </w:rPr>
        <w:t>toán</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lượng</w:t>
      </w:r>
      <w:proofErr w:type="spellEnd"/>
      <w:r w:rsidRPr="00E865DB">
        <w:rPr>
          <w:sz w:val="28"/>
        </w:rPr>
        <w:t xml:space="preserve">, </w:t>
      </w:r>
      <w:proofErr w:type="spellStart"/>
      <w:r w:rsidRPr="00E865DB">
        <w:rPr>
          <w:sz w:val="28"/>
        </w:rPr>
        <w:t>vật</w:t>
      </w:r>
      <w:proofErr w:type="spellEnd"/>
      <w:r w:rsidRPr="00E865DB">
        <w:rPr>
          <w:sz w:val="28"/>
        </w:rPr>
        <w:t xml:space="preserve"> </w:t>
      </w:r>
      <w:proofErr w:type="spellStart"/>
      <w:r w:rsidRPr="00E865DB">
        <w:rPr>
          <w:sz w:val="28"/>
        </w:rPr>
        <w:t>tư</w:t>
      </w:r>
      <w:proofErr w:type="spellEnd"/>
      <w:r w:rsidRPr="00E865DB">
        <w:rPr>
          <w:sz w:val="28"/>
        </w:rPr>
        <w:t xml:space="preserve"> và </w:t>
      </w:r>
      <w:proofErr w:type="spellStart"/>
      <w:r w:rsidRPr="00E865DB">
        <w:rPr>
          <w:sz w:val="28"/>
        </w:rPr>
        <w:t>doanh</w:t>
      </w:r>
      <w:proofErr w:type="spellEnd"/>
      <w:r w:rsidRPr="00E865DB">
        <w:rPr>
          <w:sz w:val="28"/>
        </w:rPr>
        <w:t xml:space="preserve"> </w:t>
      </w:r>
      <w:proofErr w:type="spellStart"/>
      <w:r w:rsidRPr="00E865DB">
        <w:rPr>
          <w:sz w:val="28"/>
        </w:rPr>
        <w:t>thu</w:t>
      </w:r>
      <w:proofErr w:type="spellEnd"/>
      <w:r w:rsidRPr="00E865DB">
        <w:rPr>
          <w:sz w:val="28"/>
        </w:rPr>
        <w:t xml:space="preserve"> chủ </w:t>
      </w:r>
      <w:proofErr w:type="spellStart"/>
      <w:r w:rsidRPr="00E865DB">
        <w:rPr>
          <w:sz w:val="28"/>
        </w:rPr>
        <w:t>yếu</w:t>
      </w:r>
      <w:proofErr w:type="spellEnd"/>
      <w:r w:rsidRPr="00E865DB">
        <w:rPr>
          <w:sz w:val="28"/>
        </w:rPr>
        <w:t xml:space="preserve"> </w:t>
      </w:r>
      <w:proofErr w:type="spellStart"/>
      <w:r w:rsidRPr="00E865DB">
        <w:rPr>
          <w:sz w:val="28"/>
        </w:rPr>
        <w:t>thực</w:t>
      </w:r>
      <w:proofErr w:type="spellEnd"/>
      <w:r w:rsidRPr="00E865DB">
        <w:rPr>
          <w:sz w:val="28"/>
        </w:rPr>
        <w:t xml:space="preserve"> </w:t>
      </w:r>
      <w:proofErr w:type="spellStart"/>
      <w:r w:rsidRPr="00E865DB">
        <w:rPr>
          <w:sz w:val="28"/>
        </w:rPr>
        <w:t>hiện</w:t>
      </w:r>
      <w:proofErr w:type="spellEnd"/>
      <w:r w:rsidRPr="00E865DB">
        <w:rPr>
          <w:sz w:val="28"/>
        </w:rPr>
        <w:t xml:space="preserve"> </w:t>
      </w:r>
      <w:proofErr w:type="spellStart"/>
      <w:r w:rsidRPr="00E865DB">
        <w:rPr>
          <w:sz w:val="28"/>
        </w:rPr>
        <w:t>thủ</w:t>
      </w:r>
      <w:proofErr w:type="spellEnd"/>
      <w:r w:rsidRPr="00E865DB">
        <w:rPr>
          <w:sz w:val="28"/>
        </w:rPr>
        <w:t xml:space="preserve"> </w:t>
      </w:r>
      <w:proofErr w:type="spellStart"/>
      <w:r w:rsidRPr="00E865DB">
        <w:rPr>
          <w:sz w:val="28"/>
        </w:rPr>
        <w:t>công</w:t>
      </w:r>
      <w:proofErr w:type="spellEnd"/>
      <w:r w:rsidRPr="00E865DB">
        <w:rPr>
          <w:sz w:val="28"/>
        </w:rPr>
        <w:t xml:space="preserve">, </w:t>
      </w:r>
      <w:proofErr w:type="spellStart"/>
      <w:r w:rsidRPr="00E865DB">
        <w:rPr>
          <w:sz w:val="28"/>
        </w:rPr>
        <w:t>tốn</w:t>
      </w:r>
      <w:proofErr w:type="spellEnd"/>
      <w:r w:rsidRPr="00E865DB">
        <w:rPr>
          <w:sz w:val="28"/>
        </w:rPr>
        <w:t xml:space="preserve"> </w:t>
      </w:r>
      <w:proofErr w:type="spellStart"/>
      <w:r w:rsidRPr="00E865DB">
        <w:rPr>
          <w:sz w:val="28"/>
        </w:rPr>
        <w:t>thời</w:t>
      </w:r>
      <w:proofErr w:type="spellEnd"/>
      <w:r w:rsidRPr="00E865DB">
        <w:rPr>
          <w:sz w:val="28"/>
        </w:rPr>
        <w:t xml:space="preserve"> </w:t>
      </w:r>
      <w:proofErr w:type="spellStart"/>
      <w:r w:rsidRPr="00E865DB">
        <w:rPr>
          <w:sz w:val="28"/>
        </w:rPr>
        <w:t>gian</w:t>
      </w:r>
      <w:proofErr w:type="spellEnd"/>
      <w:r w:rsidRPr="00E865DB">
        <w:rPr>
          <w:sz w:val="28"/>
        </w:rPr>
        <w:t xml:space="preserve"> và </w:t>
      </w:r>
      <w:proofErr w:type="spellStart"/>
      <w:r w:rsidRPr="00E865DB">
        <w:rPr>
          <w:sz w:val="28"/>
        </w:rPr>
        <w:t>có</w:t>
      </w:r>
      <w:proofErr w:type="spellEnd"/>
      <w:r w:rsidRPr="00E865DB">
        <w:rPr>
          <w:sz w:val="28"/>
        </w:rPr>
        <w:t xml:space="preserve"> </w:t>
      </w:r>
      <w:proofErr w:type="spellStart"/>
      <w:r w:rsidRPr="00E865DB">
        <w:rPr>
          <w:sz w:val="28"/>
        </w:rPr>
        <w:t>thể</w:t>
      </w:r>
      <w:proofErr w:type="spellEnd"/>
      <w:r w:rsidRPr="00E865DB">
        <w:rPr>
          <w:sz w:val="28"/>
        </w:rPr>
        <w:t xml:space="preserve"> </w:t>
      </w:r>
      <w:proofErr w:type="spellStart"/>
      <w:r w:rsidRPr="00E865DB">
        <w:rPr>
          <w:sz w:val="28"/>
        </w:rPr>
        <w:t>phát</w:t>
      </w:r>
      <w:proofErr w:type="spellEnd"/>
      <w:r w:rsidRPr="00E865DB">
        <w:rPr>
          <w:sz w:val="28"/>
        </w:rPr>
        <w:t xml:space="preserve"> </w:t>
      </w:r>
      <w:proofErr w:type="spellStart"/>
      <w:r w:rsidRPr="00E865DB">
        <w:rPr>
          <w:sz w:val="28"/>
        </w:rPr>
        <w:t>sinh</w:t>
      </w:r>
      <w:proofErr w:type="spellEnd"/>
      <w:r w:rsidRPr="00E865DB">
        <w:rPr>
          <w:sz w:val="28"/>
        </w:rPr>
        <w:t xml:space="preserve"> </w:t>
      </w:r>
      <w:proofErr w:type="spellStart"/>
      <w:r w:rsidRPr="00E865DB">
        <w:rPr>
          <w:sz w:val="28"/>
        </w:rPr>
        <w:t>sai</w:t>
      </w:r>
      <w:proofErr w:type="spellEnd"/>
      <w:r w:rsidRPr="00E865DB">
        <w:rPr>
          <w:sz w:val="28"/>
        </w:rPr>
        <w:t xml:space="preserve"> </w:t>
      </w:r>
      <w:proofErr w:type="spellStart"/>
      <w:r w:rsidRPr="00E865DB">
        <w:rPr>
          <w:sz w:val="28"/>
        </w:rPr>
        <w:t>sót</w:t>
      </w:r>
      <w:proofErr w:type="spellEnd"/>
      <w:r w:rsidRPr="00E865DB">
        <w:rPr>
          <w:sz w:val="28"/>
        </w:rPr>
        <w:t>.</w:t>
      </w:r>
    </w:p>
    <w:p w14:paraId="54D6C0D5" w14:textId="77777777" w:rsidR="00E865DB" w:rsidRPr="00E865DB" w:rsidRDefault="00E865DB">
      <w:pPr>
        <w:numPr>
          <w:ilvl w:val="0"/>
          <w:numId w:val="40"/>
        </w:numPr>
        <w:spacing w:before="240" w:after="120"/>
        <w:rPr>
          <w:sz w:val="28"/>
        </w:rPr>
      </w:pPr>
      <w:proofErr w:type="spellStart"/>
      <w:r w:rsidRPr="00E865DB">
        <w:rPr>
          <w:sz w:val="28"/>
        </w:rPr>
        <w:t>Thiếu</w:t>
      </w:r>
      <w:proofErr w:type="spellEnd"/>
      <w:r w:rsidRPr="00E865DB">
        <w:rPr>
          <w:sz w:val="28"/>
        </w:rPr>
        <w:t xml:space="preserve"> </w:t>
      </w:r>
      <w:proofErr w:type="spellStart"/>
      <w:r w:rsidRPr="00E865DB">
        <w:rPr>
          <w:sz w:val="28"/>
        </w:rPr>
        <w:t>kho</w:t>
      </w:r>
      <w:proofErr w:type="spellEnd"/>
      <w:r w:rsidRPr="00E865DB">
        <w:rPr>
          <w:sz w:val="28"/>
        </w:rPr>
        <w:t xml:space="preserve"> tri </w:t>
      </w:r>
      <w:proofErr w:type="spellStart"/>
      <w:r w:rsidRPr="00E865DB">
        <w:rPr>
          <w:sz w:val="28"/>
        </w:rPr>
        <w:t>thức</w:t>
      </w:r>
      <w:proofErr w:type="spellEnd"/>
      <w:r w:rsidRPr="00E865DB">
        <w:rPr>
          <w:sz w:val="28"/>
        </w:rPr>
        <w:t xml:space="preserve"> </w:t>
      </w:r>
      <w:proofErr w:type="spellStart"/>
      <w:r w:rsidRPr="00E865DB">
        <w:rPr>
          <w:sz w:val="28"/>
        </w:rPr>
        <w:t>dùng</w:t>
      </w:r>
      <w:proofErr w:type="spellEnd"/>
      <w:r w:rsidRPr="00E865DB">
        <w:rPr>
          <w:sz w:val="28"/>
        </w:rPr>
        <w:t xml:space="preserve"> </w:t>
      </w:r>
      <w:proofErr w:type="spellStart"/>
      <w:r w:rsidRPr="00E865DB">
        <w:rPr>
          <w:sz w:val="28"/>
        </w:rPr>
        <w:t>chung</w:t>
      </w:r>
      <w:proofErr w:type="spellEnd"/>
      <w:r w:rsidRPr="00E865DB">
        <w:rPr>
          <w:sz w:val="28"/>
        </w:rPr>
        <w:t xml:space="preserve">: Kinh </w:t>
      </w:r>
      <w:proofErr w:type="spellStart"/>
      <w:r w:rsidRPr="00E865DB">
        <w:rPr>
          <w:sz w:val="28"/>
        </w:rPr>
        <w:t>nghiệm</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chưa</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tổ</w:t>
      </w:r>
      <w:proofErr w:type="spellEnd"/>
      <w:r w:rsidRPr="00E865DB">
        <w:rPr>
          <w:sz w:val="28"/>
        </w:rPr>
        <w:t xml:space="preserve"> </w:t>
      </w:r>
      <w:proofErr w:type="spellStart"/>
      <w:r w:rsidRPr="00E865DB">
        <w:rPr>
          <w:sz w:val="28"/>
        </w:rPr>
        <w:t>chức</w:t>
      </w:r>
      <w:proofErr w:type="spellEnd"/>
      <w:r w:rsidRPr="00E865DB">
        <w:rPr>
          <w:sz w:val="28"/>
        </w:rPr>
        <w:t xml:space="preserve"> </w:t>
      </w:r>
      <w:proofErr w:type="spellStart"/>
      <w:r w:rsidRPr="00E865DB">
        <w:rPr>
          <w:sz w:val="28"/>
        </w:rPr>
        <w:t>thành</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thông</w:t>
      </w:r>
      <w:proofErr w:type="spellEnd"/>
      <w:r w:rsidRPr="00E865DB">
        <w:rPr>
          <w:sz w:val="28"/>
        </w:rPr>
        <w:t xml:space="preserve"> tin </w:t>
      </w:r>
      <w:proofErr w:type="spellStart"/>
      <w:r w:rsidRPr="00E865DB">
        <w:rPr>
          <w:sz w:val="28"/>
        </w:rPr>
        <w:t>tập</w:t>
      </w:r>
      <w:proofErr w:type="spellEnd"/>
      <w:r w:rsidRPr="00E865DB">
        <w:rPr>
          <w:sz w:val="28"/>
        </w:rPr>
        <w:t xml:space="preserve"> </w:t>
      </w:r>
      <w:proofErr w:type="spellStart"/>
      <w:r w:rsidRPr="00E865DB">
        <w:rPr>
          <w:sz w:val="28"/>
        </w:rPr>
        <w:t>trung</w:t>
      </w:r>
      <w:proofErr w:type="spellEnd"/>
      <w:r w:rsidRPr="00E865DB">
        <w:rPr>
          <w:sz w:val="28"/>
        </w:rPr>
        <w:t xml:space="preserve"> </w:t>
      </w:r>
      <w:proofErr w:type="spellStart"/>
      <w:r w:rsidRPr="00E865DB">
        <w:rPr>
          <w:sz w:val="28"/>
        </w:rPr>
        <w:t>để</w:t>
      </w:r>
      <w:proofErr w:type="spellEnd"/>
      <w:r w:rsidRPr="00E865DB">
        <w:rPr>
          <w:sz w:val="28"/>
        </w:rPr>
        <w:t xml:space="preserve"> </w:t>
      </w:r>
      <w:proofErr w:type="spellStart"/>
      <w:r w:rsidRPr="00E865DB">
        <w:rPr>
          <w:sz w:val="28"/>
        </w:rPr>
        <w:t>nhân</w:t>
      </w:r>
      <w:proofErr w:type="spellEnd"/>
      <w:r w:rsidRPr="00E865DB">
        <w:rPr>
          <w:sz w:val="28"/>
        </w:rPr>
        <w:t xml:space="preserve"> </w:t>
      </w:r>
      <w:proofErr w:type="spellStart"/>
      <w:r w:rsidRPr="00E865DB">
        <w:rPr>
          <w:sz w:val="28"/>
        </w:rPr>
        <w:t>viên</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cứu</w:t>
      </w:r>
      <w:proofErr w:type="spellEnd"/>
      <w:r w:rsidRPr="00E865DB">
        <w:rPr>
          <w:sz w:val="28"/>
        </w:rPr>
        <w:t>.</w:t>
      </w:r>
    </w:p>
    <w:p w14:paraId="4DB08B49" w14:textId="77777777" w:rsidR="00E865DB" w:rsidRPr="00E865DB" w:rsidRDefault="00E865DB">
      <w:pPr>
        <w:numPr>
          <w:ilvl w:val="0"/>
          <w:numId w:val="40"/>
        </w:numPr>
        <w:spacing w:before="240" w:after="120"/>
        <w:rPr>
          <w:sz w:val="28"/>
        </w:rPr>
      </w:pPr>
      <w:proofErr w:type="spellStart"/>
      <w:r w:rsidRPr="00E865DB">
        <w:rPr>
          <w:sz w:val="28"/>
        </w:rPr>
        <w:t>Thiếu</w:t>
      </w:r>
      <w:proofErr w:type="spellEnd"/>
      <w:r w:rsidRPr="00E865DB">
        <w:rPr>
          <w:sz w:val="28"/>
        </w:rPr>
        <w:t xml:space="preserve"> </w:t>
      </w:r>
      <w:proofErr w:type="spellStart"/>
      <w:r w:rsidRPr="00E865DB">
        <w:rPr>
          <w:sz w:val="28"/>
        </w:rPr>
        <w:t>công</w:t>
      </w:r>
      <w:proofErr w:type="spellEnd"/>
      <w:r w:rsidRPr="00E865DB">
        <w:rPr>
          <w:sz w:val="28"/>
        </w:rPr>
        <w:t xml:space="preserve"> </w:t>
      </w:r>
      <w:proofErr w:type="spellStart"/>
      <w:r w:rsidRPr="00E865DB">
        <w:rPr>
          <w:sz w:val="28"/>
        </w:rPr>
        <w:t>cụ</w:t>
      </w:r>
      <w:proofErr w:type="spellEnd"/>
      <w:r w:rsidRPr="00E865DB">
        <w:rPr>
          <w:sz w:val="28"/>
        </w:rPr>
        <w:t xml:space="preserve"> </w:t>
      </w:r>
      <w:proofErr w:type="spellStart"/>
      <w:r w:rsidRPr="00E865DB">
        <w:rPr>
          <w:sz w:val="28"/>
        </w:rPr>
        <w:t>hỗ</w:t>
      </w:r>
      <w:proofErr w:type="spellEnd"/>
      <w:r w:rsidRPr="00E865DB">
        <w:rPr>
          <w:sz w:val="28"/>
        </w:rPr>
        <w:t xml:space="preserve"> </w:t>
      </w:r>
      <w:proofErr w:type="spellStart"/>
      <w:r w:rsidRPr="00E865DB">
        <w:rPr>
          <w:sz w:val="28"/>
        </w:rPr>
        <w:t>trợ</w:t>
      </w:r>
      <w:proofErr w:type="spellEnd"/>
      <w:r w:rsidRPr="00E865DB">
        <w:rPr>
          <w:sz w:val="28"/>
        </w:rPr>
        <w:t xml:space="preserve"> </w:t>
      </w:r>
      <w:proofErr w:type="spellStart"/>
      <w:r w:rsidRPr="00E865DB">
        <w:rPr>
          <w:sz w:val="28"/>
        </w:rPr>
        <w:t>ra</w:t>
      </w:r>
      <w:proofErr w:type="spellEnd"/>
      <w:r w:rsidRPr="00E865DB">
        <w:rPr>
          <w:sz w:val="28"/>
        </w:rPr>
        <w:t xml:space="preserve"> </w:t>
      </w:r>
      <w:proofErr w:type="spellStart"/>
      <w:r w:rsidRPr="00E865DB">
        <w:rPr>
          <w:sz w:val="28"/>
        </w:rPr>
        <w:t>quyết</w:t>
      </w:r>
      <w:proofErr w:type="spellEnd"/>
      <w:r w:rsidRPr="00E865DB">
        <w:rPr>
          <w:sz w:val="28"/>
        </w:rPr>
        <w:t xml:space="preserve"> </w:t>
      </w:r>
      <w:proofErr w:type="spellStart"/>
      <w:r w:rsidRPr="00E865DB">
        <w:rPr>
          <w:sz w:val="28"/>
        </w:rPr>
        <w:t>định</w:t>
      </w:r>
      <w:proofErr w:type="spellEnd"/>
      <w:r w:rsidRPr="00E865DB">
        <w:rPr>
          <w:sz w:val="28"/>
        </w:rPr>
        <w:t xml:space="preserve">: </w:t>
      </w:r>
      <w:proofErr w:type="spellStart"/>
      <w:r w:rsidRPr="00E865DB">
        <w:rPr>
          <w:sz w:val="28"/>
        </w:rPr>
        <w:t>Người</w:t>
      </w:r>
      <w:proofErr w:type="spellEnd"/>
      <w:r w:rsidRPr="00E865DB">
        <w:rPr>
          <w:sz w:val="28"/>
        </w:rPr>
        <w:t xml:space="preserve">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và </w:t>
      </w:r>
      <w:proofErr w:type="spellStart"/>
      <w:r w:rsidRPr="00E865DB">
        <w:rPr>
          <w:sz w:val="28"/>
        </w:rPr>
        <w:t>kỹ</w:t>
      </w:r>
      <w:proofErr w:type="spellEnd"/>
      <w:r w:rsidRPr="00E865DB">
        <w:rPr>
          <w:sz w:val="28"/>
        </w:rPr>
        <w:t xml:space="preserve"> </w:t>
      </w:r>
      <w:proofErr w:type="spellStart"/>
      <w:r w:rsidRPr="00E865DB">
        <w:rPr>
          <w:sz w:val="28"/>
        </w:rPr>
        <w:t>thuật</w:t>
      </w:r>
      <w:proofErr w:type="spellEnd"/>
      <w:r w:rsidRPr="00E865DB">
        <w:rPr>
          <w:sz w:val="28"/>
        </w:rPr>
        <w:t xml:space="preserve"> </w:t>
      </w:r>
      <w:proofErr w:type="spellStart"/>
      <w:r w:rsidRPr="00E865DB">
        <w:rPr>
          <w:sz w:val="28"/>
        </w:rPr>
        <w:t>viên</w:t>
      </w:r>
      <w:proofErr w:type="spellEnd"/>
      <w:r w:rsidRPr="00E865DB">
        <w:rPr>
          <w:sz w:val="28"/>
        </w:rPr>
        <w:t xml:space="preserve"> </w:t>
      </w:r>
      <w:proofErr w:type="spellStart"/>
      <w:r w:rsidRPr="00E865DB">
        <w:rPr>
          <w:sz w:val="28"/>
        </w:rPr>
        <w:t>chưa</w:t>
      </w:r>
      <w:proofErr w:type="spellEnd"/>
      <w:r w:rsidRPr="00E865DB">
        <w:rPr>
          <w:sz w:val="28"/>
        </w:rPr>
        <w:t xml:space="preserve"> </w:t>
      </w:r>
      <w:proofErr w:type="spellStart"/>
      <w:r w:rsidRPr="00E865DB">
        <w:rPr>
          <w:sz w:val="28"/>
        </w:rPr>
        <w:t>có</w:t>
      </w:r>
      <w:proofErr w:type="spellEnd"/>
      <w:r w:rsidRPr="00E865DB">
        <w:rPr>
          <w:sz w:val="28"/>
        </w:rPr>
        <w:t xml:space="preserve"> </w:t>
      </w:r>
      <w:proofErr w:type="spellStart"/>
      <w:r w:rsidRPr="00E865DB">
        <w:rPr>
          <w:sz w:val="28"/>
        </w:rPr>
        <w:t>công</w:t>
      </w:r>
      <w:proofErr w:type="spellEnd"/>
      <w:r w:rsidRPr="00E865DB">
        <w:rPr>
          <w:sz w:val="28"/>
        </w:rPr>
        <w:t xml:space="preserve"> </w:t>
      </w:r>
      <w:proofErr w:type="spellStart"/>
      <w:r w:rsidRPr="00E865DB">
        <w:rPr>
          <w:sz w:val="28"/>
        </w:rPr>
        <w:t>cụ</w:t>
      </w:r>
      <w:proofErr w:type="spellEnd"/>
      <w:r w:rsidRPr="00E865DB">
        <w:rPr>
          <w:sz w:val="28"/>
        </w:rPr>
        <w:t xml:space="preserve"> AI </w:t>
      </w:r>
      <w:proofErr w:type="spellStart"/>
      <w:r w:rsidRPr="00E865DB">
        <w:rPr>
          <w:sz w:val="28"/>
        </w:rPr>
        <w:t>hỗ</w:t>
      </w:r>
      <w:proofErr w:type="spellEnd"/>
      <w:r w:rsidRPr="00E865DB">
        <w:rPr>
          <w:sz w:val="28"/>
        </w:rPr>
        <w:t xml:space="preserve"> </w:t>
      </w:r>
      <w:proofErr w:type="spellStart"/>
      <w:r w:rsidRPr="00E865DB">
        <w:rPr>
          <w:sz w:val="28"/>
        </w:rPr>
        <w:t>trợ</w:t>
      </w:r>
      <w:proofErr w:type="spellEnd"/>
      <w:r w:rsidRPr="00E865DB">
        <w:rPr>
          <w:sz w:val="28"/>
        </w:rPr>
        <w:t xml:space="preserve"> </w:t>
      </w:r>
      <w:proofErr w:type="spellStart"/>
      <w:r w:rsidRPr="00E865DB">
        <w:rPr>
          <w:sz w:val="28"/>
        </w:rPr>
        <w:t>phân</w:t>
      </w:r>
      <w:proofErr w:type="spellEnd"/>
      <w:r w:rsidRPr="00E865DB">
        <w:rPr>
          <w:sz w:val="28"/>
        </w:rPr>
        <w:t xml:space="preserve"> </w:t>
      </w:r>
      <w:proofErr w:type="spellStart"/>
      <w:r w:rsidRPr="00E865DB">
        <w:rPr>
          <w:sz w:val="28"/>
        </w:rPr>
        <w:t>tích</w:t>
      </w:r>
      <w:proofErr w:type="spellEnd"/>
      <w:r w:rsidRPr="00E865DB">
        <w:rPr>
          <w:sz w:val="28"/>
        </w:rPr>
        <w:t xml:space="preserve"> </w:t>
      </w:r>
      <w:proofErr w:type="spellStart"/>
      <w:r w:rsidRPr="00E865DB">
        <w:rPr>
          <w:sz w:val="28"/>
        </w:rPr>
        <w:t>nhật</w:t>
      </w:r>
      <w:proofErr w:type="spellEnd"/>
      <w:r w:rsidRPr="00E865DB">
        <w:rPr>
          <w:sz w:val="28"/>
        </w:rPr>
        <w:t xml:space="preserve"> </w:t>
      </w:r>
      <w:proofErr w:type="spellStart"/>
      <w:r w:rsidRPr="00E865DB">
        <w:rPr>
          <w:sz w:val="28"/>
        </w:rPr>
        <w:t>ký</w:t>
      </w:r>
      <w:proofErr w:type="spellEnd"/>
      <w:r w:rsidRPr="00E865DB">
        <w:rPr>
          <w:sz w:val="28"/>
        </w:rPr>
        <w:t xml:space="preserve">, </w:t>
      </w:r>
      <w:proofErr w:type="spellStart"/>
      <w:r w:rsidRPr="00E865DB">
        <w:rPr>
          <w:sz w:val="28"/>
        </w:rPr>
        <w:t>xác</w:t>
      </w:r>
      <w:proofErr w:type="spellEnd"/>
      <w:r w:rsidRPr="00E865DB">
        <w:rPr>
          <w:sz w:val="28"/>
        </w:rPr>
        <w:t xml:space="preserve"> </w:t>
      </w:r>
      <w:proofErr w:type="spellStart"/>
      <w:r w:rsidRPr="00E865DB">
        <w:rPr>
          <w:sz w:val="28"/>
        </w:rPr>
        <w:t>định</w:t>
      </w:r>
      <w:proofErr w:type="spellEnd"/>
      <w:r w:rsidRPr="00E865DB">
        <w:rPr>
          <w:sz w:val="28"/>
        </w:rPr>
        <w:t xml:space="preserve"> các </w:t>
      </w:r>
      <w:proofErr w:type="spellStart"/>
      <w:r w:rsidRPr="00E865DB">
        <w:rPr>
          <w:sz w:val="28"/>
        </w:rPr>
        <w:t>lô</w:t>
      </w:r>
      <w:proofErr w:type="spellEnd"/>
      <w:r w:rsidRPr="00E865DB">
        <w:rPr>
          <w:sz w:val="28"/>
        </w:rPr>
        <w:t xml:space="preserve"> </w:t>
      </w:r>
      <w:proofErr w:type="spellStart"/>
      <w:r w:rsidRPr="00E865DB">
        <w:rPr>
          <w:sz w:val="28"/>
        </w:rPr>
        <w:t>cần</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hoặc</w:t>
      </w:r>
      <w:proofErr w:type="spellEnd"/>
      <w:r w:rsidRPr="00E865DB">
        <w:rPr>
          <w:sz w:val="28"/>
        </w:rPr>
        <w:t xml:space="preserve"> </w:t>
      </w:r>
      <w:proofErr w:type="spellStart"/>
      <w:r w:rsidRPr="00E865DB">
        <w:rPr>
          <w:sz w:val="28"/>
        </w:rPr>
        <w:t>tham</w:t>
      </w:r>
      <w:proofErr w:type="spellEnd"/>
      <w:r w:rsidRPr="00E865DB">
        <w:rPr>
          <w:sz w:val="28"/>
        </w:rPr>
        <w:t xml:space="preserve"> </w:t>
      </w:r>
      <w:proofErr w:type="spellStart"/>
      <w:r w:rsidRPr="00E865DB">
        <w:rPr>
          <w:sz w:val="28"/>
        </w:rPr>
        <w:t>khảo</w:t>
      </w:r>
      <w:proofErr w:type="spellEnd"/>
      <w:r w:rsidRPr="00E865DB">
        <w:rPr>
          <w:sz w:val="28"/>
        </w:rPr>
        <w:t xml:space="preserve"> </w:t>
      </w:r>
      <w:proofErr w:type="spellStart"/>
      <w:r w:rsidRPr="00E865DB">
        <w:rPr>
          <w:sz w:val="28"/>
        </w:rPr>
        <w:t>thời</w:t>
      </w:r>
      <w:proofErr w:type="spellEnd"/>
      <w:r w:rsidRPr="00E865DB">
        <w:rPr>
          <w:sz w:val="28"/>
        </w:rPr>
        <w:t xml:space="preserve"> </w:t>
      </w:r>
      <w:proofErr w:type="spellStart"/>
      <w:r w:rsidRPr="00E865DB">
        <w:rPr>
          <w:sz w:val="28"/>
        </w:rPr>
        <w:t>điểm</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w:t>
      </w:r>
    </w:p>
    <w:p w14:paraId="08DC5C8B" w14:textId="77777777" w:rsidR="00E865DB" w:rsidRPr="00E865DB" w:rsidRDefault="00E865DB" w:rsidP="00E865DB">
      <w:pPr>
        <w:spacing w:before="240" w:after="120"/>
        <w:rPr>
          <w:sz w:val="28"/>
        </w:rPr>
      </w:pPr>
      <w:r w:rsidRPr="00E865DB">
        <w:rPr>
          <w:sz w:val="28"/>
        </w:rPr>
        <w:t xml:space="preserve">Do </w:t>
      </w:r>
      <w:proofErr w:type="spellStart"/>
      <w:r w:rsidRPr="00E865DB">
        <w:rPr>
          <w:sz w:val="28"/>
        </w:rPr>
        <w:t>đó</w:t>
      </w:r>
      <w:proofErr w:type="spellEnd"/>
      <w:r w:rsidRPr="00E865DB">
        <w:rPr>
          <w:sz w:val="28"/>
        </w:rPr>
        <w:t xml:space="preserve">, </w:t>
      </w:r>
      <w:proofErr w:type="spellStart"/>
      <w:r w:rsidRPr="00E865DB">
        <w:rPr>
          <w:sz w:val="28"/>
        </w:rPr>
        <w:t>hệ</w:t>
      </w:r>
      <w:proofErr w:type="spellEnd"/>
      <w:r w:rsidRPr="00E865DB">
        <w:rPr>
          <w:sz w:val="28"/>
        </w:rPr>
        <w:t xml:space="preserve"> thống </w:t>
      </w:r>
      <w:proofErr w:type="spellStart"/>
      <w:r w:rsidRPr="00E865DB">
        <w:rPr>
          <w:sz w:val="28"/>
        </w:rPr>
        <w:t>mới</w:t>
      </w:r>
      <w:proofErr w:type="spellEnd"/>
      <w:r w:rsidRPr="00E865DB">
        <w:rPr>
          <w:sz w:val="28"/>
        </w:rPr>
        <w:t xml:space="preserve"> </w:t>
      </w:r>
      <w:proofErr w:type="spellStart"/>
      <w:r w:rsidRPr="00E865DB">
        <w:rPr>
          <w:sz w:val="28"/>
        </w:rPr>
        <w:t>cần</w:t>
      </w:r>
      <w:proofErr w:type="spellEnd"/>
      <w:r w:rsidRPr="00E865DB">
        <w:rPr>
          <w:sz w:val="28"/>
        </w:rPr>
        <w:t xml:space="preserve"> </w:t>
      </w:r>
      <w:proofErr w:type="spellStart"/>
      <w:r w:rsidRPr="00E865DB">
        <w:rPr>
          <w:sz w:val="28"/>
        </w:rPr>
        <w:t>khắc</w:t>
      </w:r>
      <w:proofErr w:type="spellEnd"/>
      <w:r w:rsidRPr="00E865DB">
        <w:rPr>
          <w:sz w:val="28"/>
        </w:rPr>
        <w:t xml:space="preserve"> </w:t>
      </w:r>
      <w:proofErr w:type="spellStart"/>
      <w:r w:rsidRPr="00E865DB">
        <w:rPr>
          <w:sz w:val="28"/>
        </w:rPr>
        <w:t>phục</w:t>
      </w:r>
      <w:proofErr w:type="spellEnd"/>
      <w:r w:rsidRPr="00E865DB">
        <w:rPr>
          <w:sz w:val="28"/>
        </w:rPr>
        <w:t xml:space="preserve"> các hạn </w:t>
      </w:r>
      <w:proofErr w:type="spellStart"/>
      <w:r w:rsidRPr="00E865DB">
        <w:rPr>
          <w:sz w:val="28"/>
        </w:rPr>
        <w:t>chế</w:t>
      </w:r>
      <w:proofErr w:type="spellEnd"/>
      <w:r w:rsidRPr="00E865DB">
        <w:rPr>
          <w:sz w:val="28"/>
        </w:rPr>
        <w:t xml:space="preserve"> </w:t>
      </w:r>
      <w:proofErr w:type="spellStart"/>
      <w:r w:rsidRPr="00E865DB">
        <w:rPr>
          <w:sz w:val="28"/>
        </w:rPr>
        <w:t>trên</w:t>
      </w:r>
      <w:proofErr w:type="spellEnd"/>
      <w:r w:rsidRPr="00E865DB">
        <w:rPr>
          <w:sz w:val="28"/>
        </w:rPr>
        <w:t xml:space="preserve"> </w:t>
      </w:r>
      <w:proofErr w:type="spellStart"/>
      <w:r w:rsidRPr="00E865DB">
        <w:rPr>
          <w:sz w:val="28"/>
        </w:rPr>
        <w:t>bằng</w:t>
      </w:r>
      <w:proofErr w:type="spellEnd"/>
      <w:r w:rsidRPr="00E865DB">
        <w:rPr>
          <w:sz w:val="28"/>
        </w:rPr>
        <w:t xml:space="preserve"> </w:t>
      </w:r>
      <w:proofErr w:type="spellStart"/>
      <w:r w:rsidRPr="00E865DB">
        <w:rPr>
          <w:sz w:val="28"/>
        </w:rPr>
        <w:t>cách</w:t>
      </w:r>
      <w:proofErr w:type="spellEnd"/>
      <w:r w:rsidRPr="00E865DB">
        <w:rPr>
          <w:sz w:val="28"/>
        </w:rPr>
        <w:t xml:space="preserve"> </w:t>
      </w:r>
      <w:proofErr w:type="spellStart"/>
      <w:r w:rsidRPr="00E865DB">
        <w:rPr>
          <w:sz w:val="28"/>
        </w:rPr>
        <w:t>tập</w:t>
      </w:r>
      <w:proofErr w:type="spellEnd"/>
      <w:r w:rsidRPr="00E865DB">
        <w:rPr>
          <w:sz w:val="28"/>
        </w:rPr>
        <w:t xml:space="preserve"> </w:t>
      </w:r>
      <w:proofErr w:type="spellStart"/>
      <w:r w:rsidRPr="00E865DB">
        <w:rPr>
          <w:sz w:val="28"/>
        </w:rPr>
        <w:t>trung</w:t>
      </w:r>
      <w:proofErr w:type="spellEnd"/>
      <w:r w:rsidRPr="00E865DB">
        <w:rPr>
          <w:sz w:val="28"/>
        </w:rPr>
        <w:t xml:space="preserve"> </w:t>
      </w:r>
      <w:proofErr w:type="spellStart"/>
      <w:r w:rsidRPr="00E865DB">
        <w:rPr>
          <w:sz w:val="28"/>
        </w:rPr>
        <w:t>hóa</w:t>
      </w:r>
      <w:proofErr w:type="spellEnd"/>
      <w:r w:rsidRPr="00E865DB">
        <w:rPr>
          <w:sz w:val="28"/>
        </w:rPr>
        <w:t xml:space="preserve"> </w:t>
      </w:r>
      <w:proofErr w:type="spellStart"/>
      <w:r w:rsidRPr="00E865DB">
        <w:rPr>
          <w:sz w:val="28"/>
        </w:rPr>
        <w:t>dữ</w:t>
      </w:r>
      <w:proofErr w:type="spellEnd"/>
      <w:r w:rsidRPr="00E865DB">
        <w:rPr>
          <w:sz w:val="28"/>
        </w:rPr>
        <w:t xml:space="preserve"> liệu, </w:t>
      </w:r>
      <w:proofErr w:type="spellStart"/>
      <w:r w:rsidRPr="00E865DB">
        <w:rPr>
          <w:sz w:val="28"/>
        </w:rPr>
        <w:t>tự</w:t>
      </w:r>
      <w:proofErr w:type="spellEnd"/>
      <w:r w:rsidRPr="00E865DB">
        <w:rPr>
          <w:sz w:val="28"/>
        </w:rPr>
        <w:t xml:space="preserve"> </w:t>
      </w:r>
      <w:proofErr w:type="spellStart"/>
      <w:r w:rsidRPr="00E865DB">
        <w:rPr>
          <w:sz w:val="28"/>
        </w:rPr>
        <w:t>động</w:t>
      </w:r>
      <w:proofErr w:type="spellEnd"/>
      <w:r w:rsidRPr="00E865DB">
        <w:rPr>
          <w:sz w:val="28"/>
        </w:rPr>
        <w:t xml:space="preserve"> </w:t>
      </w:r>
      <w:proofErr w:type="spellStart"/>
      <w:r w:rsidRPr="00E865DB">
        <w:rPr>
          <w:sz w:val="28"/>
        </w:rPr>
        <w:t>hóa</w:t>
      </w:r>
      <w:proofErr w:type="spellEnd"/>
      <w:r w:rsidRPr="00E865DB">
        <w:rPr>
          <w:sz w:val="28"/>
        </w:rPr>
        <w:t xml:space="preserve"> các </w:t>
      </w:r>
      <w:proofErr w:type="spellStart"/>
      <w:r w:rsidRPr="00E865DB">
        <w:rPr>
          <w:sz w:val="28"/>
        </w:rPr>
        <w:t>nghiệp</w:t>
      </w:r>
      <w:proofErr w:type="spellEnd"/>
      <w:r w:rsidRPr="00E865DB">
        <w:rPr>
          <w:sz w:val="28"/>
        </w:rPr>
        <w:t xml:space="preserve"> </w:t>
      </w:r>
      <w:proofErr w:type="spellStart"/>
      <w:r w:rsidRPr="00E865DB">
        <w:rPr>
          <w:sz w:val="28"/>
        </w:rPr>
        <w:t>vụ</w:t>
      </w:r>
      <w:proofErr w:type="spellEnd"/>
      <w:r w:rsidRPr="00E865DB">
        <w:rPr>
          <w:sz w:val="28"/>
        </w:rPr>
        <w:t xml:space="preserve"> </w:t>
      </w:r>
      <w:proofErr w:type="spellStart"/>
      <w:r w:rsidRPr="00E865DB">
        <w:rPr>
          <w:sz w:val="28"/>
        </w:rPr>
        <w:t>phù</w:t>
      </w:r>
      <w:proofErr w:type="spellEnd"/>
      <w:r w:rsidRPr="00E865DB">
        <w:rPr>
          <w:sz w:val="28"/>
        </w:rPr>
        <w:t xml:space="preserve"> </w:t>
      </w:r>
      <w:proofErr w:type="spellStart"/>
      <w:r w:rsidRPr="00E865DB">
        <w:rPr>
          <w:sz w:val="28"/>
        </w:rPr>
        <w:t>hợp</w:t>
      </w:r>
      <w:proofErr w:type="spellEnd"/>
      <w:r w:rsidRPr="00E865DB">
        <w:rPr>
          <w:sz w:val="28"/>
        </w:rPr>
        <w:t xml:space="preserve"> và </w:t>
      </w:r>
      <w:proofErr w:type="spellStart"/>
      <w:r w:rsidRPr="00E865DB">
        <w:rPr>
          <w:sz w:val="28"/>
        </w:rPr>
        <w:t>tích</w:t>
      </w:r>
      <w:proofErr w:type="spellEnd"/>
      <w:r w:rsidRPr="00E865DB">
        <w:rPr>
          <w:sz w:val="28"/>
        </w:rPr>
        <w:t xml:space="preserve"> </w:t>
      </w:r>
      <w:proofErr w:type="spellStart"/>
      <w:r w:rsidRPr="00E865DB">
        <w:rPr>
          <w:sz w:val="28"/>
        </w:rPr>
        <w:t>hợp</w:t>
      </w:r>
      <w:proofErr w:type="spellEnd"/>
      <w:r w:rsidRPr="00E865DB">
        <w:rPr>
          <w:sz w:val="28"/>
        </w:rPr>
        <w:t xml:space="preserve"> AI </w:t>
      </w:r>
      <w:proofErr w:type="spellStart"/>
      <w:r w:rsidRPr="00E865DB">
        <w:rPr>
          <w:sz w:val="28"/>
        </w:rPr>
        <w:t>có</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soát</w:t>
      </w:r>
      <w:proofErr w:type="spellEnd"/>
      <w:r w:rsidRPr="00E865DB">
        <w:rPr>
          <w:sz w:val="28"/>
        </w:rPr>
        <w:t>.</w:t>
      </w:r>
    </w:p>
    <w:p w14:paraId="08D6FEFD" w14:textId="77777777" w:rsidR="00E865DB" w:rsidRPr="00E865DB" w:rsidRDefault="00E865DB" w:rsidP="00E865DB">
      <w:pPr>
        <w:spacing w:before="240" w:after="120"/>
        <w:rPr>
          <w:b/>
          <w:bCs/>
          <w:sz w:val="28"/>
        </w:rPr>
      </w:pPr>
      <w:r w:rsidRPr="00E865DB">
        <w:rPr>
          <w:b/>
          <w:bCs/>
          <w:sz w:val="28"/>
        </w:rPr>
        <w:t xml:space="preserve">2.4. </w:t>
      </w:r>
      <w:proofErr w:type="spellStart"/>
      <w:r w:rsidRPr="00E865DB">
        <w:rPr>
          <w:b/>
          <w:bCs/>
          <w:sz w:val="28"/>
        </w:rPr>
        <w:t>Đề</w:t>
      </w:r>
      <w:proofErr w:type="spellEnd"/>
      <w:r w:rsidRPr="00E865DB">
        <w:rPr>
          <w:b/>
          <w:bCs/>
          <w:sz w:val="28"/>
        </w:rPr>
        <w:t xml:space="preserve"> </w:t>
      </w:r>
      <w:proofErr w:type="spellStart"/>
      <w:r w:rsidRPr="00E865DB">
        <w:rPr>
          <w:b/>
          <w:bCs/>
          <w:sz w:val="28"/>
        </w:rPr>
        <w:t>xuất</w:t>
      </w:r>
      <w:proofErr w:type="spellEnd"/>
      <w:r w:rsidRPr="00E865DB">
        <w:rPr>
          <w:b/>
          <w:bCs/>
          <w:sz w:val="28"/>
        </w:rPr>
        <w:t xml:space="preserve"> </w:t>
      </w:r>
      <w:proofErr w:type="spellStart"/>
      <w:r w:rsidRPr="00E865DB">
        <w:rPr>
          <w:b/>
          <w:bCs/>
          <w:sz w:val="28"/>
        </w:rPr>
        <w:t>hệ</w:t>
      </w:r>
      <w:proofErr w:type="spellEnd"/>
      <w:r w:rsidRPr="00E865DB">
        <w:rPr>
          <w:b/>
          <w:bCs/>
          <w:sz w:val="28"/>
        </w:rPr>
        <w:t xml:space="preserve"> thống</w:t>
      </w:r>
    </w:p>
    <w:p w14:paraId="3B00F61E" w14:textId="77777777" w:rsidR="00E865DB" w:rsidRPr="00E865DB" w:rsidRDefault="00E865DB" w:rsidP="00E865DB">
      <w:pPr>
        <w:spacing w:before="240" w:after="120"/>
        <w:rPr>
          <w:b/>
          <w:bCs/>
          <w:sz w:val="28"/>
        </w:rPr>
      </w:pPr>
      <w:r w:rsidRPr="00E865DB">
        <w:rPr>
          <w:b/>
          <w:bCs/>
          <w:sz w:val="28"/>
        </w:rPr>
        <w:t xml:space="preserve">2.4.1. </w:t>
      </w:r>
      <w:proofErr w:type="spellStart"/>
      <w:r w:rsidRPr="00E865DB">
        <w:rPr>
          <w:b/>
          <w:bCs/>
          <w:sz w:val="28"/>
        </w:rPr>
        <w:t>Giải</w:t>
      </w:r>
      <w:proofErr w:type="spellEnd"/>
      <w:r w:rsidRPr="00E865DB">
        <w:rPr>
          <w:b/>
          <w:bCs/>
          <w:sz w:val="28"/>
        </w:rPr>
        <w:t xml:space="preserve"> </w:t>
      </w:r>
      <w:proofErr w:type="spellStart"/>
      <w:r w:rsidRPr="00E865DB">
        <w:rPr>
          <w:b/>
          <w:bCs/>
          <w:sz w:val="28"/>
        </w:rPr>
        <w:t>pháp</w:t>
      </w:r>
      <w:proofErr w:type="spellEnd"/>
      <w:r w:rsidRPr="00E865DB">
        <w:rPr>
          <w:b/>
          <w:bCs/>
          <w:sz w:val="28"/>
        </w:rPr>
        <w:t xml:space="preserve"> </w:t>
      </w:r>
      <w:proofErr w:type="spellStart"/>
      <w:r w:rsidRPr="00E865DB">
        <w:rPr>
          <w:b/>
          <w:bCs/>
          <w:sz w:val="28"/>
        </w:rPr>
        <w:t>tổng</w:t>
      </w:r>
      <w:proofErr w:type="spellEnd"/>
      <w:r w:rsidRPr="00E865DB">
        <w:rPr>
          <w:b/>
          <w:bCs/>
          <w:sz w:val="28"/>
        </w:rPr>
        <w:t xml:space="preserve"> </w:t>
      </w:r>
      <w:proofErr w:type="spellStart"/>
      <w:r w:rsidRPr="00E865DB">
        <w:rPr>
          <w:b/>
          <w:bCs/>
          <w:sz w:val="28"/>
        </w:rPr>
        <w:t>thể</w:t>
      </w:r>
      <w:proofErr w:type="spellEnd"/>
    </w:p>
    <w:p w14:paraId="2EEEBE4E" w14:textId="77777777" w:rsidR="00E865DB" w:rsidRPr="00E865DB" w:rsidRDefault="00E865DB" w:rsidP="00E865DB">
      <w:pPr>
        <w:spacing w:before="240" w:after="120"/>
        <w:rPr>
          <w:sz w:val="28"/>
        </w:rPr>
      </w:pPr>
      <w:proofErr w:type="spellStart"/>
      <w:r w:rsidRPr="00E865DB">
        <w:rPr>
          <w:sz w:val="28"/>
        </w:rPr>
        <w:lastRenderedPageBreak/>
        <w:t>Đề</w:t>
      </w:r>
      <w:proofErr w:type="spellEnd"/>
      <w:r w:rsidRPr="00E865DB">
        <w:rPr>
          <w:sz w:val="28"/>
        </w:rPr>
        <w:t xml:space="preserve"> </w:t>
      </w:r>
      <w:proofErr w:type="spellStart"/>
      <w:r w:rsidRPr="00E865DB">
        <w:rPr>
          <w:sz w:val="28"/>
        </w:rPr>
        <w:t>tài</w:t>
      </w:r>
      <w:proofErr w:type="spellEnd"/>
      <w:r w:rsidRPr="00E865DB">
        <w:rPr>
          <w:sz w:val="28"/>
        </w:rPr>
        <w:t xml:space="preserve"> </w:t>
      </w:r>
      <w:proofErr w:type="spellStart"/>
      <w:r w:rsidRPr="00E865DB">
        <w:rPr>
          <w:sz w:val="28"/>
        </w:rPr>
        <w:t>đề</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xây</w:t>
      </w:r>
      <w:proofErr w:type="spellEnd"/>
      <w:r w:rsidRPr="00E865DB">
        <w:rPr>
          <w:sz w:val="28"/>
        </w:rPr>
        <w:t xml:space="preserve"> </w:t>
      </w:r>
      <w:proofErr w:type="spellStart"/>
      <w:r w:rsidRPr="00E865DB">
        <w:rPr>
          <w:sz w:val="28"/>
        </w:rPr>
        <w:t>dựng</w:t>
      </w:r>
      <w:proofErr w:type="spellEnd"/>
      <w:r w:rsidRPr="00E865DB">
        <w:rPr>
          <w:sz w:val="28"/>
        </w:rPr>
        <w:t xml:space="preserve"> </w:t>
      </w:r>
      <w:proofErr w:type="spellStart"/>
      <w:r w:rsidRPr="00E865DB">
        <w:rPr>
          <w:sz w:val="28"/>
        </w:rPr>
        <w:t>hệ</w:t>
      </w:r>
      <w:proofErr w:type="spellEnd"/>
      <w:r w:rsidRPr="00E865DB">
        <w:rPr>
          <w:sz w:val="28"/>
        </w:rPr>
        <w:t xml:space="preserve"> thống web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trang</w:t>
      </w:r>
      <w:proofErr w:type="spellEnd"/>
      <w:r w:rsidRPr="00E865DB">
        <w:rPr>
          <w:sz w:val="28"/>
        </w:rPr>
        <w:t xml:space="preserve"> </w:t>
      </w:r>
      <w:proofErr w:type="spellStart"/>
      <w:r w:rsidRPr="00E865DB">
        <w:rPr>
          <w:sz w:val="28"/>
        </w:rPr>
        <w:t>trại</w:t>
      </w:r>
      <w:proofErr w:type="spellEnd"/>
      <w:r w:rsidRPr="00E865DB">
        <w:rPr>
          <w:sz w:val="28"/>
        </w:rPr>
        <w:t xml:space="preserve"> </w:t>
      </w:r>
      <w:proofErr w:type="spellStart"/>
      <w:r w:rsidRPr="00E865DB">
        <w:rPr>
          <w:sz w:val="28"/>
        </w:rPr>
        <w:t>rau</w:t>
      </w:r>
      <w:proofErr w:type="spellEnd"/>
      <w:r w:rsidRPr="00E865DB">
        <w:rPr>
          <w:sz w:val="28"/>
        </w:rPr>
        <w:t xml:space="preserve"> </w:t>
      </w:r>
      <w:proofErr w:type="spellStart"/>
      <w:r w:rsidRPr="00E865DB">
        <w:rPr>
          <w:sz w:val="28"/>
        </w:rPr>
        <w:t>sạch</w:t>
      </w:r>
      <w:proofErr w:type="spellEnd"/>
      <w:r w:rsidRPr="00E865DB">
        <w:rPr>
          <w:sz w:val="28"/>
        </w:rPr>
        <w:t xml:space="preserve"> </w:t>
      </w:r>
      <w:proofErr w:type="spellStart"/>
      <w:r w:rsidRPr="00E865DB">
        <w:rPr>
          <w:sz w:val="28"/>
        </w:rPr>
        <w:t>tích</w:t>
      </w:r>
      <w:proofErr w:type="spellEnd"/>
      <w:r w:rsidRPr="00E865DB">
        <w:rPr>
          <w:sz w:val="28"/>
        </w:rPr>
        <w:t xml:space="preserve"> </w:t>
      </w:r>
      <w:proofErr w:type="spellStart"/>
      <w:r w:rsidRPr="00E865DB">
        <w:rPr>
          <w:sz w:val="28"/>
        </w:rPr>
        <w:t>hợp</w:t>
      </w:r>
      <w:proofErr w:type="spellEnd"/>
      <w:r w:rsidRPr="00E865DB">
        <w:rPr>
          <w:sz w:val="28"/>
        </w:rPr>
        <w:t xml:space="preserve"> </w:t>
      </w:r>
      <w:proofErr w:type="spellStart"/>
      <w:r w:rsidRPr="00E865DB">
        <w:rPr>
          <w:sz w:val="28"/>
        </w:rPr>
        <w:t>trí</w:t>
      </w:r>
      <w:proofErr w:type="spellEnd"/>
      <w:r w:rsidRPr="00E865DB">
        <w:rPr>
          <w:sz w:val="28"/>
        </w:rPr>
        <w:t xml:space="preserve"> </w:t>
      </w:r>
      <w:proofErr w:type="spellStart"/>
      <w:r w:rsidRPr="00E865DB">
        <w:rPr>
          <w:sz w:val="28"/>
        </w:rPr>
        <w:t>tuệ</w:t>
      </w:r>
      <w:proofErr w:type="spellEnd"/>
      <w:r w:rsidRPr="00E865DB">
        <w:rPr>
          <w:sz w:val="28"/>
        </w:rPr>
        <w:t xml:space="preserve"> </w:t>
      </w:r>
      <w:proofErr w:type="spellStart"/>
      <w:r w:rsidRPr="00E865DB">
        <w:rPr>
          <w:sz w:val="28"/>
        </w:rPr>
        <w:t>nhân</w:t>
      </w:r>
      <w:proofErr w:type="spellEnd"/>
      <w:r w:rsidRPr="00E865DB">
        <w:rPr>
          <w:sz w:val="28"/>
        </w:rPr>
        <w:t xml:space="preserve"> </w:t>
      </w:r>
      <w:proofErr w:type="spellStart"/>
      <w:r w:rsidRPr="00E865DB">
        <w:rPr>
          <w:sz w:val="28"/>
        </w:rPr>
        <w:t>tạo</w:t>
      </w:r>
      <w:proofErr w:type="spellEnd"/>
      <w:r w:rsidRPr="00E865DB">
        <w:rPr>
          <w:sz w:val="28"/>
        </w:rPr>
        <w:t xml:space="preserve"> </w:t>
      </w:r>
      <w:proofErr w:type="spellStart"/>
      <w:r w:rsidRPr="00E865DB">
        <w:rPr>
          <w:sz w:val="28"/>
        </w:rPr>
        <w:t>tạo</w:t>
      </w:r>
      <w:proofErr w:type="spellEnd"/>
      <w:r w:rsidRPr="00E865DB">
        <w:rPr>
          <w:sz w:val="28"/>
        </w:rPr>
        <w:t xml:space="preserve"> </w:t>
      </w:r>
      <w:proofErr w:type="spellStart"/>
      <w:r w:rsidRPr="00E865DB">
        <w:rPr>
          <w:sz w:val="28"/>
        </w:rPr>
        <w:t>sinh</w:t>
      </w:r>
      <w:proofErr w:type="spellEnd"/>
      <w:r w:rsidRPr="00E865DB">
        <w:rPr>
          <w:sz w:val="28"/>
        </w:rPr>
        <w:t xml:space="preserve">, </w:t>
      </w:r>
      <w:proofErr w:type="spellStart"/>
      <w:r w:rsidRPr="00E865DB">
        <w:rPr>
          <w:sz w:val="28"/>
        </w:rPr>
        <w:t>sử</w:t>
      </w:r>
      <w:proofErr w:type="spellEnd"/>
      <w:r w:rsidRPr="00E865DB">
        <w:rPr>
          <w:sz w:val="28"/>
        </w:rPr>
        <w:t xml:space="preserve"> dụng Django </w:t>
      </w:r>
      <w:proofErr w:type="spellStart"/>
      <w:r w:rsidRPr="00E865DB">
        <w:rPr>
          <w:sz w:val="28"/>
        </w:rPr>
        <w:t>làm</w:t>
      </w:r>
      <w:proofErr w:type="spellEnd"/>
      <w:r w:rsidRPr="00E865DB">
        <w:rPr>
          <w:sz w:val="28"/>
        </w:rPr>
        <w:t xml:space="preserve"> </w:t>
      </w:r>
      <w:proofErr w:type="spellStart"/>
      <w:r w:rsidRPr="00E865DB">
        <w:rPr>
          <w:sz w:val="28"/>
        </w:rPr>
        <w:t>nền</w:t>
      </w:r>
      <w:proofErr w:type="spellEnd"/>
      <w:r w:rsidRPr="00E865DB">
        <w:rPr>
          <w:sz w:val="28"/>
        </w:rPr>
        <w:t xml:space="preserve"> </w:t>
      </w:r>
      <w:proofErr w:type="spellStart"/>
      <w:r w:rsidRPr="00E865DB">
        <w:rPr>
          <w:sz w:val="28"/>
        </w:rPr>
        <w:t>tảng</w:t>
      </w:r>
      <w:proofErr w:type="spellEnd"/>
      <w:r w:rsidRPr="00E865DB">
        <w:rPr>
          <w:sz w:val="28"/>
        </w:rPr>
        <w:t xml:space="preserve"> backend, PostgreSQL </w:t>
      </w:r>
      <w:proofErr w:type="spellStart"/>
      <w:r w:rsidRPr="00E865DB">
        <w:rPr>
          <w:sz w:val="28"/>
        </w:rPr>
        <w:t>làm</w:t>
      </w:r>
      <w:proofErr w:type="spellEnd"/>
      <w:r w:rsidRPr="00E865DB">
        <w:rPr>
          <w:sz w:val="28"/>
        </w:rPr>
        <w:t xml:space="preserve"> </w:t>
      </w:r>
      <w:proofErr w:type="spellStart"/>
      <w:r w:rsidRPr="00E865DB">
        <w:rPr>
          <w:sz w:val="28"/>
        </w:rPr>
        <w:t>hệ</w:t>
      </w:r>
      <w:proofErr w:type="spellEnd"/>
      <w:r w:rsidRPr="00E865DB">
        <w:rPr>
          <w:sz w:val="28"/>
        </w:rPr>
        <w:t xml:space="preserve"> </w:t>
      </w:r>
      <w:proofErr w:type="spellStart"/>
      <w:r w:rsidRPr="00E865DB">
        <w:rPr>
          <w:sz w:val="28"/>
        </w:rPr>
        <w:t>quản</w:t>
      </w:r>
      <w:proofErr w:type="spellEnd"/>
      <w:r w:rsidRPr="00E865DB">
        <w:rPr>
          <w:sz w:val="28"/>
        </w:rPr>
        <w:t xml:space="preserve"> </w:t>
      </w:r>
      <w:proofErr w:type="spellStart"/>
      <w:r w:rsidRPr="00E865DB">
        <w:rPr>
          <w:sz w:val="28"/>
        </w:rPr>
        <w:t>trị</w:t>
      </w:r>
      <w:proofErr w:type="spellEnd"/>
      <w:r w:rsidRPr="00E865DB">
        <w:rPr>
          <w:sz w:val="28"/>
        </w:rPr>
        <w:t xml:space="preserve"> </w:t>
      </w:r>
      <w:proofErr w:type="spellStart"/>
      <w:r w:rsidRPr="00E865DB">
        <w:rPr>
          <w:sz w:val="28"/>
        </w:rPr>
        <w:t>cơ</w:t>
      </w:r>
      <w:proofErr w:type="spellEnd"/>
      <w:r w:rsidRPr="00E865DB">
        <w:rPr>
          <w:sz w:val="28"/>
        </w:rPr>
        <w:t xml:space="preserve"> </w:t>
      </w:r>
      <w:proofErr w:type="spellStart"/>
      <w:r w:rsidRPr="00E865DB">
        <w:rPr>
          <w:sz w:val="28"/>
        </w:rPr>
        <w:t>sở</w:t>
      </w:r>
      <w:proofErr w:type="spellEnd"/>
      <w:r w:rsidRPr="00E865DB">
        <w:rPr>
          <w:sz w:val="28"/>
        </w:rPr>
        <w:t xml:space="preserve"> </w:t>
      </w:r>
      <w:proofErr w:type="spellStart"/>
      <w:r w:rsidRPr="00E865DB">
        <w:rPr>
          <w:sz w:val="28"/>
        </w:rPr>
        <w:t>dữ</w:t>
      </w:r>
      <w:proofErr w:type="spellEnd"/>
      <w:r w:rsidRPr="00E865DB">
        <w:rPr>
          <w:sz w:val="28"/>
        </w:rPr>
        <w:t xml:space="preserve"> liệu và Gemini API </w:t>
      </w:r>
      <w:proofErr w:type="spellStart"/>
      <w:r w:rsidRPr="00E865DB">
        <w:rPr>
          <w:sz w:val="28"/>
        </w:rPr>
        <w:t>làm</w:t>
      </w:r>
      <w:proofErr w:type="spellEnd"/>
      <w:r w:rsidRPr="00E865DB">
        <w:rPr>
          <w:sz w:val="28"/>
        </w:rPr>
        <w:t xml:space="preserve"> </w:t>
      </w:r>
      <w:proofErr w:type="spellStart"/>
      <w:r w:rsidRPr="00E865DB">
        <w:rPr>
          <w:sz w:val="28"/>
        </w:rPr>
        <w:t>dịch</w:t>
      </w:r>
      <w:proofErr w:type="spellEnd"/>
      <w:r w:rsidRPr="00E865DB">
        <w:rPr>
          <w:sz w:val="28"/>
        </w:rPr>
        <w:t xml:space="preserve"> </w:t>
      </w:r>
      <w:proofErr w:type="spellStart"/>
      <w:r w:rsidRPr="00E865DB">
        <w:rPr>
          <w:sz w:val="28"/>
        </w:rPr>
        <w:t>vụ</w:t>
      </w:r>
      <w:proofErr w:type="spellEnd"/>
      <w:r w:rsidRPr="00E865DB">
        <w:rPr>
          <w:sz w:val="28"/>
        </w:rPr>
        <w:t xml:space="preserve"> AI.</w:t>
      </w:r>
    </w:p>
    <w:p w14:paraId="18079546" w14:textId="77777777" w:rsidR="00E865DB" w:rsidRPr="00E865DB" w:rsidRDefault="00E865DB" w:rsidP="00E865DB">
      <w:pPr>
        <w:spacing w:before="240" w:after="120"/>
        <w:rPr>
          <w:sz w:val="28"/>
        </w:rPr>
      </w:pPr>
      <w:proofErr w:type="spellStart"/>
      <w:r w:rsidRPr="00E865DB">
        <w:rPr>
          <w:sz w:val="28"/>
        </w:rPr>
        <w:t>Hệ</w:t>
      </w:r>
      <w:proofErr w:type="spellEnd"/>
      <w:r w:rsidRPr="00E865DB">
        <w:rPr>
          <w:sz w:val="28"/>
        </w:rPr>
        <w:t xml:space="preserve"> thống </w:t>
      </w:r>
      <w:proofErr w:type="spellStart"/>
      <w:r w:rsidRPr="00E865DB">
        <w:rPr>
          <w:sz w:val="28"/>
        </w:rPr>
        <w:t>được</w:t>
      </w:r>
      <w:proofErr w:type="spellEnd"/>
      <w:r w:rsidRPr="00E865DB">
        <w:rPr>
          <w:sz w:val="28"/>
        </w:rPr>
        <w:t xml:space="preserve"> </w:t>
      </w:r>
      <w:proofErr w:type="spellStart"/>
      <w:r w:rsidRPr="00E865DB">
        <w:rPr>
          <w:sz w:val="28"/>
        </w:rPr>
        <w:t>tổ</w:t>
      </w:r>
      <w:proofErr w:type="spellEnd"/>
      <w:r w:rsidRPr="00E865DB">
        <w:rPr>
          <w:sz w:val="28"/>
        </w:rPr>
        <w:t xml:space="preserve"> </w:t>
      </w:r>
      <w:proofErr w:type="spellStart"/>
      <w:r w:rsidRPr="00E865DB">
        <w:rPr>
          <w:sz w:val="28"/>
        </w:rPr>
        <w:t>chức</w:t>
      </w:r>
      <w:proofErr w:type="spellEnd"/>
      <w:r w:rsidRPr="00E865DB">
        <w:rPr>
          <w:sz w:val="28"/>
        </w:rPr>
        <w:t xml:space="preserve"> </w:t>
      </w:r>
      <w:proofErr w:type="spellStart"/>
      <w:r w:rsidRPr="00E865DB">
        <w:rPr>
          <w:sz w:val="28"/>
        </w:rPr>
        <w:t>theo</w:t>
      </w:r>
      <w:proofErr w:type="spellEnd"/>
      <w:r w:rsidRPr="00E865DB">
        <w:rPr>
          <w:sz w:val="28"/>
        </w:rPr>
        <w:t xml:space="preserve"> </w:t>
      </w:r>
      <w:proofErr w:type="spellStart"/>
      <w:r w:rsidRPr="00E865DB">
        <w:rPr>
          <w:sz w:val="28"/>
        </w:rPr>
        <w:t>hướng</w:t>
      </w:r>
      <w:proofErr w:type="spellEnd"/>
      <w:r w:rsidRPr="00E865DB">
        <w:rPr>
          <w:sz w:val="28"/>
        </w:rPr>
        <w:t xml:space="preserve"> </w:t>
      </w:r>
      <w:proofErr w:type="spellStart"/>
      <w:r w:rsidRPr="00E865DB">
        <w:rPr>
          <w:sz w:val="28"/>
        </w:rPr>
        <w:t>phân</w:t>
      </w:r>
      <w:proofErr w:type="spellEnd"/>
      <w:r w:rsidRPr="00E865DB">
        <w:rPr>
          <w:sz w:val="28"/>
        </w:rPr>
        <w:t xml:space="preserve"> </w:t>
      </w:r>
      <w:proofErr w:type="spellStart"/>
      <w:r w:rsidRPr="00E865DB">
        <w:rPr>
          <w:sz w:val="28"/>
        </w:rPr>
        <w:t>tách</w:t>
      </w:r>
      <w:proofErr w:type="spellEnd"/>
      <w:r w:rsidRPr="00E865DB">
        <w:rPr>
          <w:sz w:val="28"/>
        </w:rPr>
        <w:t xml:space="preserve"> </w:t>
      </w:r>
      <w:proofErr w:type="spellStart"/>
      <w:r w:rsidRPr="00E865DB">
        <w:rPr>
          <w:sz w:val="28"/>
        </w:rPr>
        <w:t>giao</w:t>
      </w:r>
      <w:proofErr w:type="spellEnd"/>
      <w:r w:rsidRPr="00E865DB">
        <w:rPr>
          <w:sz w:val="28"/>
        </w:rPr>
        <w:t xml:space="preserve"> </w:t>
      </w:r>
      <w:proofErr w:type="spellStart"/>
      <w:r w:rsidRPr="00E865DB">
        <w:rPr>
          <w:sz w:val="28"/>
        </w:rPr>
        <w:t>diện</w:t>
      </w:r>
      <w:proofErr w:type="spellEnd"/>
      <w:r w:rsidRPr="00E865DB">
        <w:rPr>
          <w:sz w:val="28"/>
        </w:rPr>
        <w:t xml:space="preserve">, </w:t>
      </w:r>
      <w:proofErr w:type="spellStart"/>
      <w:r w:rsidRPr="00E865DB">
        <w:rPr>
          <w:sz w:val="28"/>
        </w:rPr>
        <w:t>xử</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nghiệp</w:t>
      </w:r>
      <w:proofErr w:type="spellEnd"/>
      <w:r w:rsidRPr="00E865DB">
        <w:rPr>
          <w:sz w:val="28"/>
        </w:rPr>
        <w:t xml:space="preserve"> </w:t>
      </w:r>
      <w:proofErr w:type="spellStart"/>
      <w:r w:rsidRPr="00E865DB">
        <w:rPr>
          <w:sz w:val="28"/>
        </w:rPr>
        <w:t>vụ</w:t>
      </w:r>
      <w:proofErr w:type="spellEnd"/>
      <w:r w:rsidRPr="00E865DB">
        <w:rPr>
          <w:sz w:val="28"/>
        </w:rPr>
        <w:t xml:space="preserve">, </w:t>
      </w:r>
      <w:proofErr w:type="spellStart"/>
      <w:r w:rsidRPr="00E865DB">
        <w:rPr>
          <w:sz w:val="28"/>
        </w:rPr>
        <w:t>truy</w:t>
      </w:r>
      <w:proofErr w:type="spellEnd"/>
      <w:r w:rsidRPr="00E865DB">
        <w:rPr>
          <w:sz w:val="28"/>
        </w:rPr>
        <w:t xml:space="preserve"> </w:t>
      </w:r>
      <w:proofErr w:type="spellStart"/>
      <w:r w:rsidRPr="00E865DB">
        <w:rPr>
          <w:sz w:val="28"/>
        </w:rPr>
        <w:t>cập</w:t>
      </w:r>
      <w:proofErr w:type="spellEnd"/>
      <w:r w:rsidRPr="00E865DB">
        <w:rPr>
          <w:sz w:val="28"/>
        </w:rPr>
        <w:t xml:space="preserve"> </w:t>
      </w:r>
      <w:proofErr w:type="spellStart"/>
      <w:r w:rsidRPr="00E865DB">
        <w:rPr>
          <w:sz w:val="28"/>
        </w:rPr>
        <w:t>dữ</w:t>
      </w:r>
      <w:proofErr w:type="spellEnd"/>
      <w:r w:rsidRPr="00E865DB">
        <w:rPr>
          <w:sz w:val="28"/>
        </w:rPr>
        <w:t xml:space="preserve"> liệu và </w:t>
      </w:r>
      <w:proofErr w:type="spellStart"/>
      <w:r w:rsidRPr="00E865DB">
        <w:rPr>
          <w:sz w:val="28"/>
        </w:rPr>
        <w:t>tích</w:t>
      </w:r>
      <w:proofErr w:type="spellEnd"/>
      <w:r w:rsidRPr="00E865DB">
        <w:rPr>
          <w:sz w:val="28"/>
        </w:rPr>
        <w:t xml:space="preserve"> </w:t>
      </w:r>
      <w:proofErr w:type="spellStart"/>
      <w:r w:rsidRPr="00E865DB">
        <w:rPr>
          <w:sz w:val="28"/>
        </w:rPr>
        <w:t>hợp</w:t>
      </w:r>
      <w:proofErr w:type="spellEnd"/>
      <w:r w:rsidRPr="00E865DB">
        <w:rPr>
          <w:sz w:val="28"/>
        </w:rPr>
        <w:t xml:space="preserve"> AI. Các </w:t>
      </w:r>
      <w:proofErr w:type="spellStart"/>
      <w:r w:rsidRPr="00E865DB">
        <w:rPr>
          <w:sz w:val="28"/>
        </w:rPr>
        <w:t>yêu</w:t>
      </w:r>
      <w:proofErr w:type="spellEnd"/>
      <w:r w:rsidRPr="00E865DB">
        <w:rPr>
          <w:sz w:val="28"/>
        </w:rPr>
        <w:t xml:space="preserve"> </w:t>
      </w:r>
      <w:proofErr w:type="spellStart"/>
      <w:r w:rsidRPr="00E865DB">
        <w:rPr>
          <w:sz w:val="28"/>
        </w:rPr>
        <w:t>cầu</w:t>
      </w:r>
      <w:proofErr w:type="spellEnd"/>
      <w:r w:rsidRPr="00E865DB">
        <w:rPr>
          <w:sz w:val="28"/>
        </w:rPr>
        <w:t xml:space="preserve"> </w:t>
      </w:r>
      <w:proofErr w:type="spellStart"/>
      <w:r w:rsidRPr="00E865DB">
        <w:rPr>
          <w:sz w:val="28"/>
        </w:rPr>
        <w:t>từ</w:t>
      </w:r>
      <w:proofErr w:type="spellEnd"/>
      <w:r w:rsidRPr="00E865DB">
        <w:rPr>
          <w:sz w:val="28"/>
        </w:rPr>
        <w:t xml:space="preserve"> </w:t>
      </w:r>
      <w:proofErr w:type="spellStart"/>
      <w:r w:rsidRPr="00E865DB">
        <w:rPr>
          <w:sz w:val="28"/>
        </w:rPr>
        <w:t>giao</w:t>
      </w:r>
      <w:proofErr w:type="spellEnd"/>
      <w:r w:rsidRPr="00E865DB">
        <w:rPr>
          <w:sz w:val="28"/>
        </w:rPr>
        <w:t xml:space="preserve"> </w:t>
      </w:r>
      <w:proofErr w:type="spellStart"/>
      <w:r w:rsidRPr="00E865DB">
        <w:rPr>
          <w:sz w:val="28"/>
        </w:rPr>
        <w:t>diện</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tiếp</w:t>
      </w:r>
      <w:proofErr w:type="spellEnd"/>
      <w:r w:rsidRPr="00E865DB">
        <w:rPr>
          <w:sz w:val="28"/>
        </w:rPr>
        <w:t xml:space="preserve"> </w:t>
      </w:r>
      <w:proofErr w:type="spellStart"/>
      <w:r w:rsidRPr="00E865DB">
        <w:rPr>
          <w:sz w:val="28"/>
        </w:rPr>
        <w:t>nhận</w:t>
      </w:r>
      <w:proofErr w:type="spellEnd"/>
      <w:r w:rsidRPr="00E865DB">
        <w:rPr>
          <w:sz w:val="28"/>
        </w:rPr>
        <w:t xml:space="preserve"> và </w:t>
      </w:r>
      <w:proofErr w:type="spellStart"/>
      <w:r w:rsidRPr="00E865DB">
        <w:rPr>
          <w:sz w:val="28"/>
        </w:rPr>
        <w:t>xử</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tại</w:t>
      </w:r>
      <w:proofErr w:type="spellEnd"/>
      <w:r w:rsidRPr="00E865DB">
        <w:rPr>
          <w:sz w:val="28"/>
        </w:rPr>
        <w:t xml:space="preserve"> backend </w:t>
      </w:r>
      <w:proofErr w:type="spellStart"/>
      <w:r w:rsidRPr="00E865DB">
        <w:rPr>
          <w:sz w:val="28"/>
        </w:rPr>
        <w:t>trước</w:t>
      </w:r>
      <w:proofErr w:type="spellEnd"/>
      <w:r w:rsidRPr="00E865DB">
        <w:rPr>
          <w:sz w:val="28"/>
        </w:rPr>
        <w:t xml:space="preserve"> </w:t>
      </w:r>
      <w:proofErr w:type="spellStart"/>
      <w:r w:rsidRPr="00E865DB">
        <w:rPr>
          <w:sz w:val="28"/>
        </w:rPr>
        <w:t>khi</w:t>
      </w:r>
      <w:proofErr w:type="spellEnd"/>
      <w:r w:rsidRPr="00E865DB">
        <w:rPr>
          <w:sz w:val="28"/>
        </w:rPr>
        <w:t xml:space="preserve"> </w:t>
      </w: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cơ</w:t>
      </w:r>
      <w:proofErr w:type="spellEnd"/>
      <w:r w:rsidRPr="00E865DB">
        <w:rPr>
          <w:sz w:val="28"/>
        </w:rPr>
        <w:t xml:space="preserve"> </w:t>
      </w:r>
      <w:proofErr w:type="spellStart"/>
      <w:r w:rsidRPr="00E865DB">
        <w:rPr>
          <w:sz w:val="28"/>
        </w:rPr>
        <w:t>sở</w:t>
      </w:r>
      <w:proofErr w:type="spellEnd"/>
      <w:r w:rsidRPr="00E865DB">
        <w:rPr>
          <w:sz w:val="28"/>
        </w:rPr>
        <w:t xml:space="preserve"> </w:t>
      </w:r>
      <w:proofErr w:type="spellStart"/>
      <w:r w:rsidRPr="00E865DB">
        <w:rPr>
          <w:sz w:val="28"/>
        </w:rPr>
        <w:t>dữ</w:t>
      </w:r>
      <w:proofErr w:type="spellEnd"/>
      <w:r w:rsidRPr="00E865DB">
        <w:rPr>
          <w:sz w:val="28"/>
        </w:rPr>
        <w:t xml:space="preserve"> liệu </w:t>
      </w:r>
      <w:proofErr w:type="spellStart"/>
      <w:r w:rsidRPr="00E865DB">
        <w:rPr>
          <w:sz w:val="28"/>
        </w:rPr>
        <w:t>hoặc</w:t>
      </w:r>
      <w:proofErr w:type="spellEnd"/>
      <w:r w:rsidRPr="00E865DB">
        <w:rPr>
          <w:sz w:val="28"/>
        </w:rPr>
        <w:t xml:space="preserve"> </w:t>
      </w:r>
      <w:proofErr w:type="spellStart"/>
      <w:r w:rsidRPr="00E865DB">
        <w:rPr>
          <w:sz w:val="28"/>
        </w:rPr>
        <w:t>gửi</w:t>
      </w:r>
      <w:proofErr w:type="spellEnd"/>
      <w:r w:rsidRPr="00E865DB">
        <w:rPr>
          <w:sz w:val="28"/>
        </w:rPr>
        <w:t xml:space="preserve"> </w:t>
      </w:r>
      <w:proofErr w:type="spellStart"/>
      <w:r w:rsidRPr="00E865DB">
        <w:rPr>
          <w:sz w:val="28"/>
        </w:rPr>
        <w:t>yêu</w:t>
      </w:r>
      <w:proofErr w:type="spellEnd"/>
      <w:r w:rsidRPr="00E865DB">
        <w:rPr>
          <w:sz w:val="28"/>
        </w:rPr>
        <w:t xml:space="preserve"> </w:t>
      </w:r>
      <w:proofErr w:type="spellStart"/>
      <w:r w:rsidRPr="00E865DB">
        <w:rPr>
          <w:sz w:val="28"/>
        </w:rPr>
        <w:t>cầu</w:t>
      </w:r>
      <w:proofErr w:type="spellEnd"/>
      <w:r w:rsidRPr="00E865DB">
        <w:rPr>
          <w:sz w:val="28"/>
        </w:rPr>
        <w:t xml:space="preserve"> </w:t>
      </w:r>
      <w:proofErr w:type="spellStart"/>
      <w:r w:rsidRPr="00E865DB">
        <w:rPr>
          <w:sz w:val="28"/>
        </w:rPr>
        <w:t>đến</w:t>
      </w:r>
      <w:proofErr w:type="spellEnd"/>
      <w:r w:rsidRPr="00E865DB">
        <w:rPr>
          <w:sz w:val="28"/>
        </w:rPr>
        <w:t xml:space="preserve"> </w:t>
      </w:r>
      <w:proofErr w:type="spellStart"/>
      <w:r w:rsidRPr="00E865DB">
        <w:rPr>
          <w:sz w:val="28"/>
        </w:rPr>
        <w:t>dịch</w:t>
      </w:r>
      <w:proofErr w:type="spellEnd"/>
      <w:r w:rsidRPr="00E865DB">
        <w:rPr>
          <w:sz w:val="28"/>
        </w:rPr>
        <w:t xml:space="preserve"> </w:t>
      </w:r>
      <w:proofErr w:type="spellStart"/>
      <w:r w:rsidRPr="00E865DB">
        <w:rPr>
          <w:sz w:val="28"/>
        </w:rPr>
        <w:t>vụ</w:t>
      </w:r>
      <w:proofErr w:type="spellEnd"/>
      <w:r w:rsidRPr="00E865DB">
        <w:rPr>
          <w:sz w:val="28"/>
        </w:rPr>
        <w:t xml:space="preserve"> AI. API key </w:t>
      </w:r>
      <w:proofErr w:type="spellStart"/>
      <w:r w:rsidRPr="00E865DB">
        <w:rPr>
          <w:sz w:val="28"/>
        </w:rPr>
        <w:t>của</w:t>
      </w:r>
      <w:proofErr w:type="spellEnd"/>
      <w:r w:rsidRPr="00E865DB">
        <w:rPr>
          <w:sz w:val="28"/>
        </w:rPr>
        <w:t xml:space="preserve"> Gemini </w:t>
      </w:r>
      <w:proofErr w:type="spellStart"/>
      <w:r w:rsidRPr="00E865DB">
        <w:rPr>
          <w:sz w:val="28"/>
        </w:rPr>
        <w:t>được</w:t>
      </w:r>
      <w:proofErr w:type="spellEnd"/>
      <w:r w:rsidRPr="00E865DB">
        <w:rPr>
          <w:sz w:val="28"/>
        </w:rPr>
        <w:t xml:space="preserve"> </w:t>
      </w:r>
      <w:proofErr w:type="spellStart"/>
      <w:r w:rsidRPr="00E865DB">
        <w:rPr>
          <w:sz w:val="28"/>
        </w:rPr>
        <w:t>lưu</w:t>
      </w:r>
      <w:proofErr w:type="spellEnd"/>
      <w:r w:rsidRPr="00E865DB">
        <w:rPr>
          <w:sz w:val="28"/>
        </w:rPr>
        <w:t xml:space="preserve"> trong </w:t>
      </w:r>
      <w:proofErr w:type="spellStart"/>
      <w:r w:rsidRPr="00E865DB">
        <w:rPr>
          <w:sz w:val="28"/>
        </w:rPr>
        <w:t>cấu</w:t>
      </w:r>
      <w:proofErr w:type="spellEnd"/>
      <w:r w:rsidRPr="00E865DB">
        <w:rPr>
          <w:sz w:val="28"/>
        </w:rPr>
        <w:t xml:space="preserve"> </w:t>
      </w:r>
      <w:proofErr w:type="spellStart"/>
      <w:r w:rsidRPr="00E865DB">
        <w:rPr>
          <w:sz w:val="28"/>
        </w:rPr>
        <w:t>hình</w:t>
      </w:r>
      <w:proofErr w:type="spellEnd"/>
      <w:r w:rsidRPr="00E865DB">
        <w:rPr>
          <w:sz w:val="28"/>
        </w:rPr>
        <w:t xml:space="preserve"> </w:t>
      </w:r>
      <w:proofErr w:type="spellStart"/>
      <w:r w:rsidRPr="00E865DB">
        <w:rPr>
          <w:sz w:val="28"/>
        </w:rPr>
        <w:t>môi</w:t>
      </w:r>
      <w:proofErr w:type="spellEnd"/>
      <w:r w:rsidRPr="00E865DB">
        <w:rPr>
          <w:sz w:val="28"/>
        </w:rPr>
        <w:t xml:space="preserve"> </w:t>
      </w:r>
      <w:proofErr w:type="spellStart"/>
      <w:r w:rsidRPr="00E865DB">
        <w:rPr>
          <w:sz w:val="28"/>
        </w:rPr>
        <w:t>trường</w:t>
      </w:r>
      <w:proofErr w:type="spellEnd"/>
      <w:r w:rsidRPr="00E865DB">
        <w:rPr>
          <w:sz w:val="28"/>
        </w:rPr>
        <w:t xml:space="preserve"> </w:t>
      </w:r>
      <w:proofErr w:type="spellStart"/>
      <w:r w:rsidRPr="00E865DB">
        <w:rPr>
          <w:sz w:val="28"/>
        </w:rPr>
        <w:t>phía</w:t>
      </w:r>
      <w:proofErr w:type="spellEnd"/>
      <w:r w:rsidRPr="00E865DB">
        <w:rPr>
          <w:sz w:val="28"/>
        </w:rPr>
        <w:t xml:space="preserve"> máy chủ, không </w:t>
      </w:r>
      <w:proofErr w:type="spellStart"/>
      <w:r w:rsidRPr="00E865DB">
        <w:rPr>
          <w:sz w:val="28"/>
        </w:rPr>
        <w:t>đưa</w:t>
      </w:r>
      <w:proofErr w:type="spellEnd"/>
      <w:r w:rsidRPr="00E865DB">
        <w:rPr>
          <w:sz w:val="28"/>
        </w:rPr>
        <w:t xml:space="preserve"> </w:t>
      </w:r>
      <w:proofErr w:type="spellStart"/>
      <w:r w:rsidRPr="00E865DB">
        <w:rPr>
          <w:sz w:val="28"/>
        </w:rPr>
        <w:t>trực</w:t>
      </w:r>
      <w:proofErr w:type="spellEnd"/>
      <w:r w:rsidRPr="00E865DB">
        <w:rPr>
          <w:sz w:val="28"/>
        </w:rPr>
        <w:t xml:space="preserve"> </w:t>
      </w:r>
      <w:proofErr w:type="spellStart"/>
      <w:r w:rsidRPr="00E865DB">
        <w:rPr>
          <w:sz w:val="28"/>
        </w:rPr>
        <w:t>tiếp</w:t>
      </w:r>
      <w:proofErr w:type="spellEnd"/>
      <w:r w:rsidRPr="00E865DB">
        <w:rPr>
          <w:sz w:val="28"/>
        </w:rPr>
        <w:t xml:space="preserve"> </w:t>
      </w:r>
      <w:proofErr w:type="spellStart"/>
      <w:r w:rsidRPr="00E865DB">
        <w:rPr>
          <w:sz w:val="28"/>
        </w:rPr>
        <w:t>vào</w:t>
      </w:r>
      <w:proofErr w:type="spellEnd"/>
      <w:r w:rsidRPr="00E865DB">
        <w:rPr>
          <w:sz w:val="28"/>
        </w:rPr>
        <w:t xml:space="preserve"> </w:t>
      </w:r>
      <w:proofErr w:type="spellStart"/>
      <w:r w:rsidRPr="00E865DB">
        <w:rPr>
          <w:sz w:val="28"/>
        </w:rPr>
        <w:t>mã</w:t>
      </w:r>
      <w:proofErr w:type="spellEnd"/>
      <w:r w:rsidRPr="00E865DB">
        <w:rPr>
          <w:sz w:val="28"/>
        </w:rPr>
        <w:t xml:space="preserve"> </w:t>
      </w:r>
      <w:proofErr w:type="spellStart"/>
      <w:r w:rsidRPr="00E865DB">
        <w:rPr>
          <w:sz w:val="28"/>
        </w:rPr>
        <w:t>nguồn</w:t>
      </w:r>
      <w:proofErr w:type="spellEnd"/>
      <w:r w:rsidRPr="00E865DB">
        <w:rPr>
          <w:sz w:val="28"/>
        </w:rPr>
        <w:t xml:space="preserve"> frontend.</w:t>
      </w:r>
    </w:p>
    <w:p w14:paraId="75F65739" w14:textId="77777777" w:rsidR="00E865DB" w:rsidRPr="00E865DB" w:rsidRDefault="00E865DB" w:rsidP="00E865DB">
      <w:pPr>
        <w:spacing w:before="240" w:after="120"/>
        <w:rPr>
          <w:sz w:val="28"/>
        </w:rPr>
      </w:pPr>
      <w:proofErr w:type="spellStart"/>
      <w:r w:rsidRPr="00E865DB">
        <w:rPr>
          <w:sz w:val="28"/>
        </w:rPr>
        <w:t>Cơ</w:t>
      </w:r>
      <w:proofErr w:type="spellEnd"/>
      <w:r w:rsidRPr="00E865DB">
        <w:rPr>
          <w:sz w:val="28"/>
        </w:rPr>
        <w:t xml:space="preserve"> </w:t>
      </w:r>
      <w:proofErr w:type="spellStart"/>
      <w:r w:rsidRPr="00E865DB">
        <w:rPr>
          <w:sz w:val="28"/>
        </w:rPr>
        <w:t>chế</w:t>
      </w:r>
      <w:proofErr w:type="spellEnd"/>
      <w:r w:rsidRPr="00E865DB">
        <w:rPr>
          <w:sz w:val="28"/>
        </w:rPr>
        <w:t xml:space="preserve"> RAG (Retrieval-Augmented Generation) </w:t>
      </w:r>
      <w:proofErr w:type="spellStart"/>
      <w:r w:rsidRPr="00E865DB">
        <w:rPr>
          <w:sz w:val="28"/>
        </w:rPr>
        <w:t>được</w:t>
      </w:r>
      <w:proofErr w:type="spellEnd"/>
      <w:r w:rsidRPr="00E865DB">
        <w:rPr>
          <w:sz w:val="28"/>
        </w:rPr>
        <w:t xml:space="preserve"> </w:t>
      </w:r>
      <w:proofErr w:type="spellStart"/>
      <w:r w:rsidRPr="00E865DB">
        <w:rPr>
          <w:sz w:val="28"/>
        </w:rPr>
        <w:t>sử</w:t>
      </w:r>
      <w:proofErr w:type="spellEnd"/>
      <w:r w:rsidRPr="00E865DB">
        <w:rPr>
          <w:sz w:val="28"/>
        </w:rPr>
        <w:t xml:space="preserve"> dụng </w:t>
      </w:r>
      <w:proofErr w:type="spellStart"/>
      <w:r w:rsidRPr="00E865DB">
        <w:rPr>
          <w:sz w:val="28"/>
        </w:rPr>
        <w:t>để</w:t>
      </w:r>
      <w:proofErr w:type="spellEnd"/>
      <w:r w:rsidRPr="00E865DB">
        <w:rPr>
          <w:sz w:val="28"/>
        </w:rPr>
        <w:t xml:space="preserve"> </w:t>
      </w: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dữ</w:t>
      </w:r>
      <w:proofErr w:type="spellEnd"/>
      <w:r w:rsidRPr="00E865DB">
        <w:rPr>
          <w:sz w:val="28"/>
        </w:rPr>
        <w:t xml:space="preserve"> liệu </w:t>
      </w:r>
      <w:proofErr w:type="spellStart"/>
      <w:r w:rsidRPr="00E865DB">
        <w:rPr>
          <w:sz w:val="28"/>
        </w:rPr>
        <w:t>trang</w:t>
      </w:r>
      <w:proofErr w:type="spellEnd"/>
      <w:r w:rsidRPr="00E865DB">
        <w:rPr>
          <w:sz w:val="28"/>
        </w:rPr>
        <w:t xml:space="preserve"> </w:t>
      </w:r>
      <w:proofErr w:type="spellStart"/>
      <w:r w:rsidRPr="00E865DB">
        <w:rPr>
          <w:sz w:val="28"/>
        </w:rPr>
        <w:t>trại</w:t>
      </w:r>
      <w:proofErr w:type="spellEnd"/>
      <w:r w:rsidRPr="00E865DB">
        <w:rPr>
          <w:sz w:val="28"/>
        </w:rPr>
        <w:t xml:space="preserve"> và </w:t>
      </w:r>
      <w:proofErr w:type="spellStart"/>
      <w:r w:rsidRPr="00E865DB">
        <w:rPr>
          <w:sz w:val="28"/>
        </w:rPr>
        <w:t>tài</w:t>
      </w:r>
      <w:proofErr w:type="spellEnd"/>
      <w:r w:rsidRPr="00E865DB">
        <w:rPr>
          <w:sz w:val="28"/>
        </w:rPr>
        <w:t xml:space="preserve"> liệu </w:t>
      </w:r>
      <w:proofErr w:type="spellStart"/>
      <w:r w:rsidRPr="00E865DB">
        <w:rPr>
          <w:sz w:val="28"/>
        </w:rPr>
        <w:t>liên</w:t>
      </w:r>
      <w:proofErr w:type="spellEnd"/>
      <w:r w:rsidRPr="00E865DB">
        <w:rPr>
          <w:sz w:val="28"/>
        </w:rPr>
        <w:t xml:space="preserve"> </w:t>
      </w:r>
      <w:proofErr w:type="spellStart"/>
      <w:r w:rsidRPr="00E865DB">
        <w:rPr>
          <w:sz w:val="28"/>
        </w:rPr>
        <w:t>quan</w:t>
      </w:r>
      <w:proofErr w:type="spellEnd"/>
      <w:r w:rsidRPr="00E865DB">
        <w:rPr>
          <w:sz w:val="28"/>
        </w:rPr>
        <w:t xml:space="preserve"> </w:t>
      </w:r>
      <w:proofErr w:type="spellStart"/>
      <w:r w:rsidRPr="00E865DB">
        <w:rPr>
          <w:sz w:val="28"/>
        </w:rPr>
        <w:t>từ</w:t>
      </w:r>
      <w:proofErr w:type="spellEnd"/>
      <w:r w:rsidRPr="00E865DB">
        <w:rPr>
          <w:sz w:val="28"/>
        </w:rPr>
        <w:t xml:space="preserve"> </w:t>
      </w:r>
      <w:proofErr w:type="spellStart"/>
      <w:r w:rsidRPr="00E865DB">
        <w:rPr>
          <w:sz w:val="28"/>
        </w:rPr>
        <w:t>kho</w:t>
      </w:r>
      <w:proofErr w:type="spellEnd"/>
      <w:r w:rsidRPr="00E865DB">
        <w:rPr>
          <w:sz w:val="28"/>
        </w:rPr>
        <w:t xml:space="preserve"> tri </w:t>
      </w:r>
      <w:proofErr w:type="spellStart"/>
      <w:r w:rsidRPr="00E865DB">
        <w:rPr>
          <w:sz w:val="28"/>
        </w:rPr>
        <w:t>thức</w:t>
      </w:r>
      <w:proofErr w:type="spellEnd"/>
      <w:r w:rsidRPr="00E865DB">
        <w:rPr>
          <w:sz w:val="28"/>
        </w:rPr>
        <w:t xml:space="preserve">, </w:t>
      </w:r>
      <w:proofErr w:type="spellStart"/>
      <w:r w:rsidRPr="00E865DB">
        <w:rPr>
          <w:sz w:val="28"/>
        </w:rPr>
        <w:t>sau</w:t>
      </w:r>
      <w:proofErr w:type="spellEnd"/>
      <w:r w:rsidRPr="00E865DB">
        <w:rPr>
          <w:sz w:val="28"/>
        </w:rPr>
        <w:t xml:space="preserve"> </w:t>
      </w:r>
      <w:proofErr w:type="spellStart"/>
      <w:r w:rsidRPr="00E865DB">
        <w:rPr>
          <w:sz w:val="28"/>
        </w:rPr>
        <w:t>đó</w:t>
      </w:r>
      <w:proofErr w:type="spellEnd"/>
      <w:r w:rsidRPr="00E865DB">
        <w:rPr>
          <w:sz w:val="28"/>
        </w:rPr>
        <w:t xml:space="preserve"> </w:t>
      </w:r>
      <w:proofErr w:type="spellStart"/>
      <w:r w:rsidRPr="00E865DB">
        <w:rPr>
          <w:sz w:val="28"/>
        </w:rPr>
        <w:t>cung</w:t>
      </w:r>
      <w:proofErr w:type="spellEnd"/>
      <w:r w:rsidRPr="00E865DB">
        <w:rPr>
          <w:sz w:val="28"/>
        </w:rPr>
        <w:t xml:space="preserve"> </w:t>
      </w:r>
      <w:proofErr w:type="spellStart"/>
      <w:r w:rsidRPr="00E865DB">
        <w:rPr>
          <w:sz w:val="28"/>
        </w:rPr>
        <w:t>cấp</w:t>
      </w:r>
      <w:proofErr w:type="spellEnd"/>
      <w:r w:rsidRPr="00E865DB">
        <w:rPr>
          <w:sz w:val="28"/>
        </w:rPr>
        <w:t xml:space="preserve"> </w:t>
      </w:r>
      <w:proofErr w:type="spellStart"/>
      <w:r w:rsidRPr="00E865DB">
        <w:rPr>
          <w:sz w:val="28"/>
        </w:rPr>
        <w:t>ngữ</w:t>
      </w:r>
      <w:proofErr w:type="spellEnd"/>
      <w:r w:rsidRPr="00E865DB">
        <w:rPr>
          <w:sz w:val="28"/>
        </w:rPr>
        <w:t xml:space="preserve"> </w:t>
      </w:r>
      <w:proofErr w:type="spellStart"/>
      <w:r w:rsidRPr="00E865DB">
        <w:rPr>
          <w:sz w:val="28"/>
        </w:rPr>
        <w:t>cảnh</w:t>
      </w:r>
      <w:proofErr w:type="spellEnd"/>
      <w:r w:rsidRPr="00E865DB">
        <w:rPr>
          <w:sz w:val="28"/>
        </w:rPr>
        <w:t xml:space="preserve"> </w:t>
      </w:r>
      <w:proofErr w:type="spellStart"/>
      <w:r w:rsidRPr="00E865DB">
        <w:rPr>
          <w:sz w:val="28"/>
        </w:rPr>
        <w:t>cho</w:t>
      </w:r>
      <w:proofErr w:type="spellEnd"/>
      <w:r w:rsidRPr="00E865DB">
        <w:rPr>
          <w:sz w:val="28"/>
        </w:rPr>
        <w:t xml:space="preserve"> Gemini </w:t>
      </w:r>
      <w:proofErr w:type="spellStart"/>
      <w:r w:rsidRPr="00E865DB">
        <w:rPr>
          <w:sz w:val="28"/>
        </w:rPr>
        <w:t>nhằm</w:t>
      </w:r>
      <w:proofErr w:type="spellEnd"/>
      <w:r w:rsidRPr="00E865DB">
        <w:rPr>
          <w:sz w:val="28"/>
        </w:rPr>
        <w:t xml:space="preserve"> </w:t>
      </w:r>
      <w:proofErr w:type="spellStart"/>
      <w:r w:rsidRPr="00E865DB">
        <w:rPr>
          <w:sz w:val="28"/>
        </w:rPr>
        <w:t>tạo</w:t>
      </w:r>
      <w:proofErr w:type="spellEnd"/>
      <w:r w:rsidRPr="00E865DB">
        <w:rPr>
          <w:sz w:val="28"/>
        </w:rPr>
        <w:t xml:space="preserve"> </w:t>
      </w:r>
      <w:proofErr w:type="spellStart"/>
      <w:r w:rsidRPr="00E865DB">
        <w:rPr>
          <w:sz w:val="28"/>
        </w:rPr>
        <w:t>ra</w:t>
      </w:r>
      <w:proofErr w:type="spellEnd"/>
      <w:r w:rsidRPr="00E865DB">
        <w:rPr>
          <w:sz w:val="28"/>
        </w:rPr>
        <w:t xml:space="preserve"> </w:t>
      </w:r>
      <w:proofErr w:type="spellStart"/>
      <w:r w:rsidRPr="00E865DB">
        <w:rPr>
          <w:sz w:val="28"/>
        </w:rPr>
        <w:t>câu</w:t>
      </w:r>
      <w:proofErr w:type="spellEnd"/>
      <w:r w:rsidRPr="00E865DB">
        <w:rPr>
          <w:sz w:val="28"/>
        </w:rPr>
        <w:t xml:space="preserve"> </w:t>
      </w:r>
      <w:proofErr w:type="spellStart"/>
      <w:r w:rsidRPr="00E865DB">
        <w:rPr>
          <w:sz w:val="28"/>
        </w:rPr>
        <w:t>trả</w:t>
      </w:r>
      <w:proofErr w:type="spellEnd"/>
      <w:r w:rsidRPr="00E865DB">
        <w:rPr>
          <w:sz w:val="28"/>
        </w:rPr>
        <w:t xml:space="preserve"> </w:t>
      </w:r>
      <w:proofErr w:type="spellStart"/>
      <w:r w:rsidRPr="00E865DB">
        <w:rPr>
          <w:sz w:val="28"/>
        </w:rPr>
        <w:t>lời</w:t>
      </w:r>
      <w:proofErr w:type="spellEnd"/>
      <w:r w:rsidRPr="00E865DB">
        <w:rPr>
          <w:sz w:val="28"/>
        </w:rPr>
        <w:t xml:space="preserve"> </w:t>
      </w:r>
      <w:proofErr w:type="spellStart"/>
      <w:r w:rsidRPr="00E865DB">
        <w:rPr>
          <w:sz w:val="28"/>
        </w:rPr>
        <w:t>phù</w:t>
      </w:r>
      <w:proofErr w:type="spellEnd"/>
      <w:r w:rsidRPr="00E865DB">
        <w:rPr>
          <w:sz w:val="28"/>
        </w:rPr>
        <w:t xml:space="preserve"> </w:t>
      </w:r>
      <w:proofErr w:type="spellStart"/>
      <w:r w:rsidRPr="00E865DB">
        <w:rPr>
          <w:sz w:val="28"/>
        </w:rPr>
        <w:t>hợp</w:t>
      </w:r>
      <w:proofErr w:type="spellEnd"/>
      <w:r w:rsidRPr="00E865DB">
        <w:rPr>
          <w:sz w:val="28"/>
        </w:rPr>
        <w:t xml:space="preserve"> </w:t>
      </w:r>
      <w:proofErr w:type="spellStart"/>
      <w:r w:rsidRPr="00E865DB">
        <w:rPr>
          <w:sz w:val="28"/>
        </w:rPr>
        <w:t>hơn</w:t>
      </w:r>
      <w:proofErr w:type="spellEnd"/>
      <w:r w:rsidRPr="00E865DB">
        <w:rPr>
          <w:sz w:val="28"/>
        </w:rPr>
        <w:t xml:space="preserve"> </w:t>
      </w:r>
      <w:proofErr w:type="spellStart"/>
      <w:r w:rsidRPr="00E865DB">
        <w:rPr>
          <w:sz w:val="28"/>
        </w:rPr>
        <w:t>với</w:t>
      </w:r>
      <w:proofErr w:type="spellEnd"/>
      <w:r w:rsidRPr="00E865DB">
        <w:rPr>
          <w:sz w:val="28"/>
        </w:rPr>
        <w:t xml:space="preserve"> </w:t>
      </w:r>
      <w:proofErr w:type="spellStart"/>
      <w:r w:rsidRPr="00E865DB">
        <w:rPr>
          <w:sz w:val="28"/>
        </w:rPr>
        <w:t>nghiệp</w:t>
      </w:r>
      <w:proofErr w:type="spellEnd"/>
      <w:r w:rsidRPr="00E865DB">
        <w:rPr>
          <w:sz w:val="28"/>
        </w:rPr>
        <w:t xml:space="preserve"> </w:t>
      </w:r>
      <w:proofErr w:type="spellStart"/>
      <w:r w:rsidRPr="00E865DB">
        <w:rPr>
          <w:sz w:val="28"/>
        </w:rPr>
        <w:t>vụ</w:t>
      </w:r>
      <w:proofErr w:type="spellEnd"/>
      <w:r w:rsidRPr="00E865DB">
        <w:rPr>
          <w:sz w:val="28"/>
        </w:rPr>
        <w:t xml:space="preserve"> </w:t>
      </w:r>
      <w:proofErr w:type="spellStart"/>
      <w:r w:rsidRPr="00E865DB">
        <w:rPr>
          <w:sz w:val="28"/>
        </w:rPr>
        <w:t>thực</w:t>
      </w:r>
      <w:proofErr w:type="spellEnd"/>
      <w:r w:rsidRPr="00E865DB">
        <w:rPr>
          <w:sz w:val="28"/>
        </w:rPr>
        <w:t xml:space="preserve"> </w:t>
      </w:r>
      <w:proofErr w:type="spellStart"/>
      <w:r w:rsidRPr="00E865DB">
        <w:rPr>
          <w:sz w:val="28"/>
        </w:rPr>
        <w:t>tế</w:t>
      </w:r>
      <w:proofErr w:type="spellEnd"/>
      <w:r w:rsidRPr="00E865DB">
        <w:rPr>
          <w:sz w:val="28"/>
        </w:rPr>
        <w:t>.</w:t>
      </w:r>
    </w:p>
    <w:p w14:paraId="067D19C6" w14:textId="77777777" w:rsidR="00E865DB" w:rsidRPr="00E865DB" w:rsidRDefault="00E865DB" w:rsidP="00E865DB">
      <w:pPr>
        <w:spacing w:before="240" w:after="120"/>
        <w:rPr>
          <w:b/>
          <w:bCs/>
          <w:sz w:val="28"/>
        </w:rPr>
      </w:pPr>
      <w:r w:rsidRPr="00E865DB">
        <w:rPr>
          <w:b/>
          <w:bCs/>
          <w:sz w:val="28"/>
        </w:rPr>
        <w:t xml:space="preserve">2.4.2. </w:t>
      </w:r>
      <w:proofErr w:type="spellStart"/>
      <w:r w:rsidRPr="00E865DB">
        <w:rPr>
          <w:b/>
          <w:bCs/>
          <w:sz w:val="28"/>
        </w:rPr>
        <w:t>Phân</w:t>
      </w:r>
      <w:proofErr w:type="spellEnd"/>
      <w:r w:rsidRPr="00E865DB">
        <w:rPr>
          <w:b/>
          <w:bCs/>
          <w:sz w:val="28"/>
        </w:rPr>
        <w:t xml:space="preserve"> quyền </w:t>
      </w:r>
      <w:proofErr w:type="spellStart"/>
      <w:r w:rsidRPr="00E865DB">
        <w:rPr>
          <w:b/>
          <w:bCs/>
          <w:sz w:val="28"/>
        </w:rPr>
        <w:t>người</w:t>
      </w:r>
      <w:proofErr w:type="spellEnd"/>
      <w:r w:rsidRPr="00E865DB">
        <w:rPr>
          <w:b/>
          <w:bCs/>
          <w:sz w:val="28"/>
        </w:rPr>
        <w:t xml:space="preserve"> </w:t>
      </w:r>
      <w:proofErr w:type="spellStart"/>
      <w:r w:rsidRPr="00E865DB">
        <w:rPr>
          <w:b/>
          <w:bCs/>
          <w:sz w:val="28"/>
        </w:rPr>
        <w:t>dùng</w:t>
      </w:r>
      <w:proofErr w:type="spellEnd"/>
    </w:p>
    <w:p w14:paraId="08528259" w14:textId="77777777" w:rsidR="00E865DB" w:rsidRPr="00E865DB" w:rsidRDefault="00E865DB" w:rsidP="00E865DB">
      <w:pPr>
        <w:spacing w:before="240" w:after="120"/>
        <w:rPr>
          <w:sz w:val="28"/>
        </w:rPr>
      </w:pPr>
      <w:proofErr w:type="spellStart"/>
      <w:r w:rsidRPr="00E865DB">
        <w:rPr>
          <w:sz w:val="28"/>
        </w:rPr>
        <w:t>Hệ</w:t>
      </w:r>
      <w:proofErr w:type="spellEnd"/>
      <w:r w:rsidRPr="00E865DB">
        <w:rPr>
          <w:sz w:val="28"/>
        </w:rPr>
        <w:t xml:space="preserve"> thống </w:t>
      </w:r>
      <w:proofErr w:type="spellStart"/>
      <w:r w:rsidRPr="00E865DB">
        <w:rPr>
          <w:sz w:val="28"/>
        </w:rPr>
        <w:t>có</w:t>
      </w:r>
      <w:proofErr w:type="spellEnd"/>
      <w:r w:rsidRPr="00E865DB">
        <w:rPr>
          <w:sz w:val="28"/>
        </w:rPr>
        <w:t xml:space="preserve"> </w:t>
      </w:r>
      <w:proofErr w:type="spellStart"/>
      <w:r w:rsidRPr="00E865DB">
        <w:rPr>
          <w:sz w:val="28"/>
        </w:rPr>
        <w:t>ba</w:t>
      </w:r>
      <w:proofErr w:type="spellEnd"/>
      <w:r w:rsidRPr="00E865DB">
        <w:rPr>
          <w:sz w:val="28"/>
        </w:rPr>
        <w:t xml:space="preserve"> </w:t>
      </w:r>
      <w:proofErr w:type="spellStart"/>
      <w:r w:rsidRPr="00E865DB">
        <w:rPr>
          <w:sz w:val="28"/>
        </w:rPr>
        <w:t>vai</w:t>
      </w:r>
      <w:proofErr w:type="spellEnd"/>
      <w:r w:rsidRPr="00E865DB">
        <w:rPr>
          <w:sz w:val="28"/>
        </w:rPr>
        <w:t xml:space="preserve"> </w:t>
      </w:r>
      <w:proofErr w:type="spellStart"/>
      <w:r w:rsidRPr="00E865DB">
        <w:rPr>
          <w:sz w:val="28"/>
        </w:rPr>
        <w:t>trò</w:t>
      </w:r>
      <w:proofErr w:type="spellEnd"/>
      <w:r w:rsidRPr="00E865DB">
        <w:rPr>
          <w:sz w:val="28"/>
        </w:rPr>
        <w:t xml:space="preserve"> </w:t>
      </w:r>
      <w:proofErr w:type="spellStart"/>
      <w:r w:rsidRPr="00E865DB">
        <w:rPr>
          <w:sz w:val="28"/>
        </w:rPr>
        <w:t>chính</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thông</w:t>
      </w:r>
      <w:proofErr w:type="spellEnd"/>
      <w:r w:rsidRPr="00E865DB">
        <w:rPr>
          <w:sz w:val="28"/>
        </w:rPr>
        <w:t xml:space="preserve"> qua Django Groups và </w:t>
      </w:r>
      <w:proofErr w:type="spellStart"/>
      <w:r w:rsidRPr="00E865DB">
        <w:rPr>
          <w:sz w:val="28"/>
        </w:rPr>
        <w:t>cơ</w:t>
      </w:r>
      <w:proofErr w:type="spellEnd"/>
      <w:r w:rsidRPr="00E865DB">
        <w:rPr>
          <w:sz w:val="28"/>
        </w:rPr>
        <w:t xml:space="preserve"> </w:t>
      </w:r>
      <w:proofErr w:type="spellStart"/>
      <w:r w:rsidRPr="00E865DB">
        <w:rPr>
          <w:sz w:val="28"/>
        </w:rPr>
        <w:t>chế</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tra</w:t>
      </w:r>
      <w:proofErr w:type="spellEnd"/>
      <w:r w:rsidRPr="00E865DB">
        <w:rPr>
          <w:sz w:val="28"/>
        </w:rPr>
        <w:t xml:space="preserve"> quyền </w:t>
      </w:r>
      <w:proofErr w:type="spellStart"/>
      <w:r w:rsidRPr="00E865DB">
        <w:rPr>
          <w:sz w:val="28"/>
        </w:rPr>
        <w:t>truy</w:t>
      </w:r>
      <w:proofErr w:type="spellEnd"/>
      <w:r w:rsidRPr="00E865DB">
        <w:rPr>
          <w:sz w:val="28"/>
        </w:rPr>
        <w:t xml:space="preserve"> </w:t>
      </w:r>
      <w:proofErr w:type="spellStart"/>
      <w:r w:rsidRPr="00E865DB">
        <w:rPr>
          <w:sz w:val="28"/>
        </w:rPr>
        <w:t>cập</w:t>
      </w:r>
      <w:proofErr w:type="spellEnd"/>
      <w:r w:rsidRPr="00E865DB">
        <w:rPr>
          <w:sz w:val="28"/>
        </w:rPr>
        <w:t xml:space="preserve"> ở backend.</w:t>
      </w:r>
    </w:p>
    <w:p w14:paraId="605F3366" w14:textId="77777777" w:rsidR="00E865DB" w:rsidRPr="00E865DB" w:rsidRDefault="00E865DB">
      <w:pPr>
        <w:numPr>
          <w:ilvl w:val="0"/>
          <w:numId w:val="41"/>
        </w:numPr>
        <w:spacing w:before="240" w:after="120"/>
        <w:rPr>
          <w:sz w:val="28"/>
        </w:rPr>
      </w:pPr>
      <w:r w:rsidRPr="00E865DB">
        <w:rPr>
          <w:sz w:val="28"/>
        </w:rPr>
        <w:t xml:space="preserve">Quản </w:t>
      </w:r>
      <w:proofErr w:type="spellStart"/>
      <w:r w:rsidRPr="00E865DB">
        <w:rPr>
          <w:sz w:val="28"/>
        </w:rPr>
        <w:t>lý</w:t>
      </w:r>
      <w:proofErr w:type="spellEnd"/>
      <w:r w:rsidRPr="00E865DB">
        <w:rPr>
          <w:sz w:val="28"/>
        </w:rPr>
        <w:t xml:space="preserve"> (Manager): Quản </w:t>
      </w:r>
      <w:proofErr w:type="spellStart"/>
      <w:r w:rsidRPr="00E865DB">
        <w:rPr>
          <w:sz w:val="28"/>
        </w:rPr>
        <w:t>lý</w:t>
      </w:r>
      <w:proofErr w:type="spellEnd"/>
      <w:r w:rsidRPr="00E865DB">
        <w:rPr>
          <w:sz w:val="28"/>
        </w:rPr>
        <w:t xml:space="preserve"> </w:t>
      </w:r>
      <w:proofErr w:type="spellStart"/>
      <w:r w:rsidRPr="00E865DB">
        <w:rPr>
          <w:sz w:val="28"/>
        </w:rPr>
        <w:t>tài</w:t>
      </w:r>
      <w:proofErr w:type="spellEnd"/>
      <w:r w:rsidRPr="00E865DB">
        <w:rPr>
          <w:sz w:val="28"/>
        </w:rPr>
        <w:t xml:space="preserve"> khoản và </w:t>
      </w:r>
      <w:proofErr w:type="spellStart"/>
      <w:r w:rsidRPr="00E865DB">
        <w:rPr>
          <w:sz w:val="28"/>
        </w:rPr>
        <w:t>phân</w:t>
      </w:r>
      <w:proofErr w:type="spellEnd"/>
      <w:r w:rsidRPr="00E865DB">
        <w:rPr>
          <w:sz w:val="28"/>
        </w:rPr>
        <w:t xml:space="preserve"> quyền, </w:t>
      </w:r>
      <w:proofErr w:type="spellStart"/>
      <w:r w:rsidRPr="00E865DB">
        <w:rPr>
          <w:sz w:val="28"/>
        </w:rPr>
        <w:t>lô</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giống</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kế</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gieo</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vật</w:t>
      </w:r>
      <w:proofErr w:type="spellEnd"/>
      <w:r w:rsidRPr="00E865DB">
        <w:rPr>
          <w:sz w:val="28"/>
        </w:rPr>
        <w:t xml:space="preserve"> </w:t>
      </w:r>
      <w:proofErr w:type="spellStart"/>
      <w:r w:rsidRPr="00E865DB">
        <w:rPr>
          <w:sz w:val="28"/>
        </w:rPr>
        <w:t>tư</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bán</w:t>
      </w:r>
      <w:proofErr w:type="spellEnd"/>
      <w:r w:rsidRPr="00E865DB">
        <w:rPr>
          <w:sz w:val="28"/>
        </w:rPr>
        <w:t xml:space="preserve"> </w:t>
      </w:r>
      <w:proofErr w:type="spellStart"/>
      <w:r w:rsidRPr="00E865DB">
        <w:rPr>
          <w:sz w:val="28"/>
        </w:rPr>
        <w:t>hàng</w:t>
      </w:r>
      <w:proofErr w:type="spellEnd"/>
      <w:r w:rsidRPr="00E865DB">
        <w:rPr>
          <w:sz w:val="28"/>
        </w:rPr>
        <w:t xml:space="preserve">, thống </w:t>
      </w:r>
      <w:proofErr w:type="spellStart"/>
      <w:r w:rsidRPr="00E865DB">
        <w:rPr>
          <w:sz w:val="28"/>
        </w:rPr>
        <w:t>kê</w:t>
      </w:r>
      <w:proofErr w:type="spellEnd"/>
      <w:r w:rsidRPr="00E865DB">
        <w:rPr>
          <w:sz w:val="28"/>
        </w:rPr>
        <w:t xml:space="preserve"> và </w:t>
      </w:r>
      <w:proofErr w:type="spellStart"/>
      <w:r w:rsidRPr="00E865DB">
        <w:rPr>
          <w:sz w:val="28"/>
        </w:rPr>
        <w:t>báo</w:t>
      </w:r>
      <w:proofErr w:type="spellEnd"/>
      <w:r w:rsidRPr="00E865DB">
        <w:rPr>
          <w:sz w:val="28"/>
        </w:rPr>
        <w:t xml:space="preserve"> </w:t>
      </w:r>
      <w:proofErr w:type="spellStart"/>
      <w:r w:rsidRPr="00E865DB">
        <w:rPr>
          <w:sz w:val="28"/>
        </w:rPr>
        <w:t>cáo</w:t>
      </w:r>
      <w:proofErr w:type="spellEnd"/>
      <w:r w:rsidRPr="00E865DB">
        <w:rPr>
          <w:sz w:val="28"/>
        </w:rPr>
        <w:t>.</w:t>
      </w:r>
    </w:p>
    <w:p w14:paraId="3F43AA32" w14:textId="77777777" w:rsidR="00E865DB" w:rsidRPr="00E865DB" w:rsidRDefault="00E865DB">
      <w:pPr>
        <w:numPr>
          <w:ilvl w:val="0"/>
          <w:numId w:val="41"/>
        </w:numPr>
        <w:spacing w:before="240" w:after="120"/>
        <w:rPr>
          <w:sz w:val="28"/>
        </w:rPr>
      </w:pPr>
      <w:proofErr w:type="spellStart"/>
      <w:r w:rsidRPr="00E865DB">
        <w:rPr>
          <w:sz w:val="28"/>
        </w:rPr>
        <w:t>Kỹ</w:t>
      </w:r>
      <w:proofErr w:type="spellEnd"/>
      <w:r w:rsidRPr="00E865DB">
        <w:rPr>
          <w:sz w:val="28"/>
        </w:rPr>
        <w:t xml:space="preserve"> </w:t>
      </w:r>
      <w:proofErr w:type="spellStart"/>
      <w:r w:rsidRPr="00E865DB">
        <w:rPr>
          <w:sz w:val="28"/>
        </w:rPr>
        <w:t>thuật</w:t>
      </w:r>
      <w:proofErr w:type="spellEnd"/>
      <w:r w:rsidRPr="00E865DB">
        <w:rPr>
          <w:sz w:val="28"/>
        </w:rPr>
        <w:t xml:space="preserve"> </w:t>
      </w:r>
      <w:proofErr w:type="spellStart"/>
      <w:r w:rsidRPr="00E865DB">
        <w:rPr>
          <w:sz w:val="28"/>
        </w:rPr>
        <w:t>viên</w:t>
      </w:r>
      <w:proofErr w:type="spellEnd"/>
      <w:r w:rsidRPr="00E865DB">
        <w:rPr>
          <w:sz w:val="28"/>
        </w:rPr>
        <w:t xml:space="preserve"> (Technician): Theo </w:t>
      </w:r>
      <w:proofErr w:type="spellStart"/>
      <w:r w:rsidRPr="00E865DB">
        <w:rPr>
          <w:sz w:val="28"/>
        </w:rPr>
        <w:t>dõi</w:t>
      </w:r>
      <w:proofErr w:type="spellEnd"/>
      <w:r w:rsidRPr="00E865DB">
        <w:rPr>
          <w:sz w:val="28"/>
        </w:rPr>
        <w:t xml:space="preserve"> </w:t>
      </w:r>
      <w:proofErr w:type="spellStart"/>
      <w:r w:rsidRPr="00E865DB">
        <w:rPr>
          <w:sz w:val="28"/>
        </w:rPr>
        <w:t>kế</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gieo</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ghi</w:t>
      </w:r>
      <w:proofErr w:type="spellEnd"/>
      <w:r w:rsidRPr="00E865DB">
        <w:rPr>
          <w:sz w:val="28"/>
        </w:rPr>
        <w:t xml:space="preserve"> </w:t>
      </w:r>
      <w:proofErr w:type="spellStart"/>
      <w:r w:rsidRPr="00E865DB">
        <w:rPr>
          <w:sz w:val="28"/>
        </w:rPr>
        <w:t>nhật</w:t>
      </w:r>
      <w:proofErr w:type="spellEnd"/>
      <w:r w:rsidRPr="00E865DB">
        <w:rPr>
          <w:sz w:val="28"/>
        </w:rPr>
        <w:t xml:space="preserve"> </w:t>
      </w:r>
      <w:proofErr w:type="spellStart"/>
      <w:r w:rsidRPr="00E865DB">
        <w:rPr>
          <w:sz w:val="28"/>
        </w:rPr>
        <w:t>ký</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cứu</w:t>
      </w:r>
      <w:proofErr w:type="spellEnd"/>
      <w:r w:rsidRPr="00E865DB">
        <w:rPr>
          <w:sz w:val="28"/>
        </w:rPr>
        <w:t xml:space="preserve"> </w:t>
      </w:r>
      <w:proofErr w:type="spellStart"/>
      <w:r w:rsidRPr="00E865DB">
        <w:rPr>
          <w:sz w:val="28"/>
        </w:rPr>
        <w:t>thông</w:t>
      </w:r>
      <w:proofErr w:type="spellEnd"/>
      <w:r w:rsidRPr="00E865DB">
        <w:rPr>
          <w:sz w:val="28"/>
        </w:rPr>
        <w:t xml:space="preserve"> tin </w:t>
      </w:r>
      <w:proofErr w:type="spellStart"/>
      <w:r w:rsidRPr="00E865DB">
        <w:rPr>
          <w:sz w:val="28"/>
        </w:rPr>
        <w:t>lô</w:t>
      </w:r>
      <w:proofErr w:type="spellEnd"/>
      <w:r w:rsidRPr="00E865DB">
        <w:rPr>
          <w:sz w:val="28"/>
        </w:rPr>
        <w:t xml:space="preserve"> </w:t>
      </w:r>
      <w:proofErr w:type="spellStart"/>
      <w:r w:rsidRPr="00E865DB">
        <w:rPr>
          <w:sz w:val="28"/>
        </w:rPr>
        <w:t>trồng</w:t>
      </w:r>
      <w:proofErr w:type="spellEnd"/>
      <w:r w:rsidRPr="00E865DB">
        <w:rPr>
          <w:sz w:val="28"/>
        </w:rPr>
        <w:t xml:space="preserve"> và </w:t>
      </w:r>
      <w:proofErr w:type="spellStart"/>
      <w:r w:rsidRPr="00E865DB">
        <w:rPr>
          <w:sz w:val="28"/>
        </w:rPr>
        <w:t>sử</w:t>
      </w:r>
      <w:proofErr w:type="spellEnd"/>
      <w:r w:rsidRPr="00E865DB">
        <w:rPr>
          <w:sz w:val="28"/>
        </w:rPr>
        <w:t xml:space="preserve"> dụng các </w:t>
      </w:r>
      <w:proofErr w:type="spellStart"/>
      <w:r w:rsidRPr="00E865DB">
        <w:rPr>
          <w:sz w:val="28"/>
        </w:rPr>
        <w:t>chức</w:t>
      </w:r>
      <w:proofErr w:type="spellEnd"/>
      <w:r w:rsidRPr="00E865DB">
        <w:rPr>
          <w:sz w:val="28"/>
        </w:rPr>
        <w:t xml:space="preserve"> </w:t>
      </w:r>
      <w:proofErr w:type="spellStart"/>
      <w:r w:rsidRPr="00E865DB">
        <w:rPr>
          <w:sz w:val="28"/>
        </w:rPr>
        <w:t>năng</w:t>
      </w:r>
      <w:proofErr w:type="spellEnd"/>
      <w:r w:rsidRPr="00E865DB">
        <w:rPr>
          <w:sz w:val="28"/>
        </w:rPr>
        <w:t xml:space="preserve"> AI </w:t>
      </w:r>
      <w:proofErr w:type="spellStart"/>
      <w:r w:rsidRPr="00E865DB">
        <w:rPr>
          <w:sz w:val="28"/>
        </w:rPr>
        <w:t>phục</w:t>
      </w:r>
      <w:proofErr w:type="spellEnd"/>
      <w:r w:rsidRPr="00E865DB">
        <w:rPr>
          <w:sz w:val="28"/>
        </w:rPr>
        <w:t xml:space="preserve"> </w:t>
      </w:r>
      <w:proofErr w:type="spellStart"/>
      <w:r w:rsidRPr="00E865DB">
        <w:rPr>
          <w:sz w:val="28"/>
        </w:rPr>
        <w:t>vụ</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trồng</w:t>
      </w:r>
      <w:proofErr w:type="spellEnd"/>
      <w:r w:rsidRPr="00E865DB">
        <w:rPr>
          <w:sz w:val="28"/>
        </w:rPr>
        <w:t>.</w:t>
      </w:r>
    </w:p>
    <w:p w14:paraId="21E50759" w14:textId="77777777" w:rsidR="00E865DB" w:rsidRPr="00E865DB" w:rsidRDefault="00E865DB">
      <w:pPr>
        <w:numPr>
          <w:ilvl w:val="0"/>
          <w:numId w:val="41"/>
        </w:numPr>
        <w:spacing w:before="240" w:after="120"/>
        <w:rPr>
          <w:sz w:val="28"/>
        </w:rPr>
      </w:pPr>
      <w:proofErr w:type="spellStart"/>
      <w:r w:rsidRPr="00E865DB">
        <w:rPr>
          <w:sz w:val="28"/>
        </w:rPr>
        <w:t>Nhân</w:t>
      </w:r>
      <w:proofErr w:type="spellEnd"/>
      <w:r w:rsidRPr="00E865DB">
        <w:rPr>
          <w:sz w:val="28"/>
        </w:rPr>
        <w:t xml:space="preserve"> </w:t>
      </w:r>
      <w:proofErr w:type="spellStart"/>
      <w:r w:rsidRPr="00E865DB">
        <w:rPr>
          <w:sz w:val="28"/>
        </w:rPr>
        <w:t>viên</w:t>
      </w:r>
      <w:proofErr w:type="spellEnd"/>
      <w:r w:rsidRPr="00E865DB">
        <w:rPr>
          <w:sz w:val="28"/>
        </w:rPr>
        <w:t xml:space="preserve"> (Staff): </w:t>
      </w:r>
      <w:proofErr w:type="spellStart"/>
      <w:r w:rsidRPr="00E865DB">
        <w:rPr>
          <w:sz w:val="28"/>
        </w:rPr>
        <w:t>Thực</w:t>
      </w:r>
      <w:proofErr w:type="spellEnd"/>
      <w:r w:rsidRPr="00E865DB">
        <w:rPr>
          <w:sz w:val="28"/>
        </w:rPr>
        <w:t xml:space="preserve"> </w:t>
      </w:r>
      <w:proofErr w:type="spellStart"/>
      <w:r w:rsidRPr="00E865DB">
        <w:rPr>
          <w:sz w:val="28"/>
        </w:rPr>
        <w:t>hiện</w:t>
      </w:r>
      <w:proofErr w:type="spellEnd"/>
      <w:r w:rsidRPr="00E865DB">
        <w:rPr>
          <w:sz w:val="28"/>
        </w:rPr>
        <w:t xml:space="preserve"> các </w:t>
      </w:r>
      <w:proofErr w:type="spellStart"/>
      <w:r w:rsidRPr="00E865DB">
        <w:rPr>
          <w:sz w:val="28"/>
        </w:rPr>
        <w:t>nghiệp</w:t>
      </w:r>
      <w:proofErr w:type="spellEnd"/>
      <w:r w:rsidRPr="00E865DB">
        <w:rPr>
          <w:sz w:val="28"/>
        </w:rPr>
        <w:t xml:space="preserve"> </w:t>
      </w:r>
      <w:proofErr w:type="spellStart"/>
      <w:r w:rsidRPr="00E865DB">
        <w:rPr>
          <w:sz w:val="28"/>
        </w:rPr>
        <w:t>vụ</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cấp</w:t>
      </w:r>
      <w:proofErr w:type="spellEnd"/>
      <w:r w:rsidRPr="00E865DB">
        <w:rPr>
          <w:sz w:val="28"/>
        </w:rPr>
        <w:t xml:space="preserve"> quyền </w:t>
      </w:r>
      <w:proofErr w:type="spellStart"/>
      <w:r w:rsidRPr="00E865DB">
        <w:rPr>
          <w:sz w:val="28"/>
        </w:rPr>
        <w:t>như</w:t>
      </w:r>
      <w:proofErr w:type="spellEnd"/>
      <w:r w:rsidRPr="00E865DB">
        <w:rPr>
          <w:sz w:val="28"/>
        </w:rPr>
        <w:t xml:space="preserve"> </w:t>
      </w:r>
      <w:proofErr w:type="spellStart"/>
      <w:r w:rsidRPr="00E865DB">
        <w:rPr>
          <w:sz w:val="28"/>
        </w:rPr>
        <w:t>nhập</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vật</w:t>
      </w:r>
      <w:proofErr w:type="spellEnd"/>
      <w:r w:rsidRPr="00E865DB">
        <w:rPr>
          <w:sz w:val="28"/>
        </w:rPr>
        <w:t xml:space="preserve"> </w:t>
      </w:r>
      <w:proofErr w:type="spellStart"/>
      <w:r w:rsidRPr="00E865DB">
        <w:rPr>
          <w:sz w:val="28"/>
        </w:rPr>
        <w:t>tư</w:t>
      </w:r>
      <w:proofErr w:type="spellEnd"/>
      <w:r w:rsidRPr="00E865DB">
        <w:rPr>
          <w:sz w:val="28"/>
        </w:rPr>
        <w:t xml:space="preserve">, </w:t>
      </w:r>
      <w:proofErr w:type="spellStart"/>
      <w:r w:rsidRPr="00E865DB">
        <w:rPr>
          <w:sz w:val="28"/>
        </w:rPr>
        <w:t>ghi</w:t>
      </w:r>
      <w:proofErr w:type="spellEnd"/>
      <w:r w:rsidRPr="00E865DB">
        <w:rPr>
          <w:sz w:val="28"/>
        </w:rPr>
        <w:t xml:space="preserve"> </w:t>
      </w:r>
      <w:proofErr w:type="spellStart"/>
      <w:r w:rsidRPr="00E865DB">
        <w:rPr>
          <w:sz w:val="28"/>
        </w:rPr>
        <w:t>nhận</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bán</w:t>
      </w:r>
      <w:proofErr w:type="spellEnd"/>
      <w:r w:rsidRPr="00E865DB">
        <w:rPr>
          <w:sz w:val="28"/>
        </w:rPr>
        <w:t xml:space="preserve"> </w:t>
      </w:r>
      <w:proofErr w:type="spellStart"/>
      <w:r w:rsidRPr="00E865DB">
        <w:rPr>
          <w:sz w:val="28"/>
        </w:rPr>
        <w:t>hàng</w:t>
      </w:r>
      <w:proofErr w:type="spellEnd"/>
      <w:r w:rsidRPr="00E865DB">
        <w:rPr>
          <w:sz w:val="28"/>
        </w:rPr>
        <w:t xml:space="preserve"> và </w:t>
      </w:r>
      <w:proofErr w:type="spellStart"/>
      <w:r w:rsidRPr="00E865DB">
        <w:rPr>
          <w:sz w:val="28"/>
        </w:rPr>
        <w:t>tra</w:t>
      </w:r>
      <w:proofErr w:type="spellEnd"/>
      <w:r w:rsidRPr="00E865DB">
        <w:rPr>
          <w:sz w:val="28"/>
        </w:rPr>
        <w:t xml:space="preserve"> </w:t>
      </w:r>
      <w:proofErr w:type="spellStart"/>
      <w:r w:rsidRPr="00E865DB">
        <w:rPr>
          <w:sz w:val="28"/>
        </w:rPr>
        <w:t>cứu</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phẩm</w:t>
      </w:r>
      <w:proofErr w:type="spellEnd"/>
      <w:r w:rsidRPr="00E865DB">
        <w:rPr>
          <w:sz w:val="28"/>
        </w:rPr>
        <w:t>.</w:t>
      </w:r>
    </w:p>
    <w:p w14:paraId="6A57AA3C" w14:textId="77777777" w:rsidR="00E865DB" w:rsidRPr="00E865DB" w:rsidRDefault="00E865DB" w:rsidP="00E865DB">
      <w:pPr>
        <w:spacing w:before="240" w:after="120"/>
        <w:rPr>
          <w:sz w:val="28"/>
        </w:rPr>
      </w:pPr>
      <w:proofErr w:type="spellStart"/>
      <w:r w:rsidRPr="00E865DB">
        <w:rPr>
          <w:sz w:val="28"/>
        </w:rPr>
        <w:t>Người</w:t>
      </w:r>
      <w:proofErr w:type="spellEnd"/>
      <w:r w:rsidRPr="00E865DB">
        <w:rPr>
          <w:sz w:val="28"/>
        </w:rPr>
        <w:t xml:space="preserve"> </w:t>
      </w:r>
      <w:proofErr w:type="spellStart"/>
      <w:r w:rsidRPr="00E865DB">
        <w:rPr>
          <w:sz w:val="28"/>
        </w:rPr>
        <w:t>dùng</w:t>
      </w:r>
      <w:proofErr w:type="spellEnd"/>
      <w:r w:rsidRPr="00E865DB">
        <w:rPr>
          <w:sz w:val="28"/>
        </w:rPr>
        <w:t xml:space="preserve"> chỉ </w:t>
      </w:r>
      <w:proofErr w:type="spellStart"/>
      <w:r w:rsidRPr="00E865DB">
        <w:rPr>
          <w:sz w:val="28"/>
        </w:rPr>
        <w:t>được</w:t>
      </w:r>
      <w:proofErr w:type="spellEnd"/>
      <w:r w:rsidRPr="00E865DB">
        <w:rPr>
          <w:sz w:val="28"/>
        </w:rPr>
        <w:t xml:space="preserve"> </w:t>
      </w:r>
      <w:proofErr w:type="spellStart"/>
      <w:r w:rsidRPr="00E865DB">
        <w:rPr>
          <w:sz w:val="28"/>
        </w:rPr>
        <w:t>phép</w:t>
      </w:r>
      <w:proofErr w:type="spellEnd"/>
      <w:r w:rsidRPr="00E865DB">
        <w:rPr>
          <w:sz w:val="28"/>
        </w:rPr>
        <w:t xml:space="preserve"> </w:t>
      </w:r>
      <w:proofErr w:type="spellStart"/>
      <w:r w:rsidRPr="00E865DB">
        <w:rPr>
          <w:sz w:val="28"/>
        </w:rPr>
        <w:t>truy</w:t>
      </w:r>
      <w:proofErr w:type="spellEnd"/>
      <w:r w:rsidRPr="00E865DB">
        <w:rPr>
          <w:sz w:val="28"/>
        </w:rPr>
        <w:t xml:space="preserve"> </w:t>
      </w:r>
      <w:proofErr w:type="spellStart"/>
      <w:r w:rsidRPr="00E865DB">
        <w:rPr>
          <w:sz w:val="28"/>
        </w:rPr>
        <w:t>cập</w:t>
      </w:r>
      <w:proofErr w:type="spellEnd"/>
      <w:r w:rsidRPr="00E865DB">
        <w:rPr>
          <w:sz w:val="28"/>
        </w:rPr>
        <w:t xml:space="preserve"> </w:t>
      </w:r>
      <w:proofErr w:type="spellStart"/>
      <w:r w:rsidRPr="00E865DB">
        <w:rPr>
          <w:sz w:val="28"/>
        </w:rPr>
        <w:t>những</w:t>
      </w:r>
      <w:proofErr w:type="spellEnd"/>
      <w:r w:rsidRPr="00E865DB">
        <w:rPr>
          <w:sz w:val="28"/>
        </w:rPr>
        <w:t xml:space="preserve"> </w:t>
      </w:r>
      <w:proofErr w:type="spellStart"/>
      <w:r w:rsidRPr="00E865DB">
        <w:rPr>
          <w:sz w:val="28"/>
        </w:rPr>
        <w:t>chức</w:t>
      </w:r>
      <w:proofErr w:type="spellEnd"/>
      <w:r w:rsidRPr="00E865DB">
        <w:rPr>
          <w:sz w:val="28"/>
        </w:rPr>
        <w:t xml:space="preserve"> </w:t>
      </w:r>
      <w:proofErr w:type="spellStart"/>
      <w:r w:rsidRPr="00E865DB">
        <w:rPr>
          <w:sz w:val="28"/>
        </w:rPr>
        <w:t>năng</w:t>
      </w:r>
      <w:proofErr w:type="spellEnd"/>
      <w:r w:rsidRPr="00E865DB">
        <w:rPr>
          <w:sz w:val="28"/>
        </w:rPr>
        <w:t xml:space="preserve"> </w:t>
      </w:r>
      <w:proofErr w:type="spellStart"/>
      <w:r w:rsidRPr="00E865DB">
        <w:rPr>
          <w:sz w:val="28"/>
        </w:rPr>
        <w:t>phù</w:t>
      </w:r>
      <w:proofErr w:type="spellEnd"/>
      <w:r w:rsidRPr="00E865DB">
        <w:rPr>
          <w:sz w:val="28"/>
        </w:rPr>
        <w:t xml:space="preserve"> </w:t>
      </w:r>
      <w:proofErr w:type="spellStart"/>
      <w:r w:rsidRPr="00E865DB">
        <w:rPr>
          <w:sz w:val="28"/>
        </w:rPr>
        <w:t>hợp</w:t>
      </w:r>
      <w:proofErr w:type="spellEnd"/>
      <w:r w:rsidRPr="00E865DB">
        <w:rPr>
          <w:sz w:val="28"/>
        </w:rPr>
        <w:t xml:space="preserve"> </w:t>
      </w:r>
      <w:proofErr w:type="spellStart"/>
      <w:r w:rsidRPr="00E865DB">
        <w:rPr>
          <w:sz w:val="28"/>
        </w:rPr>
        <w:t>với</w:t>
      </w:r>
      <w:proofErr w:type="spellEnd"/>
      <w:r w:rsidRPr="00E865DB">
        <w:rPr>
          <w:sz w:val="28"/>
        </w:rPr>
        <w:t xml:space="preserve"> </w:t>
      </w:r>
      <w:proofErr w:type="spellStart"/>
      <w:r w:rsidRPr="00E865DB">
        <w:rPr>
          <w:sz w:val="28"/>
        </w:rPr>
        <w:t>vai</w:t>
      </w:r>
      <w:proofErr w:type="spellEnd"/>
      <w:r w:rsidRPr="00E865DB">
        <w:rPr>
          <w:sz w:val="28"/>
        </w:rPr>
        <w:t xml:space="preserve"> </w:t>
      </w:r>
      <w:proofErr w:type="spellStart"/>
      <w:r w:rsidRPr="00E865DB">
        <w:rPr>
          <w:sz w:val="28"/>
        </w:rPr>
        <w:t>trò</w:t>
      </w:r>
      <w:proofErr w:type="spellEnd"/>
      <w:r w:rsidRPr="00E865DB">
        <w:rPr>
          <w:sz w:val="28"/>
        </w:rPr>
        <w:t xml:space="preserve"> </w:t>
      </w:r>
      <w:proofErr w:type="spellStart"/>
      <w:r w:rsidRPr="00E865DB">
        <w:rPr>
          <w:sz w:val="28"/>
        </w:rPr>
        <w:t>đã</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cấp</w:t>
      </w:r>
      <w:proofErr w:type="spellEnd"/>
      <w:r w:rsidRPr="00E865DB">
        <w:rPr>
          <w:sz w:val="28"/>
        </w:rPr>
        <w:t xml:space="preserve">. Backend </w:t>
      </w:r>
      <w:proofErr w:type="spellStart"/>
      <w:r w:rsidRPr="00E865DB">
        <w:rPr>
          <w:sz w:val="28"/>
        </w:rPr>
        <w:t>phải</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tra</w:t>
      </w:r>
      <w:proofErr w:type="spellEnd"/>
      <w:r w:rsidRPr="00E865DB">
        <w:rPr>
          <w:sz w:val="28"/>
        </w:rPr>
        <w:t xml:space="preserve"> quyền </w:t>
      </w:r>
      <w:proofErr w:type="spellStart"/>
      <w:r w:rsidRPr="00E865DB">
        <w:rPr>
          <w:sz w:val="28"/>
        </w:rPr>
        <w:t>trên</w:t>
      </w:r>
      <w:proofErr w:type="spellEnd"/>
      <w:r w:rsidRPr="00E865DB">
        <w:rPr>
          <w:sz w:val="28"/>
        </w:rPr>
        <w:t xml:space="preserve"> </w:t>
      </w:r>
      <w:proofErr w:type="spellStart"/>
      <w:r w:rsidRPr="00E865DB">
        <w:rPr>
          <w:sz w:val="28"/>
        </w:rPr>
        <w:t>từng</w:t>
      </w:r>
      <w:proofErr w:type="spellEnd"/>
      <w:r w:rsidRPr="00E865DB">
        <w:rPr>
          <w:sz w:val="28"/>
        </w:rPr>
        <w:t xml:space="preserve"> </w:t>
      </w:r>
      <w:proofErr w:type="spellStart"/>
      <w:r w:rsidRPr="00E865DB">
        <w:rPr>
          <w:sz w:val="28"/>
        </w:rPr>
        <w:t>yêu</w:t>
      </w:r>
      <w:proofErr w:type="spellEnd"/>
      <w:r w:rsidRPr="00E865DB">
        <w:rPr>
          <w:sz w:val="28"/>
        </w:rPr>
        <w:t xml:space="preserve"> </w:t>
      </w:r>
      <w:proofErr w:type="spellStart"/>
      <w:r w:rsidRPr="00E865DB">
        <w:rPr>
          <w:sz w:val="28"/>
        </w:rPr>
        <w:t>cầu</w:t>
      </w:r>
      <w:proofErr w:type="spellEnd"/>
      <w:r w:rsidRPr="00E865DB">
        <w:rPr>
          <w:sz w:val="28"/>
        </w:rPr>
        <w:t xml:space="preserve">, không chỉ </w:t>
      </w:r>
      <w:proofErr w:type="spellStart"/>
      <w:r w:rsidRPr="00E865DB">
        <w:rPr>
          <w:sz w:val="28"/>
        </w:rPr>
        <w:t>ẩn</w:t>
      </w:r>
      <w:proofErr w:type="spellEnd"/>
      <w:r w:rsidRPr="00E865DB">
        <w:rPr>
          <w:sz w:val="28"/>
        </w:rPr>
        <w:t xml:space="preserve"> </w:t>
      </w:r>
      <w:proofErr w:type="spellStart"/>
      <w:r w:rsidRPr="00E865DB">
        <w:rPr>
          <w:sz w:val="28"/>
        </w:rPr>
        <w:t>chức</w:t>
      </w:r>
      <w:proofErr w:type="spellEnd"/>
      <w:r w:rsidRPr="00E865DB">
        <w:rPr>
          <w:sz w:val="28"/>
        </w:rPr>
        <w:t xml:space="preserve"> </w:t>
      </w:r>
      <w:proofErr w:type="spellStart"/>
      <w:r w:rsidRPr="00E865DB">
        <w:rPr>
          <w:sz w:val="28"/>
        </w:rPr>
        <w:t>năng</w:t>
      </w:r>
      <w:proofErr w:type="spellEnd"/>
      <w:r w:rsidRPr="00E865DB">
        <w:rPr>
          <w:sz w:val="28"/>
        </w:rPr>
        <w:t xml:space="preserve"> </w:t>
      </w:r>
      <w:proofErr w:type="spellStart"/>
      <w:r w:rsidRPr="00E865DB">
        <w:rPr>
          <w:sz w:val="28"/>
        </w:rPr>
        <w:t>trên</w:t>
      </w:r>
      <w:proofErr w:type="spellEnd"/>
      <w:r w:rsidRPr="00E865DB">
        <w:rPr>
          <w:sz w:val="28"/>
        </w:rPr>
        <w:t xml:space="preserve"> </w:t>
      </w:r>
      <w:proofErr w:type="spellStart"/>
      <w:r w:rsidRPr="00E865DB">
        <w:rPr>
          <w:sz w:val="28"/>
        </w:rPr>
        <w:t>giao</w:t>
      </w:r>
      <w:proofErr w:type="spellEnd"/>
      <w:r w:rsidRPr="00E865DB">
        <w:rPr>
          <w:sz w:val="28"/>
        </w:rPr>
        <w:t xml:space="preserve"> </w:t>
      </w:r>
      <w:proofErr w:type="spellStart"/>
      <w:r w:rsidRPr="00E865DB">
        <w:rPr>
          <w:sz w:val="28"/>
        </w:rPr>
        <w:t>diện</w:t>
      </w:r>
      <w:proofErr w:type="spellEnd"/>
      <w:r w:rsidRPr="00E865DB">
        <w:rPr>
          <w:sz w:val="28"/>
        </w:rPr>
        <w:t>.</w:t>
      </w:r>
    </w:p>
    <w:p w14:paraId="402AB5E2" w14:textId="77777777" w:rsidR="00E865DB" w:rsidRPr="00E865DB" w:rsidRDefault="00E865DB" w:rsidP="00E865DB">
      <w:pPr>
        <w:spacing w:before="240" w:after="120"/>
        <w:rPr>
          <w:b/>
          <w:bCs/>
          <w:sz w:val="28"/>
        </w:rPr>
      </w:pPr>
      <w:r w:rsidRPr="00E865DB">
        <w:rPr>
          <w:b/>
          <w:bCs/>
          <w:sz w:val="28"/>
        </w:rPr>
        <w:lastRenderedPageBreak/>
        <w:t xml:space="preserve">2.4.3. Các </w:t>
      </w:r>
      <w:proofErr w:type="spellStart"/>
      <w:r w:rsidRPr="00E865DB">
        <w:rPr>
          <w:b/>
          <w:bCs/>
          <w:sz w:val="28"/>
        </w:rPr>
        <w:t>nhóm</w:t>
      </w:r>
      <w:proofErr w:type="spellEnd"/>
      <w:r w:rsidRPr="00E865DB">
        <w:rPr>
          <w:b/>
          <w:bCs/>
          <w:sz w:val="28"/>
        </w:rPr>
        <w:t xml:space="preserve"> </w:t>
      </w:r>
      <w:proofErr w:type="spellStart"/>
      <w:r w:rsidRPr="00E865DB">
        <w:rPr>
          <w:b/>
          <w:bCs/>
          <w:sz w:val="28"/>
        </w:rPr>
        <w:t>chức</w:t>
      </w:r>
      <w:proofErr w:type="spellEnd"/>
      <w:r w:rsidRPr="00E865DB">
        <w:rPr>
          <w:b/>
          <w:bCs/>
          <w:sz w:val="28"/>
        </w:rPr>
        <w:t xml:space="preserve"> </w:t>
      </w:r>
      <w:proofErr w:type="spellStart"/>
      <w:r w:rsidRPr="00E865DB">
        <w:rPr>
          <w:b/>
          <w:bCs/>
          <w:sz w:val="28"/>
        </w:rPr>
        <w:t>năng</w:t>
      </w:r>
      <w:proofErr w:type="spellEnd"/>
      <w:r w:rsidRPr="00E865DB">
        <w:rPr>
          <w:b/>
          <w:bCs/>
          <w:sz w:val="28"/>
        </w:rPr>
        <w:t xml:space="preserve"> </w:t>
      </w:r>
      <w:proofErr w:type="spellStart"/>
      <w:r w:rsidRPr="00E865DB">
        <w:rPr>
          <w:b/>
          <w:bCs/>
          <w:sz w:val="28"/>
        </w:rPr>
        <w:t>của</w:t>
      </w:r>
      <w:proofErr w:type="spellEnd"/>
      <w:r w:rsidRPr="00E865DB">
        <w:rPr>
          <w:b/>
          <w:bCs/>
          <w:sz w:val="28"/>
        </w:rPr>
        <w:t xml:space="preserve"> </w:t>
      </w:r>
      <w:proofErr w:type="spellStart"/>
      <w:r w:rsidRPr="00E865DB">
        <w:rPr>
          <w:b/>
          <w:bCs/>
          <w:sz w:val="28"/>
        </w:rPr>
        <w:t>hệ</w:t>
      </w:r>
      <w:proofErr w:type="spellEnd"/>
      <w:r w:rsidRPr="00E865DB">
        <w:rPr>
          <w:b/>
          <w:bCs/>
          <w:sz w:val="28"/>
        </w:rPr>
        <w:t xml:space="preserve"> thống</w:t>
      </w:r>
    </w:p>
    <w:p w14:paraId="41908322" w14:textId="77777777" w:rsidR="00E865DB" w:rsidRPr="00E865DB" w:rsidRDefault="00E865DB" w:rsidP="00E865DB">
      <w:pPr>
        <w:spacing w:before="240" w:after="120"/>
        <w:rPr>
          <w:sz w:val="28"/>
        </w:rPr>
      </w:pPr>
      <w:proofErr w:type="spellStart"/>
      <w:r w:rsidRPr="00E865DB">
        <w:rPr>
          <w:sz w:val="28"/>
        </w:rPr>
        <w:t>Hệ</w:t>
      </w:r>
      <w:proofErr w:type="spellEnd"/>
      <w:r w:rsidRPr="00E865DB">
        <w:rPr>
          <w:sz w:val="28"/>
        </w:rPr>
        <w:t xml:space="preserve"> thống bao </w:t>
      </w:r>
      <w:proofErr w:type="spellStart"/>
      <w:r w:rsidRPr="00E865DB">
        <w:rPr>
          <w:sz w:val="28"/>
        </w:rPr>
        <w:t>gồm</w:t>
      </w:r>
      <w:proofErr w:type="spellEnd"/>
      <w:r w:rsidRPr="00E865DB">
        <w:rPr>
          <w:sz w:val="28"/>
        </w:rPr>
        <w:t xml:space="preserve"> các </w:t>
      </w:r>
      <w:proofErr w:type="spellStart"/>
      <w:r w:rsidRPr="00E865DB">
        <w:rPr>
          <w:sz w:val="28"/>
        </w:rPr>
        <w:t>nhóm</w:t>
      </w:r>
      <w:proofErr w:type="spellEnd"/>
      <w:r w:rsidRPr="00E865DB">
        <w:rPr>
          <w:sz w:val="28"/>
        </w:rPr>
        <w:t xml:space="preserve"> </w:t>
      </w:r>
      <w:proofErr w:type="spellStart"/>
      <w:r w:rsidRPr="00E865DB">
        <w:rPr>
          <w:sz w:val="28"/>
        </w:rPr>
        <w:t>chức</w:t>
      </w:r>
      <w:proofErr w:type="spellEnd"/>
      <w:r w:rsidRPr="00E865DB">
        <w:rPr>
          <w:sz w:val="28"/>
        </w:rPr>
        <w:t xml:space="preserve"> </w:t>
      </w:r>
      <w:proofErr w:type="spellStart"/>
      <w:r w:rsidRPr="00E865DB">
        <w:rPr>
          <w:sz w:val="28"/>
        </w:rPr>
        <w:t>năng</w:t>
      </w:r>
      <w:proofErr w:type="spellEnd"/>
      <w:r w:rsidRPr="00E865DB">
        <w:rPr>
          <w:sz w:val="28"/>
        </w:rPr>
        <w:t xml:space="preserve"> </w:t>
      </w:r>
      <w:proofErr w:type="spellStart"/>
      <w:r w:rsidRPr="00E865DB">
        <w:rPr>
          <w:sz w:val="28"/>
        </w:rPr>
        <w:t>chính</w:t>
      </w:r>
      <w:proofErr w:type="spellEnd"/>
      <w:r w:rsidRPr="00E865DB">
        <w:rPr>
          <w:sz w:val="28"/>
        </w:rPr>
        <w:t>:</w:t>
      </w:r>
    </w:p>
    <w:p w14:paraId="600375A2" w14:textId="77777777" w:rsidR="00E865DB" w:rsidRPr="00E865DB" w:rsidRDefault="00E865DB">
      <w:pPr>
        <w:numPr>
          <w:ilvl w:val="0"/>
          <w:numId w:val="42"/>
        </w:numPr>
        <w:spacing w:before="240" w:after="120"/>
        <w:rPr>
          <w:sz w:val="28"/>
        </w:rPr>
      </w:pPr>
      <w:r w:rsidRPr="00E865DB">
        <w:rPr>
          <w:sz w:val="28"/>
        </w:rPr>
        <w:t xml:space="preserve">Quản </w:t>
      </w:r>
      <w:proofErr w:type="spellStart"/>
      <w:r w:rsidRPr="00E865DB">
        <w:rPr>
          <w:sz w:val="28"/>
        </w:rPr>
        <w:t>lý</w:t>
      </w:r>
      <w:proofErr w:type="spellEnd"/>
      <w:r w:rsidRPr="00E865DB">
        <w:rPr>
          <w:sz w:val="28"/>
        </w:rPr>
        <w:t xml:space="preserve"> </w:t>
      </w:r>
      <w:proofErr w:type="spellStart"/>
      <w:r w:rsidRPr="00E865DB">
        <w:rPr>
          <w:sz w:val="28"/>
        </w:rPr>
        <w:t>tài</w:t>
      </w:r>
      <w:proofErr w:type="spellEnd"/>
      <w:r w:rsidRPr="00E865DB">
        <w:rPr>
          <w:sz w:val="28"/>
        </w:rPr>
        <w:t xml:space="preserve"> khoản: </w:t>
      </w:r>
      <w:proofErr w:type="spellStart"/>
      <w:r w:rsidRPr="00E865DB">
        <w:rPr>
          <w:sz w:val="28"/>
        </w:rPr>
        <w:t>Đăng</w:t>
      </w:r>
      <w:proofErr w:type="spellEnd"/>
      <w:r w:rsidRPr="00E865DB">
        <w:rPr>
          <w:sz w:val="28"/>
        </w:rPr>
        <w:t xml:space="preserve"> </w:t>
      </w:r>
      <w:proofErr w:type="spellStart"/>
      <w:r w:rsidRPr="00E865DB">
        <w:rPr>
          <w:sz w:val="28"/>
        </w:rPr>
        <w:t>nhập</w:t>
      </w:r>
      <w:proofErr w:type="spellEnd"/>
      <w:r w:rsidRPr="00E865DB">
        <w:rPr>
          <w:sz w:val="28"/>
        </w:rPr>
        <w:t xml:space="preserve">, </w:t>
      </w:r>
      <w:proofErr w:type="spellStart"/>
      <w:r w:rsidRPr="00E865DB">
        <w:rPr>
          <w:sz w:val="28"/>
        </w:rPr>
        <w:t>đăng</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người</w:t>
      </w:r>
      <w:proofErr w:type="spellEnd"/>
      <w:r w:rsidRPr="00E865DB">
        <w:rPr>
          <w:sz w:val="28"/>
        </w:rPr>
        <w:t xml:space="preserve"> </w:t>
      </w:r>
      <w:proofErr w:type="spellStart"/>
      <w:r w:rsidRPr="00E865DB">
        <w:rPr>
          <w:sz w:val="28"/>
        </w:rPr>
        <w:t>dùng</w:t>
      </w:r>
      <w:proofErr w:type="spellEnd"/>
      <w:r w:rsidRPr="00E865DB">
        <w:rPr>
          <w:sz w:val="28"/>
        </w:rPr>
        <w:t xml:space="preserve"> và </w:t>
      </w:r>
      <w:proofErr w:type="spellStart"/>
      <w:r w:rsidRPr="00E865DB">
        <w:rPr>
          <w:sz w:val="28"/>
        </w:rPr>
        <w:t>phân</w:t>
      </w:r>
      <w:proofErr w:type="spellEnd"/>
      <w:r w:rsidRPr="00E865DB">
        <w:rPr>
          <w:sz w:val="28"/>
        </w:rPr>
        <w:t xml:space="preserve"> quyền.</w:t>
      </w:r>
    </w:p>
    <w:p w14:paraId="7FC4B039" w14:textId="77777777" w:rsidR="00E865DB" w:rsidRPr="00E865DB" w:rsidRDefault="00E865DB">
      <w:pPr>
        <w:numPr>
          <w:ilvl w:val="0"/>
          <w:numId w:val="42"/>
        </w:numPr>
        <w:spacing w:before="240" w:after="120"/>
        <w:rPr>
          <w:sz w:val="28"/>
        </w:rPr>
      </w:pPr>
      <w:r w:rsidRPr="00E865DB">
        <w:rPr>
          <w:sz w:val="28"/>
        </w:rPr>
        <w:t xml:space="preserve">Quản </w:t>
      </w:r>
      <w:proofErr w:type="spellStart"/>
      <w:r w:rsidRPr="00E865DB">
        <w:rPr>
          <w:sz w:val="28"/>
        </w:rPr>
        <w:t>lý</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xuất</w:t>
      </w:r>
      <w:proofErr w:type="spellEnd"/>
      <w:r w:rsidRPr="00E865DB">
        <w:rPr>
          <w:sz w:val="28"/>
        </w:rPr>
        <w:t xml:space="preserve">: Quản </w:t>
      </w:r>
      <w:proofErr w:type="spellStart"/>
      <w:r w:rsidRPr="00E865DB">
        <w:rPr>
          <w:sz w:val="28"/>
        </w:rPr>
        <w:t>lý</w:t>
      </w:r>
      <w:proofErr w:type="spellEnd"/>
      <w:r w:rsidRPr="00E865DB">
        <w:rPr>
          <w:sz w:val="28"/>
        </w:rPr>
        <w:t xml:space="preserve"> </w:t>
      </w:r>
      <w:proofErr w:type="spellStart"/>
      <w:r w:rsidRPr="00E865DB">
        <w:rPr>
          <w:sz w:val="28"/>
        </w:rPr>
        <w:t>lô</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giống</w:t>
      </w:r>
      <w:proofErr w:type="spellEnd"/>
      <w:r w:rsidRPr="00E865DB">
        <w:rPr>
          <w:sz w:val="28"/>
        </w:rPr>
        <w:t xml:space="preserve"> </w:t>
      </w:r>
      <w:proofErr w:type="spellStart"/>
      <w:r w:rsidRPr="00E865DB">
        <w:rPr>
          <w:sz w:val="28"/>
        </w:rPr>
        <w:t>cây</w:t>
      </w:r>
      <w:proofErr w:type="spellEnd"/>
      <w:r w:rsidRPr="00E865DB">
        <w:rPr>
          <w:sz w:val="28"/>
        </w:rPr>
        <w:t xml:space="preserve">, </w:t>
      </w:r>
      <w:proofErr w:type="spellStart"/>
      <w:r w:rsidRPr="00E865DB">
        <w:rPr>
          <w:sz w:val="28"/>
        </w:rPr>
        <w:t>kế</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gieo</w:t>
      </w:r>
      <w:proofErr w:type="spellEnd"/>
      <w:r w:rsidRPr="00E865DB">
        <w:rPr>
          <w:sz w:val="28"/>
        </w:rPr>
        <w:t xml:space="preserve"> </w:t>
      </w:r>
      <w:proofErr w:type="spellStart"/>
      <w:r w:rsidRPr="00E865DB">
        <w:rPr>
          <w:sz w:val="28"/>
        </w:rPr>
        <w:t>trồng</w:t>
      </w:r>
      <w:proofErr w:type="spellEnd"/>
      <w:r w:rsidRPr="00E865DB">
        <w:rPr>
          <w:sz w:val="28"/>
        </w:rPr>
        <w:t xml:space="preserve"> và </w:t>
      </w:r>
      <w:proofErr w:type="spellStart"/>
      <w:r w:rsidRPr="00E865DB">
        <w:rPr>
          <w:sz w:val="28"/>
        </w:rPr>
        <w:t>nhật</w:t>
      </w:r>
      <w:proofErr w:type="spellEnd"/>
      <w:r w:rsidRPr="00E865DB">
        <w:rPr>
          <w:sz w:val="28"/>
        </w:rPr>
        <w:t xml:space="preserve"> </w:t>
      </w:r>
      <w:proofErr w:type="spellStart"/>
      <w:r w:rsidRPr="00E865DB">
        <w:rPr>
          <w:sz w:val="28"/>
        </w:rPr>
        <w:t>ký</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w:t>
      </w:r>
    </w:p>
    <w:p w14:paraId="37A97BE2" w14:textId="77777777" w:rsidR="00E865DB" w:rsidRPr="00E865DB" w:rsidRDefault="00E865DB">
      <w:pPr>
        <w:numPr>
          <w:ilvl w:val="0"/>
          <w:numId w:val="42"/>
        </w:numPr>
        <w:spacing w:before="240" w:after="120"/>
        <w:rPr>
          <w:sz w:val="28"/>
        </w:rPr>
      </w:pPr>
      <w:r w:rsidRPr="00E865DB">
        <w:rPr>
          <w:sz w:val="28"/>
        </w:rPr>
        <w:t xml:space="preserve">Quản </w:t>
      </w:r>
      <w:proofErr w:type="spellStart"/>
      <w:r w:rsidRPr="00E865DB">
        <w:rPr>
          <w:sz w:val="28"/>
        </w:rPr>
        <w:t>lý</w:t>
      </w:r>
      <w:proofErr w:type="spellEnd"/>
      <w:r w:rsidRPr="00E865DB">
        <w:rPr>
          <w:sz w:val="28"/>
        </w:rPr>
        <w:t xml:space="preserve"> </w:t>
      </w:r>
      <w:proofErr w:type="spellStart"/>
      <w:r w:rsidRPr="00E865DB">
        <w:rPr>
          <w:sz w:val="28"/>
        </w:rPr>
        <w:t>vật</w:t>
      </w:r>
      <w:proofErr w:type="spellEnd"/>
      <w:r w:rsidRPr="00E865DB">
        <w:rPr>
          <w:sz w:val="28"/>
        </w:rPr>
        <w:t xml:space="preserve"> </w:t>
      </w:r>
      <w:proofErr w:type="spellStart"/>
      <w:r w:rsidRPr="00E865DB">
        <w:rPr>
          <w:sz w:val="28"/>
        </w:rPr>
        <w:t>tư</w:t>
      </w:r>
      <w:proofErr w:type="spellEnd"/>
      <w:r w:rsidRPr="00E865DB">
        <w:rPr>
          <w:sz w:val="28"/>
        </w:rPr>
        <w:t xml:space="preserve">: Theo </w:t>
      </w:r>
      <w:proofErr w:type="spellStart"/>
      <w:r w:rsidRPr="00E865DB">
        <w:rPr>
          <w:sz w:val="28"/>
        </w:rPr>
        <w:t>dõi</w:t>
      </w:r>
      <w:proofErr w:type="spellEnd"/>
      <w:r w:rsidRPr="00E865DB">
        <w:rPr>
          <w:sz w:val="28"/>
        </w:rPr>
        <w:t xml:space="preserve"> </w:t>
      </w:r>
      <w:proofErr w:type="spellStart"/>
      <w:r w:rsidRPr="00E865DB">
        <w:rPr>
          <w:sz w:val="28"/>
        </w:rPr>
        <w:t>vật</w:t>
      </w:r>
      <w:proofErr w:type="spellEnd"/>
      <w:r w:rsidRPr="00E865DB">
        <w:rPr>
          <w:sz w:val="28"/>
        </w:rPr>
        <w:t xml:space="preserve"> </w:t>
      </w:r>
      <w:proofErr w:type="spellStart"/>
      <w:r w:rsidRPr="00E865DB">
        <w:rPr>
          <w:sz w:val="28"/>
        </w:rPr>
        <w:t>tư</w:t>
      </w:r>
      <w:proofErr w:type="spellEnd"/>
      <w:r w:rsidRPr="00E865DB">
        <w:rPr>
          <w:sz w:val="28"/>
        </w:rPr>
        <w:t xml:space="preserve">, </w:t>
      </w:r>
      <w:proofErr w:type="spellStart"/>
      <w:r w:rsidRPr="00E865DB">
        <w:rPr>
          <w:sz w:val="28"/>
        </w:rPr>
        <w:t>nhập</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kho</w:t>
      </w:r>
      <w:proofErr w:type="spellEnd"/>
      <w:r w:rsidRPr="00E865DB">
        <w:rPr>
          <w:sz w:val="28"/>
        </w:rPr>
        <w:t xml:space="preserve"> và </w:t>
      </w:r>
      <w:proofErr w:type="spellStart"/>
      <w:r w:rsidRPr="00E865DB">
        <w:rPr>
          <w:sz w:val="28"/>
        </w:rPr>
        <w:t>cảnh</w:t>
      </w:r>
      <w:proofErr w:type="spellEnd"/>
      <w:r w:rsidRPr="00E865DB">
        <w:rPr>
          <w:sz w:val="28"/>
        </w:rPr>
        <w:t xml:space="preserve"> </w:t>
      </w:r>
      <w:proofErr w:type="spellStart"/>
      <w:r w:rsidRPr="00E865DB">
        <w:rPr>
          <w:sz w:val="28"/>
        </w:rPr>
        <w:t>báo</w:t>
      </w:r>
      <w:proofErr w:type="spellEnd"/>
      <w:r w:rsidRPr="00E865DB">
        <w:rPr>
          <w:sz w:val="28"/>
        </w:rPr>
        <w:t xml:space="preserve"> </w:t>
      </w:r>
      <w:proofErr w:type="spellStart"/>
      <w:r w:rsidRPr="00E865DB">
        <w:rPr>
          <w:sz w:val="28"/>
        </w:rPr>
        <w:t>tồn</w:t>
      </w:r>
      <w:proofErr w:type="spellEnd"/>
      <w:r w:rsidRPr="00E865DB">
        <w:rPr>
          <w:sz w:val="28"/>
        </w:rPr>
        <w:t xml:space="preserve"> </w:t>
      </w:r>
      <w:proofErr w:type="spellStart"/>
      <w:r w:rsidRPr="00E865DB">
        <w:rPr>
          <w:sz w:val="28"/>
        </w:rPr>
        <w:t>kho</w:t>
      </w:r>
      <w:proofErr w:type="spellEnd"/>
      <w:r w:rsidRPr="00E865DB">
        <w:rPr>
          <w:sz w:val="28"/>
        </w:rPr>
        <w:t>.</w:t>
      </w:r>
    </w:p>
    <w:p w14:paraId="7C026CA2" w14:textId="77777777" w:rsidR="00E865DB" w:rsidRPr="00E865DB" w:rsidRDefault="00E865DB">
      <w:pPr>
        <w:numPr>
          <w:ilvl w:val="0"/>
          <w:numId w:val="42"/>
        </w:numPr>
        <w:spacing w:before="240" w:after="120"/>
        <w:rPr>
          <w:sz w:val="28"/>
        </w:rPr>
      </w:pPr>
      <w:r w:rsidRPr="00E865DB">
        <w:rPr>
          <w:sz w:val="28"/>
        </w:rPr>
        <w:t xml:space="preserve">Quản </w:t>
      </w:r>
      <w:proofErr w:type="spellStart"/>
      <w:r w:rsidRPr="00E865DB">
        <w:rPr>
          <w:sz w:val="28"/>
        </w:rPr>
        <w:t>lý</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và </w:t>
      </w:r>
      <w:proofErr w:type="spellStart"/>
      <w:r w:rsidRPr="00E865DB">
        <w:rPr>
          <w:sz w:val="28"/>
        </w:rPr>
        <w:t>bán</w:t>
      </w:r>
      <w:proofErr w:type="spellEnd"/>
      <w:r w:rsidRPr="00E865DB">
        <w:rPr>
          <w:sz w:val="28"/>
        </w:rPr>
        <w:t xml:space="preserve"> </w:t>
      </w:r>
      <w:proofErr w:type="spellStart"/>
      <w:r w:rsidRPr="00E865DB">
        <w:rPr>
          <w:sz w:val="28"/>
        </w:rPr>
        <w:t>hàng</w:t>
      </w:r>
      <w:proofErr w:type="spellEnd"/>
      <w:r w:rsidRPr="00E865DB">
        <w:rPr>
          <w:sz w:val="28"/>
        </w:rPr>
        <w:t xml:space="preserve">: </w:t>
      </w:r>
      <w:proofErr w:type="spellStart"/>
      <w:r w:rsidRPr="00E865DB">
        <w:rPr>
          <w:sz w:val="28"/>
        </w:rPr>
        <w:t>Ghi</w:t>
      </w:r>
      <w:proofErr w:type="spellEnd"/>
      <w:r w:rsidRPr="00E865DB">
        <w:rPr>
          <w:sz w:val="28"/>
        </w:rPr>
        <w:t xml:space="preserve"> </w:t>
      </w:r>
      <w:proofErr w:type="spellStart"/>
      <w:r w:rsidRPr="00E865DB">
        <w:rPr>
          <w:sz w:val="28"/>
        </w:rPr>
        <w:t>nhận</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lượng</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phẩm</w:t>
      </w:r>
      <w:proofErr w:type="spellEnd"/>
      <w:r w:rsidRPr="00E865DB">
        <w:rPr>
          <w:sz w:val="28"/>
        </w:rPr>
        <w:t xml:space="preserve"> </w:t>
      </w:r>
      <w:proofErr w:type="spellStart"/>
      <w:r w:rsidRPr="00E865DB">
        <w:rPr>
          <w:sz w:val="28"/>
        </w:rPr>
        <w:t>bán</w:t>
      </w:r>
      <w:proofErr w:type="spellEnd"/>
      <w:r w:rsidRPr="00E865DB">
        <w:rPr>
          <w:sz w:val="28"/>
        </w:rPr>
        <w:t xml:space="preserve"> </w:t>
      </w:r>
      <w:proofErr w:type="spellStart"/>
      <w:r w:rsidRPr="00E865DB">
        <w:rPr>
          <w:sz w:val="28"/>
        </w:rPr>
        <w:t>ra</w:t>
      </w:r>
      <w:proofErr w:type="spellEnd"/>
      <w:r w:rsidRPr="00E865DB">
        <w:rPr>
          <w:sz w:val="28"/>
        </w:rPr>
        <w:t xml:space="preserve"> và </w:t>
      </w:r>
      <w:proofErr w:type="spellStart"/>
      <w:r w:rsidRPr="00E865DB">
        <w:rPr>
          <w:sz w:val="28"/>
        </w:rPr>
        <w:t>tổng</w:t>
      </w:r>
      <w:proofErr w:type="spellEnd"/>
      <w:r w:rsidRPr="00E865DB">
        <w:rPr>
          <w:sz w:val="28"/>
        </w:rPr>
        <w:t xml:space="preserve"> </w:t>
      </w:r>
      <w:proofErr w:type="spellStart"/>
      <w:r w:rsidRPr="00E865DB">
        <w:rPr>
          <w:sz w:val="28"/>
        </w:rPr>
        <w:t>hợp</w:t>
      </w:r>
      <w:proofErr w:type="spellEnd"/>
      <w:r w:rsidRPr="00E865DB">
        <w:rPr>
          <w:sz w:val="28"/>
        </w:rPr>
        <w:t xml:space="preserve"> </w:t>
      </w:r>
      <w:proofErr w:type="spellStart"/>
      <w:r w:rsidRPr="00E865DB">
        <w:rPr>
          <w:sz w:val="28"/>
        </w:rPr>
        <w:t>doanh</w:t>
      </w:r>
      <w:proofErr w:type="spellEnd"/>
      <w:r w:rsidRPr="00E865DB">
        <w:rPr>
          <w:sz w:val="28"/>
        </w:rPr>
        <w:t xml:space="preserve"> </w:t>
      </w:r>
      <w:proofErr w:type="spellStart"/>
      <w:r w:rsidRPr="00E865DB">
        <w:rPr>
          <w:sz w:val="28"/>
        </w:rPr>
        <w:t>thu</w:t>
      </w:r>
      <w:proofErr w:type="spellEnd"/>
      <w:r w:rsidRPr="00E865DB">
        <w:rPr>
          <w:sz w:val="28"/>
        </w:rPr>
        <w:t>.</w:t>
      </w:r>
    </w:p>
    <w:p w14:paraId="040E7366" w14:textId="77777777" w:rsidR="00E865DB" w:rsidRPr="00E865DB" w:rsidRDefault="00E865DB">
      <w:pPr>
        <w:numPr>
          <w:ilvl w:val="0"/>
          <w:numId w:val="42"/>
        </w:numPr>
        <w:spacing w:before="240" w:after="120"/>
        <w:rPr>
          <w:sz w:val="28"/>
        </w:rPr>
      </w:pP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 xml:space="preserve">: </w:t>
      </w:r>
      <w:proofErr w:type="spellStart"/>
      <w:r w:rsidRPr="00E865DB">
        <w:rPr>
          <w:sz w:val="28"/>
        </w:rPr>
        <w:t>Tạo</w:t>
      </w:r>
      <w:proofErr w:type="spellEnd"/>
      <w:r w:rsidRPr="00E865DB">
        <w:rPr>
          <w:sz w:val="28"/>
        </w:rPr>
        <w:t xml:space="preserve"> và </w:t>
      </w:r>
      <w:proofErr w:type="spellStart"/>
      <w:r w:rsidRPr="00E865DB">
        <w:rPr>
          <w:sz w:val="28"/>
        </w:rPr>
        <w:t>quét</w:t>
      </w:r>
      <w:proofErr w:type="spellEnd"/>
      <w:r w:rsidRPr="00E865DB">
        <w:rPr>
          <w:sz w:val="28"/>
        </w:rPr>
        <w:t xml:space="preserve"> </w:t>
      </w:r>
      <w:proofErr w:type="spellStart"/>
      <w:r w:rsidRPr="00E865DB">
        <w:rPr>
          <w:sz w:val="28"/>
        </w:rPr>
        <w:t>mã</w:t>
      </w:r>
      <w:proofErr w:type="spellEnd"/>
      <w:r w:rsidRPr="00E865DB">
        <w:rPr>
          <w:sz w:val="28"/>
        </w:rPr>
        <w:t xml:space="preserve"> QR, </w:t>
      </w:r>
      <w:proofErr w:type="spellStart"/>
      <w:r w:rsidRPr="00E865DB">
        <w:rPr>
          <w:sz w:val="28"/>
        </w:rPr>
        <w:t>tra</w:t>
      </w:r>
      <w:proofErr w:type="spellEnd"/>
      <w:r w:rsidRPr="00E865DB">
        <w:rPr>
          <w:sz w:val="28"/>
        </w:rPr>
        <w:t xml:space="preserve"> </w:t>
      </w:r>
      <w:proofErr w:type="spellStart"/>
      <w:r w:rsidRPr="00E865DB">
        <w:rPr>
          <w:sz w:val="28"/>
        </w:rPr>
        <w:t>cứu</w:t>
      </w:r>
      <w:proofErr w:type="spellEnd"/>
      <w:r w:rsidRPr="00E865DB">
        <w:rPr>
          <w:sz w:val="28"/>
        </w:rPr>
        <w:t xml:space="preserve"> </w:t>
      </w:r>
      <w:proofErr w:type="spellStart"/>
      <w:r w:rsidRPr="00E865DB">
        <w:rPr>
          <w:sz w:val="28"/>
        </w:rPr>
        <w:t>thông</w:t>
      </w:r>
      <w:proofErr w:type="spellEnd"/>
      <w:r w:rsidRPr="00E865DB">
        <w:rPr>
          <w:sz w:val="28"/>
        </w:rPr>
        <w:t xml:space="preserve"> tin </w:t>
      </w:r>
      <w:proofErr w:type="spellStart"/>
      <w:r w:rsidRPr="00E865DB">
        <w:rPr>
          <w:sz w:val="28"/>
        </w:rPr>
        <w:t>theo</w:t>
      </w:r>
      <w:proofErr w:type="spellEnd"/>
      <w:r w:rsidRPr="00E865DB">
        <w:rPr>
          <w:sz w:val="28"/>
        </w:rPr>
        <w:t xml:space="preserve"> </w:t>
      </w:r>
      <w:proofErr w:type="spellStart"/>
      <w:r w:rsidRPr="00E865DB">
        <w:rPr>
          <w:sz w:val="28"/>
        </w:rPr>
        <w:t>lô</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hoặc</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phẩm</w:t>
      </w:r>
      <w:proofErr w:type="spellEnd"/>
      <w:r w:rsidRPr="00E865DB">
        <w:rPr>
          <w:sz w:val="28"/>
        </w:rPr>
        <w:t>.</w:t>
      </w:r>
    </w:p>
    <w:p w14:paraId="396DBCF0" w14:textId="77777777" w:rsidR="00E865DB" w:rsidRPr="00E865DB" w:rsidRDefault="00E865DB">
      <w:pPr>
        <w:numPr>
          <w:ilvl w:val="0"/>
          <w:numId w:val="42"/>
        </w:numPr>
        <w:spacing w:before="240" w:after="120"/>
        <w:rPr>
          <w:sz w:val="28"/>
        </w:rPr>
      </w:pPr>
      <w:r w:rsidRPr="00E865DB">
        <w:rPr>
          <w:sz w:val="28"/>
        </w:rPr>
        <w:t xml:space="preserve">Thống </w:t>
      </w:r>
      <w:proofErr w:type="spellStart"/>
      <w:r w:rsidRPr="00E865DB">
        <w:rPr>
          <w:sz w:val="28"/>
        </w:rPr>
        <w:t>kê</w:t>
      </w:r>
      <w:proofErr w:type="spellEnd"/>
      <w:r w:rsidRPr="00E865DB">
        <w:rPr>
          <w:sz w:val="28"/>
        </w:rPr>
        <w:t xml:space="preserve"> và </w:t>
      </w:r>
      <w:proofErr w:type="spellStart"/>
      <w:r w:rsidRPr="00E865DB">
        <w:rPr>
          <w:sz w:val="28"/>
        </w:rPr>
        <w:t>báo</w:t>
      </w:r>
      <w:proofErr w:type="spellEnd"/>
      <w:r w:rsidRPr="00E865DB">
        <w:rPr>
          <w:sz w:val="28"/>
        </w:rPr>
        <w:t xml:space="preserve"> </w:t>
      </w:r>
      <w:proofErr w:type="spellStart"/>
      <w:r w:rsidRPr="00E865DB">
        <w:rPr>
          <w:sz w:val="28"/>
        </w:rPr>
        <w:t>cáo</w:t>
      </w:r>
      <w:proofErr w:type="spellEnd"/>
      <w:r w:rsidRPr="00E865DB">
        <w:rPr>
          <w:sz w:val="28"/>
        </w:rPr>
        <w:t xml:space="preserve">: </w:t>
      </w:r>
      <w:proofErr w:type="spellStart"/>
      <w:r w:rsidRPr="00E865DB">
        <w:rPr>
          <w:sz w:val="28"/>
        </w:rPr>
        <w:t>Tổng</w:t>
      </w:r>
      <w:proofErr w:type="spellEnd"/>
      <w:r w:rsidRPr="00E865DB">
        <w:rPr>
          <w:sz w:val="28"/>
        </w:rPr>
        <w:t xml:space="preserve"> </w:t>
      </w:r>
      <w:proofErr w:type="spellStart"/>
      <w:r w:rsidRPr="00E865DB">
        <w:rPr>
          <w:sz w:val="28"/>
        </w:rPr>
        <w:t>hợp</w:t>
      </w:r>
      <w:proofErr w:type="spellEnd"/>
      <w:r w:rsidRPr="00E865DB">
        <w:rPr>
          <w:sz w:val="28"/>
        </w:rPr>
        <w:t xml:space="preserve"> </w:t>
      </w:r>
      <w:proofErr w:type="spellStart"/>
      <w:r w:rsidRPr="00E865DB">
        <w:rPr>
          <w:sz w:val="28"/>
        </w:rPr>
        <w:t>dữ</w:t>
      </w:r>
      <w:proofErr w:type="spellEnd"/>
      <w:r w:rsidRPr="00E865DB">
        <w:rPr>
          <w:sz w:val="28"/>
        </w:rPr>
        <w:t xml:space="preserve"> liệu </w:t>
      </w:r>
      <w:proofErr w:type="spellStart"/>
      <w:r w:rsidRPr="00E865DB">
        <w:rPr>
          <w:sz w:val="28"/>
        </w:rPr>
        <w:t>về</w:t>
      </w:r>
      <w:proofErr w:type="spellEnd"/>
      <w:r w:rsidRPr="00E865DB">
        <w:rPr>
          <w:sz w:val="28"/>
        </w:rPr>
        <w:t xml:space="preserve"> </w:t>
      </w:r>
      <w:proofErr w:type="spellStart"/>
      <w:r w:rsidRPr="00E865DB">
        <w:rPr>
          <w:sz w:val="28"/>
        </w:rPr>
        <w:t>lô</w:t>
      </w:r>
      <w:proofErr w:type="spellEnd"/>
      <w:r w:rsidRPr="00E865DB">
        <w:rPr>
          <w:sz w:val="28"/>
        </w:rPr>
        <w:t xml:space="preserve"> </w:t>
      </w:r>
      <w:proofErr w:type="spellStart"/>
      <w:r w:rsidRPr="00E865DB">
        <w:rPr>
          <w:sz w:val="28"/>
        </w:rPr>
        <w:t>trồng</w:t>
      </w:r>
      <w:proofErr w:type="spellEnd"/>
      <w:r w:rsidRPr="00E865DB">
        <w:rPr>
          <w:sz w:val="28"/>
        </w:rPr>
        <w:t xml:space="preserve">, </w:t>
      </w:r>
      <w:proofErr w:type="spellStart"/>
      <w:r w:rsidRPr="00E865DB">
        <w:rPr>
          <w:sz w:val="28"/>
        </w:rPr>
        <w:t>sản</w:t>
      </w:r>
      <w:proofErr w:type="spellEnd"/>
      <w:r w:rsidRPr="00E865DB">
        <w:rPr>
          <w:sz w:val="28"/>
        </w:rPr>
        <w:t xml:space="preserve"> </w:t>
      </w:r>
      <w:proofErr w:type="spellStart"/>
      <w:r w:rsidRPr="00E865DB">
        <w:rPr>
          <w:sz w:val="28"/>
        </w:rPr>
        <w:t>lượng</w:t>
      </w:r>
      <w:proofErr w:type="spellEnd"/>
      <w:r w:rsidRPr="00E865DB">
        <w:rPr>
          <w:sz w:val="28"/>
        </w:rPr>
        <w:t xml:space="preserve">, </w:t>
      </w:r>
      <w:proofErr w:type="spellStart"/>
      <w:r w:rsidRPr="00E865DB">
        <w:rPr>
          <w:sz w:val="28"/>
        </w:rPr>
        <w:t>vật</w:t>
      </w:r>
      <w:proofErr w:type="spellEnd"/>
      <w:r w:rsidRPr="00E865DB">
        <w:rPr>
          <w:sz w:val="28"/>
        </w:rPr>
        <w:t xml:space="preserve"> </w:t>
      </w:r>
      <w:proofErr w:type="spellStart"/>
      <w:r w:rsidRPr="00E865DB">
        <w:rPr>
          <w:sz w:val="28"/>
        </w:rPr>
        <w:t>tư</w:t>
      </w:r>
      <w:proofErr w:type="spellEnd"/>
      <w:r w:rsidRPr="00E865DB">
        <w:rPr>
          <w:sz w:val="28"/>
        </w:rPr>
        <w:t xml:space="preserve"> và </w:t>
      </w:r>
      <w:proofErr w:type="spellStart"/>
      <w:r w:rsidRPr="00E865DB">
        <w:rPr>
          <w:sz w:val="28"/>
        </w:rPr>
        <w:t>doanh</w:t>
      </w:r>
      <w:proofErr w:type="spellEnd"/>
      <w:r w:rsidRPr="00E865DB">
        <w:rPr>
          <w:sz w:val="28"/>
        </w:rPr>
        <w:t xml:space="preserve"> </w:t>
      </w:r>
      <w:proofErr w:type="spellStart"/>
      <w:r w:rsidRPr="00E865DB">
        <w:rPr>
          <w:sz w:val="28"/>
        </w:rPr>
        <w:t>thu</w:t>
      </w:r>
      <w:proofErr w:type="spellEnd"/>
      <w:r w:rsidRPr="00E865DB">
        <w:rPr>
          <w:sz w:val="28"/>
        </w:rPr>
        <w:t>.</w:t>
      </w:r>
    </w:p>
    <w:p w14:paraId="41F61575" w14:textId="77777777" w:rsidR="00E865DB" w:rsidRPr="00E865DB" w:rsidRDefault="00E865DB">
      <w:pPr>
        <w:numPr>
          <w:ilvl w:val="0"/>
          <w:numId w:val="42"/>
        </w:numPr>
        <w:spacing w:before="240" w:after="120"/>
        <w:rPr>
          <w:sz w:val="28"/>
        </w:rPr>
      </w:pPr>
      <w:proofErr w:type="spellStart"/>
      <w:r w:rsidRPr="00E865DB">
        <w:rPr>
          <w:sz w:val="28"/>
        </w:rPr>
        <w:t>Trợ</w:t>
      </w:r>
      <w:proofErr w:type="spellEnd"/>
      <w:r w:rsidRPr="00E865DB">
        <w:rPr>
          <w:sz w:val="28"/>
        </w:rPr>
        <w:t xml:space="preserve"> </w:t>
      </w:r>
      <w:proofErr w:type="spellStart"/>
      <w:r w:rsidRPr="00E865DB">
        <w:rPr>
          <w:sz w:val="28"/>
        </w:rPr>
        <w:t>lý</w:t>
      </w:r>
      <w:proofErr w:type="spellEnd"/>
      <w:r w:rsidRPr="00E865DB">
        <w:rPr>
          <w:sz w:val="28"/>
        </w:rPr>
        <w:t xml:space="preserve"> AI Gemini: Sinh </w:t>
      </w:r>
      <w:proofErr w:type="spellStart"/>
      <w:r w:rsidRPr="00E865DB">
        <w:rPr>
          <w:sz w:val="28"/>
        </w:rPr>
        <w:t>lịch</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w:t>
      </w:r>
      <w:proofErr w:type="spellStart"/>
      <w:r w:rsidRPr="00E865DB">
        <w:rPr>
          <w:sz w:val="28"/>
        </w:rPr>
        <w:t>tóm</w:t>
      </w:r>
      <w:proofErr w:type="spellEnd"/>
      <w:r w:rsidRPr="00E865DB">
        <w:rPr>
          <w:sz w:val="28"/>
        </w:rPr>
        <w:t xml:space="preserve"> </w:t>
      </w:r>
      <w:proofErr w:type="spellStart"/>
      <w:r w:rsidRPr="00E865DB">
        <w:rPr>
          <w:sz w:val="28"/>
        </w:rPr>
        <w:t>tắt</w:t>
      </w:r>
      <w:proofErr w:type="spellEnd"/>
      <w:r w:rsidRPr="00E865DB">
        <w:rPr>
          <w:sz w:val="28"/>
        </w:rPr>
        <w:t xml:space="preserve"> </w:t>
      </w:r>
      <w:proofErr w:type="spellStart"/>
      <w:r w:rsidRPr="00E865DB">
        <w:rPr>
          <w:sz w:val="28"/>
        </w:rPr>
        <w:t>nhật</w:t>
      </w:r>
      <w:proofErr w:type="spellEnd"/>
      <w:r w:rsidRPr="00E865DB">
        <w:rPr>
          <w:sz w:val="28"/>
        </w:rPr>
        <w:t xml:space="preserve"> </w:t>
      </w:r>
      <w:proofErr w:type="spellStart"/>
      <w:r w:rsidRPr="00E865DB">
        <w:rPr>
          <w:sz w:val="28"/>
        </w:rPr>
        <w:t>ký</w:t>
      </w:r>
      <w:proofErr w:type="spellEnd"/>
      <w:r w:rsidRPr="00E865DB">
        <w:rPr>
          <w:sz w:val="28"/>
        </w:rPr>
        <w:t xml:space="preserve">, </w:t>
      </w:r>
      <w:proofErr w:type="spellStart"/>
      <w:r w:rsidRPr="00E865DB">
        <w:rPr>
          <w:sz w:val="28"/>
        </w:rPr>
        <w:t>gợi</w:t>
      </w:r>
      <w:proofErr w:type="spellEnd"/>
      <w:r w:rsidRPr="00E865DB">
        <w:rPr>
          <w:sz w:val="28"/>
        </w:rPr>
        <w:t xml:space="preserve"> ý </w:t>
      </w:r>
      <w:proofErr w:type="spellStart"/>
      <w:r w:rsidRPr="00E865DB">
        <w:rPr>
          <w:sz w:val="28"/>
        </w:rPr>
        <w:t>lô</w:t>
      </w:r>
      <w:proofErr w:type="spellEnd"/>
      <w:r w:rsidRPr="00E865DB">
        <w:rPr>
          <w:sz w:val="28"/>
        </w:rPr>
        <w:t xml:space="preserve"> </w:t>
      </w:r>
      <w:proofErr w:type="spellStart"/>
      <w:r w:rsidRPr="00E865DB">
        <w:rPr>
          <w:sz w:val="28"/>
        </w:rPr>
        <w:t>cần</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gợi</w:t>
      </w:r>
      <w:proofErr w:type="spellEnd"/>
      <w:r w:rsidRPr="00E865DB">
        <w:rPr>
          <w:sz w:val="28"/>
        </w:rPr>
        <w:t xml:space="preserve"> ý </w:t>
      </w:r>
      <w:proofErr w:type="spellStart"/>
      <w:r w:rsidRPr="00E865DB">
        <w:rPr>
          <w:sz w:val="28"/>
        </w:rPr>
        <w:t>thời</w:t>
      </w:r>
      <w:proofErr w:type="spellEnd"/>
      <w:r w:rsidRPr="00E865DB">
        <w:rPr>
          <w:sz w:val="28"/>
        </w:rPr>
        <w:t xml:space="preserve"> </w:t>
      </w:r>
      <w:proofErr w:type="spellStart"/>
      <w:r w:rsidRPr="00E865DB">
        <w:rPr>
          <w:sz w:val="28"/>
        </w:rPr>
        <w:t>điểm</w:t>
      </w:r>
      <w:proofErr w:type="spellEnd"/>
      <w:r w:rsidRPr="00E865DB">
        <w:rPr>
          <w:sz w:val="28"/>
        </w:rPr>
        <w:t xml:space="preserve">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và </w:t>
      </w:r>
      <w:proofErr w:type="spellStart"/>
      <w:r w:rsidRPr="00E865DB">
        <w:rPr>
          <w:sz w:val="28"/>
        </w:rPr>
        <w:t>hỗ</w:t>
      </w:r>
      <w:proofErr w:type="spellEnd"/>
      <w:r w:rsidRPr="00E865DB">
        <w:rPr>
          <w:sz w:val="28"/>
        </w:rPr>
        <w:t xml:space="preserve"> </w:t>
      </w:r>
      <w:proofErr w:type="spellStart"/>
      <w:r w:rsidRPr="00E865DB">
        <w:rPr>
          <w:sz w:val="28"/>
        </w:rPr>
        <w:t>trợ</w:t>
      </w:r>
      <w:proofErr w:type="spellEnd"/>
      <w:r w:rsidRPr="00E865DB">
        <w:rPr>
          <w:sz w:val="28"/>
        </w:rPr>
        <w:t xml:space="preserve"> </w:t>
      </w:r>
      <w:proofErr w:type="spellStart"/>
      <w:r w:rsidRPr="00E865DB">
        <w:rPr>
          <w:sz w:val="28"/>
        </w:rPr>
        <w:t>hỏi</w:t>
      </w:r>
      <w:proofErr w:type="spellEnd"/>
      <w:r w:rsidRPr="00E865DB">
        <w:rPr>
          <w:sz w:val="28"/>
        </w:rPr>
        <w:t xml:space="preserve"> </w:t>
      </w:r>
      <w:proofErr w:type="spellStart"/>
      <w:r w:rsidRPr="00E865DB">
        <w:rPr>
          <w:sz w:val="28"/>
        </w:rPr>
        <w:t>đáp</w:t>
      </w:r>
      <w:proofErr w:type="spellEnd"/>
      <w:r w:rsidRPr="00E865DB">
        <w:rPr>
          <w:sz w:val="28"/>
        </w:rPr>
        <w:t xml:space="preserve"> qua chatbot.</w:t>
      </w:r>
    </w:p>
    <w:p w14:paraId="18A21448" w14:textId="77777777" w:rsidR="00E865DB" w:rsidRPr="00E865DB" w:rsidRDefault="00E865DB">
      <w:pPr>
        <w:numPr>
          <w:ilvl w:val="0"/>
          <w:numId w:val="42"/>
        </w:numPr>
        <w:spacing w:before="240" w:after="120"/>
        <w:rPr>
          <w:sz w:val="28"/>
        </w:rPr>
      </w:pPr>
      <w:r w:rsidRPr="00E865DB">
        <w:rPr>
          <w:sz w:val="28"/>
        </w:rPr>
        <w:t xml:space="preserve">Kho tri </w:t>
      </w:r>
      <w:proofErr w:type="spellStart"/>
      <w:r w:rsidRPr="00E865DB">
        <w:rPr>
          <w:sz w:val="28"/>
        </w:rPr>
        <w:t>thức</w:t>
      </w:r>
      <w:proofErr w:type="spellEnd"/>
      <w:r w:rsidRPr="00E865DB">
        <w:rPr>
          <w:sz w:val="28"/>
        </w:rPr>
        <w:t xml:space="preserve"> AI: Quản </w:t>
      </w:r>
      <w:proofErr w:type="spellStart"/>
      <w:r w:rsidRPr="00E865DB">
        <w:rPr>
          <w:sz w:val="28"/>
        </w:rPr>
        <w:t>lý</w:t>
      </w:r>
      <w:proofErr w:type="spellEnd"/>
      <w:r w:rsidRPr="00E865DB">
        <w:rPr>
          <w:sz w:val="28"/>
        </w:rPr>
        <w:t xml:space="preserve"> </w:t>
      </w:r>
      <w:proofErr w:type="spellStart"/>
      <w:r w:rsidRPr="00E865DB">
        <w:rPr>
          <w:sz w:val="28"/>
        </w:rPr>
        <w:t>tài</w:t>
      </w:r>
      <w:proofErr w:type="spellEnd"/>
      <w:r w:rsidRPr="00E865DB">
        <w:rPr>
          <w:sz w:val="28"/>
        </w:rPr>
        <w:t xml:space="preserve"> liệu </w:t>
      </w:r>
      <w:proofErr w:type="spellStart"/>
      <w:r w:rsidRPr="00E865DB">
        <w:rPr>
          <w:sz w:val="28"/>
        </w:rPr>
        <w:t>kỹ</w:t>
      </w:r>
      <w:proofErr w:type="spellEnd"/>
      <w:r w:rsidRPr="00E865DB">
        <w:rPr>
          <w:sz w:val="28"/>
        </w:rPr>
        <w:t xml:space="preserve"> </w:t>
      </w:r>
      <w:proofErr w:type="spellStart"/>
      <w:r w:rsidRPr="00E865DB">
        <w:rPr>
          <w:sz w:val="28"/>
        </w:rPr>
        <w:t>thuật</w:t>
      </w:r>
      <w:proofErr w:type="spellEnd"/>
      <w:r w:rsidRPr="00E865DB">
        <w:rPr>
          <w:sz w:val="28"/>
        </w:rPr>
        <w:t xml:space="preserve"> và </w:t>
      </w: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thông</w:t>
      </w:r>
      <w:proofErr w:type="spellEnd"/>
      <w:r w:rsidRPr="00E865DB">
        <w:rPr>
          <w:sz w:val="28"/>
        </w:rPr>
        <w:t xml:space="preserve"> tin </w:t>
      </w:r>
      <w:proofErr w:type="spellStart"/>
      <w:r w:rsidRPr="00E865DB">
        <w:rPr>
          <w:sz w:val="28"/>
        </w:rPr>
        <w:t>liên</w:t>
      </w:r>
      <w:proofErr w:type="spellEnd"/>
      <w:r w:rsidRPr="00E865DB">
        <w:rPr>
          <w:sz w:val="28"/>
        </w:rPr>
        <w:t xml:space="preserve"> </w:t>
      </w:r>
      <w:proofErr w:type="spellStart"/>
      <w:r w:rsidRPr="00E865DB">
        <w:rPr>
          <w:sz w:val="28"/>
        </w:rPr>
        <w:t>quan</w:t>
      </w:r>
      <w:proofErr w:type="spellEnd"/>
      <w:r w:rsidRPr="00E865DB">
        <w:rPr>
          <w:sz w:val="28"/>
        </w:rPr>
        <w:t xml:space="preserve"> </w:t>
      </w:r>
      <w:proofErr w:type="spellStart"/>
      <w:r w:rsidRPr="00E865DB">
        <w:rPr>
          <w:sz w:val="28"/>
        </w:rPr>
        <w:t>để</w:t>
      </w:r>
      <w:proofErr w:type="spellEnd"/>
      <w:r w:rsidRPr="00E865DB">
        <w:rPr>
          <w:sz w:val="28"/>
        </w:rPr>
        <w:t xml:space="preserve"> </w:t>
      </w:r>
      <w:proofErr w:type="spellStart"/>
      <w:r w:rsidRPr="00E865DB">
        <w:rPr>
          <w:sz w:val="28"/>
        </w:rPr>
        <w:t>bổ</w:t>
      </w:r>
      <w:proofErr w:type="spellEnd"/>
      <w:r w:rsidRPr="00E865DB">
        <w:rPr>
          <w:sz w:val="28"/>
        </w:rPr>
        <w:t xml:space="preserve"> sung </w:t>
      </w:r>
      <w:proofErr w:type="spellStart"/>
      <w:r w:rsidRPr="00E865DB">
        <w:rPr>
          <w:sz w:val="28"/>
        </w:rPr>
        <w:t>ngữ</w:t>
      </w:r>
      <w:proofErr w:type="spellEnd"/>
      <w:r w:rsidRPr="00E865DB">
        <w:rPr>
          <w:sz w:val="28"/>
        </w:rPr>
        <w:t xml:space="preserve"> </w:t>
      </w:r>
      <w:proofErr w:type="spellStart"/>
      <w:r w:rsidRPr="00E865DB">
        <w:rPr>
          <w:sz w:val="28"/>
        </w:rPr>
        <w:t>cảnh</w:t>
      </w:r>
      <w:proofErr w:type="spellEnd"/>
      <w:r w:rsidRPr="00E865DB">
        <w:rPr>
          <w:sz w:val="28"/>
        </w:rPr>
        <w:t xml:space="preserve"> </w:t>
      </w:r>
      <w:proofErr w:type="spellStart"/>
      <w:r w:rsidRPr="00E865DB">
        <w:rPr>
          <w:sz w:val="28"/>
        </w:rPr>
        <w:t>cho</w:t>
      </w:r>
      <w:proofErr w:type="spellEnd"/>
      <w:r w:rsidRPr="00E865DB">
        <w:rPr>
          <w:sz w:val="28"/>
        </w:rPr>
        <w:t xml:space="preserve"> chatbot </w:t>
      </w:r>
      <w:proofErr w:type="spellStart"/>
      <w:r w:rsidRPr="00E865DB">
        <w:rPr>
          <w:sz w:val="28"/>
        </w:rPr>
        <w:t>thông</w:t>
      </w:r>
      <w:proofErr w:type="spellEnd"/>
      <w:r w:rsidRPr="00E865DB">
        <w:rPr>
          <w:sz w:val="28"/>
        </w:rPr>
        <w:t xml:space="preserve"> qua RAG.</w:t>
      </w:r>
    </w:p>
    <w:p w14:paraId="1CF0BB6A" w14:textId="77777777" w:rsidR="00E865DB" w:rsidRPr="00E865DB" w:rsidRDefault="00E865DB" w:rsidP="00E865DB">
      <w:pPr>
        <w:spacing w:before="240" w:after="120"/>
        <w:rPr>
          <w:b/>
          <w:bCs/>
          <w:sz w:val="28"/>
        </w:rPr>
      </w:pPr>
      <w:r w:rsidRPr="00E865DB">
        <w:rPr>
          <w:b/>
          <w:bCs/>
          <w:sz w:val="28"/>
        </w:rPr>
        <w:t xml:space="preserve">2.4.4. Phạm vi và </w:t>
      </w:r>
      <w:proofErr w:type="spellStart"/>
      <w:r w:rsidRPr="00E865DB">
        <w:rPr>
          <w:b/>
          <w:bCs/>
          <w:sz w:val="28"/>
        </w:rPr>
        <w:t>giới</w:t>
      </w:r>
      <w:proofErr w:type="spellEnd"/>
      <w:r w:rsidRPr="00E865DB">
        <w:rPr>
          <w:b/>
          <w:bCs/>
          <w:sz w:val="28"/>
        </w:rPr>
        <w:t xml:space="preserve"> hạn</w:t>
      </w:r>
    </w:p>
    <w:p w14:paraId="5A52A042" w14:textId="77777777" w:rsidR="00E865DB" w:rsidRPr="00E865DB" w:rsidRDefault="00E865DB" w:rsidP="00E865DB">
      <w:pPr>
        <w:spacing w:before="240" w:after="120"/>
        <w:rPr>
          <w:sz w:val="28"/>
        </w:rPr>
      </w:pPr>
      <w:proofErr w:type="spellStart"/>
      <w:r w:rsidRPr="00E865DB">
        <w:rPr>
          <w:sz w:val="28"/>
        </w:rPr>
        <w:t>Hệ</w:t>
      </w:r>
      <w:proofErr w:type="spellEnd"/>
      <w:r w:rsidRPr="00E865DB">
        <w:rPr>
          <w:sz w:val="28"/>
        </w:rPr>
        <w:t xml:space="preserve"> thống </w:t>
      </w:r>
      <w:proofErr w:type="spellStart"/>
      <w:r w:rsidRPr="00E865DB">
        <w:rPr>
          <w:sz w:val="28"/>
        </w:rPr>
        <w:t>hướng</w:t>
      </w:r>
      <w:proofErr w:type="spellEnd"/>
      <w:r w:rsidRPr="00E865DB">
        <w:rPr>
          <w:sz w:val="28"/>
        </w:rPr>
        <w:t xml:space="preserve"> </w:t>
      </w:r>
      <w:proofErr w:type="spellStart"/>
      <w:r w:rsidRPr="00E865DB">
        <w:rPr>
          <w:sz w:val="28"/>
        </w:rPr>
        <w:t>đến</w:t>
      </w:r>
      <w:proofErr w:type="spellEnd"/>
      <w:r w:rsidRPr="00E865DB">
        <w:rPr>
          <w:sz w:val="28"/>
        </w:rPr>
        <w:t xml:space="preserve"> </w:t>
      </w:r>
      <w:proofErr w:type="spellStart"/>
      <w:r w:rsidRPr="00E865DB">
        <w:rPr>
          <w:sz w:val="28"/>
        </w:rPr>
        <w:t>mô</w:t>
      </w:r>
      <w:proofErr w:type="spellEnd"/>
      <w:r w:rsidRPr="00E865DB">
        <w:rPr>
          <w:sz w:val="28"/>
        </w:rPr>
        <w:t xml:space="preserve"> </w:t>
      </w:r>
      <w:proofErr w:type="spellStart"/>
      <w:r w:rsidRPr="00E865DB">
        <w:rPr>
          <w:sz w:val="28"/>
        </w:rPr>
        <w:t>hình</w:t>
      </w:r>
      <w:proofErr w:type="spellEnd"/>
      <w:r w:rsidRPr="00E865DB">
        <w:rPr>
          <w:sz w:val="28"/>
        </w:rPr>
        <w:t xml:space="preserve"> </w:t>
      </w:r>
      <w:proofErr w:type="spellStart"/>
      <w:r w:rsidRPr="00E865DB">
        <w:rPr>
          <w:sz w:val="28"/>
        </w:rPr>
        <w:t>trang</w:t>
      </w:r>
      <w:proofErr w:type="spellEnd"/>
      <w:r w:rsidRPr="00E865DB">
        <w:rPr>
          <w:sz w:val="28"/>
        </w:rPr>
        <w:t xml:space="preserve"> </w:t>
      </w:r>
      <w:proofErr w:type="spellStart"/>
      <w:r w:rsidRPr="00E865DB">
        <w:rPr>
          <w:sz w:val="28"/>
        </w:rPr>
        <w:t>trại</w:t>
      </w:r>
      <w:proofErr w:type="spellEnd"/>
      <w:r w:rsidRPr="00E865DB">
        <w:rPr>
          <w:sz w:val="28"/>
        </w:rPr>
        <w:t xml:space="preserve"> </w:t>
      </w:r>
      <w:proofErr w:type="spellStart"/>
      <w:r w:rsidRPr="00E865DB">
        <w:rPr>
          <w:sz w:val="28"/>
        </w:rPr>
        <w:t>rau</w:t>
      </w:r>
      <w:proofErr w:type="spellEnd"/>
      <w:r w:rsidRPr="00E865DB">
        <w:rPr>
          <w:sz w:val="28"/>
        </w:rPr>
        <w:t xml:space="preserve"> </w:t>
      </w:r>
      <w:proofErr w:type="spellStart"/>
      <w:r w:rsidRPr="00E865DB">
        <w:rPr>
          <w:sz w:val="28"/>
        </w:rPr>
        <w:t>sạch</w:t>
      </w:r>
      <w:proofErr w:type="spellEnd"/>
      <w:r w:rsidRPr="00E865DB">
        <w:rPr>
          <w:sz w:val="28"/>
        </w:rPr>
        <w:t xml:space="preserve"> </w:t>
      </w:r>
      <w:proofErr w:type="spellStart"/>
      <w:r w:rsidRPr="00E865DB">
        <w:rPr>
          <w:sz w:val="28"/>
        </w:rPr>
        <w:t>quy</w:t>
      </w:r>
      <w:proofErr w:type="spellEnd"/>
      <w:r w:rsidRPr="00E865DB">
        <w:rPr>
          <w:sz w:val="28"/>
        </w:rPr>
        <w:t xml:space="preserve"> </w:t>
      </w:r>
      <w:proofErr w:type="spellStart"/>
      <w:r w:rsidRPr="00E865DB">
        <w:rPr>
          <w:sz w:val="28"/>
        </w:rPr>
        <w:t>mô</w:t>
      </w:r>
      <w:proofErr w:type="spellEnd"/>
      <w:r w:rsidRPr="00E865DB">
        <w:rPr>
          <w:sz w:val="28"/>
        </w:rPr>
        <w:t xml:space="preserve"> </w:t>
      </w:r>
      <w:proofErr w:type="spellStart"/>
      <w:r w:rsidRPr="00E865DB">
        <w:rPr>
          <w:sz w:val="28"/>
        </w:rPr>
        <w:t>vừa</w:t>
      </w:r>
      <w:proofErr w:type="spellEnd"/>
      <w:r w:rsidRPr="00E865DB">
        <w:rPr>
          <w:sz w:val="28"/>
        </w:rPr>
        <w:t xml:space="preserve">, </w:t>
      </w:r>
      <w:proofErr w:type="spellStart"/>
      <w:r w:rsidRPr="00E865DB">
        <w:rPr>
          <w:sz w:val="28"/>
        </w:rPr>
        <w:t>tập</w:t>
      </w:r>
      <w:proofErr w:type="spellEnd"/>
      <w:r w:rsidRPr="00E865DB">
        <w:rPr>
          <w:sz w:val="28"/>
        </w:rPr>
        <w:t xml:space="preserve"> </w:t>
      </w:r>
      <w:proofErr w:type="spellStart"/>
      <w:r w:rsidRPr="00E865DB">
        <w:rPr>
          <w:sz w:val="28"/>
        </w:rPr>
        <w:t>trung</w:t>
      </w:r>
      <w:proofErr w:type="spellEnd"/>
      <w:r w:rsidRPr="00E865DB">
        <w:rPr>
          <w:sz w:val="28"/>
        </w:rPr>
        <w:t xml:space="preserve"> </w:t>
      </w:r>
      <w:proofErr w:type="spellStart"/>
      <w:r w:rsidRPr="00E865DB">
        <w:rPr>
          <w:sz w:val="28"/>
        </w:rPr>
        <w:t>vào</w:t>
      </w:r>
      <w:proofErr w:type="spellEnd"/>
      <w:r w:rsidRPr="00E865DB">
        <w:rPr>
          <w:sz w:val="28"/>
        </w:rPr>
        <w:t xml:space="preserve"> </w:t>
      </w:r>
      <w:proofErr w:type="spellStart"/>
      <w:r w:rsidRPr="00E865DB">
        <w:rPr>
          <w:sz w:val="28"/>
        </w:rPr>
        <w:t>số</w:t>
      </w:r>
      <w:proofErr w:type="spellEnd"/>
      <w:r w:rsidRPr="00E865DB">
        <w:rPr>
          <w:sz w:val="28"/>
        </w:rPr>
        <w:t xml:space="preserve"> </w:t>
      </w:r>
      <w:proofErr w:type="spellStart"/>
      <w:r w:rsidRPr="00E865DB">
        <w:rPr>
          <w:sz w:val="28"/>
        </w:rPr>
        <w:t>hóa</w:t>
      </w:r>
      <w:proofErr w:type="spellEnd"/>
      <w:r w:rsidRPr="00E865DB">
        <w:rPr>
          <w:sz w:val="28"/>
        </w:rPr>
        <w:t xml:space="preserve"> các </w:t>
      </w:r>
      <w:proofErr w:type="spellStart"/>
      <w:r w:rsidRPr="00E865DB">
        <w:rPr>
          <w:sz w:val="28"/>
        </w:rPr>
        <w:t>nghiệp</w:t>
      </w:r>
      <w:proofErr w:type="spellEnd"/>
      <w:r w:rsidRPr="00E865DB">
        <w:rPr>
          <w:sz w:val="28"/>
        </w:rPr>
        <w:t xml:space="preserve"> </w:t>
      </w:r>
      <w:proofErr w:type="spellStart"/>
      <w:r w:rsidRPr="00E865DB">
        <w:rPr>
          <w:sz w:val="28"/>
        </w:rPr>
        <w:t>vụ</w:t>
      </w:r>
      <w:proofErr w:type="spellEnd"/>
      <w:r w:rsidRPr="00E865DB">
        <w:rPr>
          <w:sz w:val="28"/>
        </w:rPr>
        <w:t xml:space="preserve">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 xml:space="preserve"> và </w:t>
      </w:r>
      <w:proofErr w:type="spellStart"/>
      <w:r w:rsidRPr="00E865DB">
        <w:rPr>
          <w:sz w:val="28"/>
        </w:rPr>
        <w:t>hỗ</w:t>
      </w:r>
      <w:proofErr w:type="spellEnd"/>
      <w:r w:rsidRPr="00E865DB">
        <w:rPr>
          <w:sz w:val="28"/>
        </w:rPr>
        <w:t xml:space="preserve"> </w:t>
      </w:r>
      <w:proofErr w:type="spellStart"/>
      <w:r w:rsidRPr="00E865DB">
        <w:rPr>
          <w:sz w:val="28"/>
        </w:rPr>
        <w:t>trợ</w:t>
      </w:r>
      <w:proofErr w:type="spellEnd"/>
      <w:r w:rsidRPr="00E865DB">
        <w:rPr>
          <w:sz w:val="28"/>
        </w:rPr>
        <w:t xml:space="preserve"> </w:t>
      </w:r>
      <w:proofErr w:type="spellStart"/>
      <w:r w:rsidRPr="00E865DB">
        <w:rPr>
          <w:sz w:val="28"/>
        </w:rPr>
        <w:t>ra</w:t>
      </w:r>
      <w:proofErr w:type="spellEnd"/>
      <w:r w:rsidRPr="00E865DB">
        <w:rPr>
          <w:sz w:val="28"/>
        </w:rPr>
        <w:t xml:space="preserve"> </w:t>
      </w:r>
      <w:proofErr w:type="spellStart"/>
      <w:r w:rsidRPr="00E865DB">
        <w:rPr>
          <w:sz w:val="28"/>
        </w:rPr>
        <w:t>quyết</w:t>
      </w:r>
      <w:proofErr w:type="spellEnd"/>
      <w:r w:rsidRPr="00E865DB">
        <w:rPr>
          <w:sz w:val="28"/>
        </w:rPr>
        <w:t xml:space="preserve"> </w:t>
      </w:r>
      <w:proofErr w:type="spellStart"/>
      <w:r w:rsidRPr="00E865DB">
        <w:rPr>
          <w:sz w:val="28"/>
        </w:rPr>
        <w:t>định</w:t>
      </w:r>
      <w:proofErr w:type="spellEnd"/>
      <w:r w:rsidRPr="00E865DB">
        <w:rPr>
          <w:sz w:val="28"/>
        </w:rPr>
        <w:t xml:space="preserve"> </w:t>
      </w:r>
      <w:proofErr w:type="spellStart"/>
      <w:r w:rsidRPr="00E865DB">
        <w:rPr>
          <w:sz w:val="28"/>
        </w:rPr>
        <w:t>bằng</w:t>
      </w:r>
      <w:proofErr w:type="spellEnd"/>
      <w:r w:rsidRPr="00E865DB">
        <w:rPr>
          <w:sz w:val="28"/>
        </w:rPr>
        <w:t xml:space="preserve"> AI.</w:t>
      </w:r>
    </w:p>
    <w:p w14:paraId="2EDADA25" w14:textId="77777777" w:rsidR="00E865DB" w:rsidRPr="00E865DB" w:rsidRDefault="00E865DB" w:rsidP="00E865DB">
      <w:pPr>
        <w:spacing w:before="240" w:after="120"/>
        <w:rPr>
          <w:sz w:val="28"/>
        </w:rPr>
      </w:pPr>
      <w:r w:rsidRPr="00E865DB">
        <w:rPr>
          <w:sz w:val="28"/>
        </w:rPr>
        <w:t xml:space="preserve">Trong </w:t>
      </w:r>
      <w:proofErr w:type="spellStart"/>
      <w:r w:rsidRPr="00E865DB">
        <w:rPr>
          <w:sz w:val="28"/>
        </w:rPr>
        <w:t>phạm</w:t>
      </w:r>
      <w:proofErr w:type="spellEnd"/>
      <w:r w:rsidRPr="00E865DB">
        <w:rPr>
          <w:sz w:val="28"/>
        </w:rPr>
        <w:t xml:space="preserve"> vi </w:t>
      </w:r>
      <w:proofErr w:type="spellStart"/>
      <w:r w:rsidRPr="00E865DB">
        <w:rPr>
          <w:sz w:val="28"/>
        </w:rPr>
        <w:t>đề</w:t>
      </w:r>
      <w:proofErr w:type="spellEnd"/>
      <w:r w:rsidRPr="00E865DB">
        <w:rPr>
          <w:sz w:val="28"/>
        </w:rPr>
        <w:t xml:space="preserve"> </w:t>
      </w:r>
      <w:proofErr w:type="spellStart"/>
      <w:r w:rsidRPr="00E865DB">
        <w:rPr>
          <w:sz w:val="28"/>
        </w:rPr>
        <w:t>tài</w:t>
      </w:r>
      <w:proofErr w:type="spellEnd"/>
      <w:r w:rsidRPr="00E865DB">
        <w:rPr>
          <w:sz w:val="28"/>
        </w:rPr>
        <w:t xml:space="preserve">, </w:t>
      </w:r>
      <w:proofErr w:type="spellStart"/>
      <w:r w:rsidRPr="00E865DB">
        <w:rPr>
          <w:sz w:val="28"/>
        </w:rPr>
        <w:t>hệ</w:t>
      </w:r>
      <w:proofErr w:type="spellEnd"/>
      <w:r w:rsidRPr="00E865DB">
        <w:rPr>
          <w:sz w:val="28"/>
        </w:rPr>
        <w:t xml:space="preserve"> thống không </w:t>
      </w:r>
      <w:proofErr w:type="spellStart"/>
      <w:r w:rsidRPr="00E865DB">
        <w:rPr>
          <w:sz w:val="28"/>
        </w:rPr>
        <w:t>triển</w:t>
      </w:r>
      <w:proofErr w:type="spellEnd"/>
      <w:r w:rsidRPr="00E865DB">
        <w:rPr>
          <w:sz w:val="28"/>
        </w:rPr>
        <w:t xml:space="preserve"> </w:t>
      </w:r>
      <w:proofErr w:type="spellStart"/>
      <w:r w:rsidRPr="00E865DB">
        <w:rPr>
          <w:sz w:val="28"/>
        </w:rPr>
        <w:t>khai</w:t>
      </w:r>
      <w:proofErr w:type="spellEnd"/>
      <w:r w:rsidRPr="00E865DB">
        <w:rPr>
          <w:sz w:val="28"/>
        </w:rPr>
        <w:t xml:space="preserve"> </w:t>
      </w:r>
      <w:proofErr w:type="spellStart"/>
      <w:r w:rsidRPr="00E865DB">
        <w:rPr>
          <w:sz w:val="28"/>
        </w:rPr>
        <w:t>giám</w:t>
      </w:r>
      <w:proofErr w:type="spellEnd"/>
      <w:r w:rsidRPr="00E865DB">
        <w:rPr>
          <w:sz w:val="28"/>
        </w:rPr>
        <w:t xml:space="preserve"> </w:t>
      </w:r>
      <w:proofErr w:type="spellStart"/>
      <w:r w:rsidRPr="00E865DB">
        <w:rPr>
          <w:sz w:val="28"/>
        </w:rPr>
        <w:t>sát</w:t>
      </w:r>
      <w:proofErr w:type="spellEnd"/>
      <w:r w:rsidRPr="00E865DB">
        <w:rPr>
          <w:sz w:val="28"/>
        </w:rPr>
        <w:t xml:space="preserve"> </w:t>
      </w:r>
      <w:proofErr w:type="spellStart"/>
      <w:r w:rsidRPr="00E865DB">
        <w:rPr>
          <w:sz w:val="28"/>
        </w:rPr>
        <w:t>bằng</w:t>
      </w:r>
      <w:proofErr w:type="spellEnd"/>
      <w:r w:rsidRPr="00E865DB">
        <w:rPr>
          <w:sz w:val="28"/>
        </w:rPr>
        <w:t xml:space="preserve"> </w:t>
      </w:r>
      <w:proofErr w:type="spellStart"/>
      <w:r w:rsidRPr="00E865DB">
        <w:rPr>
          <w:sz w:val="28"/>
        </w:rPr>
        <w:t>cảm</w:t>
      </w:r>
      <w:proofErr w:type="spellEnd"/>
      <w:r w:rsidRPr="00E865DB">
        <w:rPr>
          <w:sz w:val="28"/>
        </w:rPr>
        <w:t xml:space="preserve"> </w:t>
      </w:r>
      <w:proofErr w:type="spellStart"/>
      <w:r w:rsidRPr="00E865DB">
        <w:rPr>
          <w:sz w:val="28"/>
        </w:rPr>
        <w:t>biến</w:t>
      </w:r>
      <w:proofErr w:type="spellEnd"/>
      <w:r w:rsidRPr="00E865DB">
        <w:rPr>
          <w:sz w:val="28"/>
        </w:rPr>
        <w:t xml:space="preserve"> IoT và không </w:t>
      </w:r>
      <w:proofErr w:type="spellStart"/>
      <w:r w:rsidRPr="00E865DB">
        <w:rPr>
          <w:sz w:val="28"/>
        </w:rPr>
        <w:t>tích</w:t>
      </w:r>
      <w:proofErr w:type="spellEnd"/>
      <w:r w:rsidRPr="00E865DB">
        <w:rPr>
          <w:sz w:val="28"/>
        </w:rPr>
        <w:t xml:space="preserve"> </w:t>
      </w:r>
      <w:proofErr w:type="spellStart"/>
      <w:r w:rsidRPr="00E865DB">
        <w:rPr>
          <w:sz w:val="28"/>
        </w:rPr>
        <w:t>hợp</w:t>
      </w:r>
      <w:proofErr w:type="spellEnd"/>
      <w:r w:rsidRPr="00E865DB">
        <w:rPr>
          <w:sz w:val="28"/>
        </w:rPr>
        <w:t xml:space="preserve"> </w:t>
      </w:r>
      <w:proofErr w:type="spellStart"/>
      <w:r w:rsidRPr="00E865DB">
        <w:rPr>
          <w:sz w:val="28"/>
        </w:rPr>
        <w:t>thanh</w:t>
      </w:r>
      <w:proofErr w:type="spellEnd"/>
      <w:r w:rsidRPr="00E865DB">
        <w:rPr>
          <w:sz w:val="28"/>
        </w:rPr>
        <w:t xml:space="preserve"> </w:t>
      </w:r>
      <w:proofErr w:type="spellStart"/>
      <w:r w:rsidRPr="00E865DB">
        <w:rPr>
          <w:sz w:val="28"/>
        </w:rPr>
        <w:t>toán</w:t>
      </w:r>
      <w:proofErr w:type="spellEnd"/>
      <w:r w:rsidRPr="00E865DB">
        <w:rPr>
          <w:sz w:val="28"/>
        </w:rPr>
        <w:t xml:space="preserve"> </w:t>
      </w:r>
      <w:proofErr w:type="spellStart"/>
      <w:r w:rsidRPr="00E865DB">
        <w:rPr>
          <w:sz w:val="28"/>
        </w:rPr>
        <w:t>trực</w:t>
      </w:r>
      <w:proofErr w:type="spellEnd"/>
      <w:r w:rsidRPr="00E865DB">
        <w:rPr>
          <w:sz w:val="28"/>
        </w:rPr>
        <w:t xml:space="preserve"> </w:t>
      </w:r>
      <w:proofErr w:type="spellStart"/>
      <w:r w:rsidRPr="00E865DB">
        <w:rPr>
          <w:sz w:val="28"/>
        </w:rPr>
        <w:t>tuyến</w:t>
      </w:r>
      <w:proofErr w:type="spellEnd"/>
      <w:r w:rsidRPr="00E865DB">
        <w:rPr>
          <w:sz w:val="28"/>
        </w:rPr>
        <w:t xml:space="preserve">. AI không </w:t>
      </w:r>
      <w:proofErr w:type="spellStart"/>
      <w:r w:rsidRPr="00E865DB">
        <w:rPr>
          <w:sz w:val="28"/>
        </w:rPr>
        <w:t>thay</w:t>
      </w:r>
      <w:proofErr w:type="spellEnd"/>
      <w:r w:rsidRPr="00E865DB">
        <w:rPr>
          <w:sz w:val="28"/>
        </w:rPr>
        <w:t xml:space="preserve"> </w:t>
      </w:r>
      <w:proofErr w:type="spellStart"/>
      <w:r w:rsidRPr="00E865DB">
        <w:rPr>
          <w:sz w:val="28"/>
        </w:rPr>
        <w:t>thế</w:t>
      </w:r>
      <w:proofErr w:type="spellEnd"/>
      <w:r w:rsidRPr="00E865DB">
        <w:rPr>
          <w:sz w:val="28"/>
        </w:rPr>
        <w:t xml:space="preserve"> </w:t>
      </w:r>
      <w:proofErr w:type="spellStart"/>
      <w:r w:rsidRPr="00E865DB">
        <w:rPr>
          <w:sz w:val="28"/>
        </w:rPr>
        <w:t>chuyên</w:t>
      </w:r>
      <w:proofErr w:type="spellEnd"/>
      <w:r w:rsidRPr="00E865DB">
        <w:rPr>
          <w:sz w:val="28"/>
        </w:rPr>
        <w:t xml:space="preserve"> </w:t>
      </w:r>
      <w:proofErr w:type="spellStart"/>
      <w:r w:rsidRPr="00E865DB">
        <w:rPr>
          <w:sz w:val="28"/>
        </w:rPr>
        <w:t>gia</w:t>
      </w:r>
      <w:proofErr w:type="spellEnd"/>
      <w:r w:rsidRPr="00E865DB">
        <w:rPr>
          <w:sz w:val="28"/>
        </w:rPr>
        <w:t xml:space="preserve"> </w:t>
      </w:r>
      <w:proofErr w:type="spellStart"/>
      <w:r w:rsidRPr="00E865DB">
        <w:rPr>
          <w:sz w:val="28"/>
        </w:rPr>
        <w:t>nông</w:t>
      </w:r>
      <w:proofErr w:type="spellEnd"/>
      <w:r w:rsidRPr="00E865DB">
        <w:rPr>
          <w:sz w:val="28"/>
        </w:rPr>
        <w:t xml:space="preserve"> </w:t>
      </w:r>
      <w:proofErr w:type="spellStart"/>
      <w:r w:rsidRPr="00E865DB">
        <w:rPr>
          <w:sz w:val="28"/>
        </w:rPr>
        <w:t>nghiệp</w:t>
      </w:r>
      <w:proofErr w:type="spellEnd"/>
      <w:r w:rsidRPr="00E865DB">
        <w:rPr>
          <w:sz w:val="28"/>
        </w:rPr>
        <w:t xml:space="preserve">; các </w:t>
      </w:r>
      <w:proofErr w:type="spellStart"/>
      <w:r w:rsidRPr="00E865DB">
        <w:rPr>
          <w:sz w:val="28"/>
        </w:rPr>
        <w:t>kết</w:t>
      </w:r>
      <w:proofErr w:type="spellEnd"/>
      <w:r w:rsidRPr="00E865DB">
        <w:rPr>
          <w:sz w:val="28"/>
        </w:rPr>
        <w:t xml:space="preserve"> </w:t>
      </w:r>
      <w:proofErr w:type="spellStart"/>
      <w:r w:rsidRPr="00E865DB">
        <w:rPr>
          <w:sz w:val="28"/>
        </w:rPr>
        <w:t>quả</w:t>
      </w:r>
      <w:proofErr w:type="spellEnd"/>
      <w:r w:rsidRPr="00E865DB">
        <w:rPr>
          <w:sz w:val="28"/>
        </w:rPr>
        <w:t xml:space="preserve"> </w:t>
      </w:r>
      <w:proofErr w:type="spellStart"/>
      <w:r w:rsidRPr="00E865DB">
        <w:rPr>
          <w:sz w:val="28"/>
        </w:rPr>
        <w:t>tư</w:t>
      </w:r>
      <w:proofErr w:type="spellEnd"/>
      <w:r w:rsidRPr="00E865DB">
        <w:rPr>
          <w:sz w:val="28"/>
        </w:rPr>
        <w:t xml:space="preserve"> </w:t>
      </w:r>
      <w:proofErr w:type="spellStart"/>
      <w:r w:rsidRPr="00E865DB">
        <w:rPr>
          <w:sz w:val="28"/>
        </w:rPr>
        <w:t>vấn</w:t>
      </w:r>
      <w:proofErr w:type="spellEnd"/>
      <w:r w:rsidRPr="00E865DB">
        <w:rPr>
          <w:sz w:val="28"/>
        </w:rPr>
        <w:t xml:space="preserve"> chỉ </w:t>
      </w:r>
      <w:proofErr w:type="spellStart"/>
      <w:r w:rsidRPr="00E865DB">
        <w:rPr>
          <w:sz w:val="28"/>
        </w:rPr>
        <w:t>mang</w:t>
      </w:r>
      <w:proofErr w:type="spellEnd"/>
      <w:r w:rsidRPr="00E865DB">
        <w:rPr>
          <w:sz w:val="28"/>
        </w:rPr>
        <w:t xml:space="preserve"> </w:t>
      </w:r>
      <w:proofErr w:type="spellStart"/>
      <w:r w:rsidRPr="00E865DB">
        <w:rPr>
          <w:sz w:val="28"/>
        </w:rPr>
        <w:t>tính</w:t>
      </w:r>
      <w:proofErr w:type="spellEnd"/>
      <w:r w:rsidRPr="00E865DB">
        <w:rPr>
          <w:sz w:val="28"/>
        </w:rPr>
        <w:t xml:space="preserve"> </w:t>
      </w:r>
      <w:proofErr w:type="spellStart"/>
      <w:r w:rsidRPr="00E865DB">
        <w:rPr>
          <w:sz w:val="28"/>
        </w:rPr>
        <w:t>tham</w:t>
      </w:r>
      <w:proofErr w:type="spellEnd"/>
      <w:r w:rsidRPr="00E865DB">
        <w:rPr>
          <w:sz w:val="28"/>
        </w:rPr>
        <w:t xml:space="preserve"> </w:t>
      </w:r>
      <w:proofErr w:type="spellStart"/>
      <w:r w:rsidRPr="00E865DB">
        <w:rPr>
          <w:sz w:val="28"/>
        </w:rPr>
        <w:t>khảo</w:t>
      </w:r>
      <w:proofErr w:type="spellEnd"/>
      <w:r w:rsidRPr="00E865DB">
        <w:rPr>
          <w:sz w:val="28"/>
        </w:rPr>
        <w:t xml:space="preserve">. </w:t>
      </w:r>
      <w:proofErr w:type="spellStart"/>
      <w:r w:rsidRPr="00E865DB">
        <w:rPr>
          <w:sz w:val="28"/>
        </w:rPr>
        <w:t>Những</w:t>
      </w:r>
      <w:proofErr w:type="spellEnd"/>
      <w:r w:rsidRPr="00E865DB">
        <w:rPr>
          <w:sz w:val="28"/>
        </w:rPr>
        <w:t xml:space="preserve"> </w:t>
      </w:r>
      <w:proofErr w:type="spellStart"/>
      <w:r w:rsidRPr="00E865DB">
        <w:rPr>
          <w:sz w:val="28"/>
        </w:rPr>
        <w:t>khuyến</w:t>
      </w:r>
      <w:proofErr w:type="spellEnd"/>
      <w:r w:rsidRPr="00E865DB">
        <w:rPr>
          <w:sz w:val="28"/>
        </w:rPr>
        <w:t xml:space="preserve"> </w:t>
      </w:r>
      <w:proofErr w:type="spellStart"/>
      <w:r w:rsidRPr="00E865DB">
        <w:rPr>
          <w:sz w:val="28"/>
        </w:rPr>
        <w:t>nghị</w:t>
      </w:r>
      <w:proofErr w:type="spellEnd"/>
      <w:r w:rsidRPr="00E865DB">
        <w:rPr>
          <w:sz w:val="28"/>
        </w:rPr>
        <w:t xml:space="preserve"> </w:t>
      </w:r>
      <w:proofErr w:type="spellStart"/>
      <w:r w:rsidRPr="00E865DB">
        <w:rPr>
          <w:sz w:val="28"/>
        </w:rPr>
        <w:t>liên</w:t>
      </w:r>
      <w:proofErr w:type="spellEnd"/>
      <w:r w:rsidRPr="00E865DB">
        <w:rPr>
          <w:sz w:val="28"/>
        </w:rPr>
        <w:t xml:space="preserve"> </w:t>
      </w:r>
      <w:proofErr w:type="spellStart"/>
      <w:r w:rsidRPr="00E865DB">
        <w:rPr>
          <w:sz w:val="28"/>
        </w:rPr>
        <w:lastRenderedPageBreak/>
        <w:t>quan</w:t>
      </w:r>
      <w:proofErr w:type="spellEnd"/>
      <w:r w:rsidRPr="00E865DB">
        <w:rPr>
          <w:sz w:val="28"/>
        </w:rPr>
        <w:t xml:space="preserve"> </w:t>
      </w:r>
      <w:proofErr w:type="spellStart"/>
      <w:r w:rsidRPr="00E865DB">
        <w:rPr>
          <w:sz w:val="28"/>
        </w:rPr>
        <w:t>đến</w:t>
      </w:r>
      <w:proofErr w:type="spellEnd"/>
      <w:r w:rsidRPr="00E865DB">
        <w:rPr>
          <w:sz w:val="28"/>
        </w:rPr>
        <w:t xml:space="preserve"> </w:t>
      </w:r>
      <w:proofErr w:type="spellStart"/>
      <w:r w:rsidRPr="00E865DB">
        <w:rPr>
          <w:sz w:val="28"/>
        </w:rPr>
        <w:t>chăm</w:t>
      </w:r>
      <w:proofErr w:type="spellEnd"/>
      <w:r w:rsidRPr="00E865DB">
        <w:rPr>
          <w:sz w:val="28"/>
        </w:rPr>
        <w:t xml:space="preserve"> </w:t>
      </w:r>
      <w:proofErr w:type="spellStart"/>
      <w:r w:rsidRPr="00E865DB">
        <w:rPr>
          <w:sz w:val="28"/>
        </w:rPr>
        <w:t>sóc</w:t>
      </w:r>
      <w:proofErr w:type="spellEnd"/>
      <w:r w:rsidRPr="00E865DB">
        <w:rPr>
          <w:sz w:val="28"/>
        </w:rPr>
        <w:t xml:space="preserve">, </w:t>
      </w:r>
      <w:proofErr w:type="spellStart"/>
      <w:r w:rsidRPr="00E865DB">
        <w:rPr>
          <w:sz w:val="28"/>
        </w:rPr>
        <w:t>sâu</w:t>
      </w:r>
      <w:proofErr w:type="spellEnd"/>
      <w:r w:rsidRPr="00E865DB">
        <w:rPr>
          <w:sz w:val="28"/>
        </w:rPr>
        <w:t xml:space="preserve"> </w:t>
      </w:r>
      <w:proofErr w:type="spellStart"/>
      <w:r w:rsidRPr="00E865DB">
        <w:rPr>
          <w:sz w:val="28"/>
        </w:rPr>
        <w:t>bệnh</w:t>
      </w:r>
      <w:proofErr w:type="spellEnd"/>
      <w:r w:rsidRPr="00E865DB">
        <w:rPr>
          <w:sz w:val="28"/>
        </w:rPr>
        <w:t xml:space="preserve"> và </w:t>
      </w:r>
      <w:proofErr w:type="spellStart"/>
      <w:r w:rsidRPr="00E865DB">
        <w:rPr>
          <w:sz w:val="28"/>
        </w:rPr>
        <w:t>thu</w:t>
      </w:r>
      <w:proofErr w:type="spellEnd"/>
      <w:r w:rsidRPr="00E865DB">
        <w:rPr>
          <w:sz w:val="28"/>
        </w:rPr>
        <w:t xml:space="preserve"> </w:t>
      </w:r>
      <w:proofErr w:type="spellStart"/>
      <w:r w:rsidRPr="00E865DB">
        <w:rPr>
          <w:sz w:val="28"/>
        </w:rPr>
        <w:t>hoạch</w:t>
      </w:r>
      <w:proofErr w:type="spellEnd"/>
      <w:r w:rsidRPr="00E865DB">
        <w:rPr>
          <w:sz w:val="28"/>
        </w:rPr>
        <w:t xml:space="preserve"> </w:t>
      </w:r>
      <w:proofErr w:type="spellStart"/>
      <w:r w:rsidRPr="00E865DB">
        <w:rPr>
          <w:sz w:val="28"/>
        </w:rPr>
        <w:t>cần</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người</w:t>
      </w:r>
      <w:proofErr w:type="spellEnd"/>
      <w:r w:rsidRPr="00E865DB">
        <w:rPr>
          <w:sz w:val="28"/>
        </w:rPr>
        <w:t xml:space="preserve"> </w:t>
      </w:r>
      <w:proofErr w:type="spellStart"/>
      <w:r w:rsidRPr="00E865DB">
        <w:rPr>
          <w:sz w:val="28"/>
        </w:rPr>
        <w:t>có</w:t>
      </w:r>
      <w:proofErr w:type="spellEnd"/>
      <w:r w:rsidRPr="00E865DB">
        <w:rPr>
          <w:sz w:val="28"/>
        </w:rPr>
        <w:t xml:space="preserve"> </w:t>
      </w:r>
      <w:proofErr w:type="spellStart"/>
      <w:r w:rsidRPr="00E865DB">
        <w:rPr>
          <w:sz w:val="28"/>
        </w:rPr>
        <w:t>chuyên</w:t>
      </w:r>
      <w:proofErr w:type="spellEnd"/>
      <w:r w:rsidRPr="00E865DB">
        <w:rPr>
          <w:sz w:val="28"/>
        </w:rPr>
        <w:t xml:space="preserve"> </w:t>
      </w:r>
      <w:proofErr w:type="spellStart"/>
      <w:r w:rsidRPr="00E865DB">
        <w:rPr>
          <w:sz w:val="28"/>
        </w:rPr>
        <w:t>môn</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trước</w:t>
      </w:r>
      <w:proofErr w:type="spellEnd"/>
      <w:r w:rsidRPr="00E865DB">
        <w:rPr>
          <w:sz w:val="28"/>
        </w:rPr>
        <w:t xml:space="preserve"> </w:t>
      </w:r>
      <w:proofErr w:type="spellStart"/>
      <w:r w:rsidRPr="00E865DB">
        <w:rPr>
          <w:sz w:val="28"/>
        </w:rPr>
        <w:t>khi</w:t>
      </w:r>
      <w:proofErr w:type="spellEnd"/>
      <w:r w:rsidRPr="00E865DB">
        <w:rPr>
          <w:sz w:val="28"/>
        </w:rPr>
        <w:t xml:space="preserve"> </w:t>
      </w:r>
      <w:proofErr w:type="spellStart"/>
      <w:r w:rsidRPr="00E865DB">
        <w:rPr>
          <w:sz w:val="28"/>
        </w:rPr>
        <w:t>thực</w:t>
      </w:r>
      <w:proofErr w:type="spellEnd"/>
      <w:r w:rsidRPr="00E865DB">
        <w:rPr>
          <w:sz w:val="28"/>
        </w:rPr>
        <w:t xml:space="preserve"> </w:t>
      </w:r>
      <w:proofErr w:type="spellStart"/>
      <w:r w:rsidRPr="00E865DB">
        <w:rPr>
          <w:sz w:val="28"/>
        </w:rPr>
        <w:t>hiện</w:t>
      </w:r>
      <w:proofErr w:type="spellEnd"/>
      <w:r w:rsidRPr="00E865DB">
        <w:rPr>
          <w:sz w:val="28"/>
        </w:rPr>
        <w:t>.</w:t>
      </w:r>
    </w:p>
    <w:p w14:paraId="1CEF92F0" w14:textId="77777777" w:rsidR="00E865DB" w:rsidRPr="00E865DB" w:rsidRDefault="00E865DB" w:rsidP="00E865DB">
      <w:pPr>
        <w:spacing w:before="240" w:after="120"/>
        <w:rPr>
          <w:sz w:val="28"/>
        </w:rPr>
      </w:pPr>
      <w:proofErr w:type="spellStart"/>
      <w:r w:rsidRPr="00E865DB">
        <w:rPr>
          <w:sz w:val="28"/>
        </w:rPr>
        <w:t>Việc</w:t>
      </w:r>
      <w:proofErr w:type="spellEnd"/>
      <w:r w:rsidRPr="00E865DB">
        <w:rPr>
          <w:sz w:val="28"/>
        </w:rPr>
        <w:t xml:space="preserve"> </w:t>
      </w:r>
      <w:proofErr w:type="spellStart"/>
      <w:r w:rsidRPr="00E865DB">
        <w:rPr>
          <w:sz w:val="28"/>
        </w:rPr>
        <w:t>triển</w:t>
      </w:r>
      <w:proofErr w:type="spellEnd"/>
      <w:r w:rsidRPr="00E865DB">
        <w:rPr>
          <w:sz w:val="28"/>
        </w:rPr>
        <w:t xml:space="preserve"> </w:t>
      </w:r>
      <w:proofErr w:type="spellStart"/>
      <w:r w:rsidRPr="00E865DB">
        <w:rPr>
          <w:sz w:val="28"/>
        </w:rPr>
        <w:t>khai</w:t>
      </w:r>
      <w:proofErr w:type="spellEnd"/>
      <w:r w:rsidRPr="00E865DB">
        <w:rPr>
          <w:sz w:val="28"/>
        </w:rPr>
        <w:t xml:space="preserve"> </w:t>
      </w:r>
      <w:proofErr w:type="spellStart"/>
      <w:r w:rsidRPr="00E865DB">
        <w:rPr>
          <w:sz w:val="28"/>
        </w:rPr>
        <w:t>hệ</w:t>
      </w:r>
      <w:proofErr w:type="spellEnd"/>
      <w:r w:rsidRPr="00E865DB">
        <w:rPr>
          <w:sz w:val="28"/>
        </w:rPr>
        <w:t xml:space="preserve"> thống </w:t>
      </w:r>
      <w:proofErr w:type="spellStart"/>
      <w:r w:rsidRPr="00E865DB">
        <w:rPr>
          <w:sz w:val="28"/>
        </w:rPr>
        <w:t>sẽ</w:t>
      </w:r>
      <w:proofErr w:type="spellEnd"/>
      <w:r w:rsidRPr="00E865DB">
        <w:rPr>
          <w:sz w:val="28"/>
        </w:rPr>
        <w:t xml:space="preserve"> </w:t>
      </w:r>
      <w:proofErr w:type="spellStart"/>
      <w:r w:rsidRPr="00E865DB">
        <w:rPr>
          <w:sz w:val="28"/>
        </w:rPr>
        <w:t>được</w:t>
      </w:r>
      <w:proofErr w:type="spellEnd"/>
      <w:r w:rsidRPr="00E865DB">
        <w:rPr>
          <w:sz w:val="28"/>
        </w:rPr>
        <w:t xml:space="preserve"> </w:t>
      </w:r>
      <w:proofErr w:type="spellStart"/>
      <w:r w:rsidRPr="00E865DB">
        <w:rPr>
          <w:sz w:val="28"/>
        </w:rPr>
        <w:t>đánh</w:t>
      </w:r>
      <w:proofErr w:type="spellEnd"/>
      <w:r w:rsidRPr="00E865DB">
        <w:rPr>
          <w:sz w:val="28"/>
        </w:rPr>
        <w:t xml:space="preserve"> </w:t>
      </w:r>
      <w:proofErr w:type="spellStart"/>
      <w:r w:rsidRPr="00E865DB">
        <w:rPr>
          <w:sz w:val="28"/>
        </w:rPr>
        <w:t>giá</w:t>
      </w:r>
      <w:proofErr w:type="spellEnd"/>
      <w:r w:rsidRPr="00E865DB">
        <w:rPr>
          <w:sz w:val="28"/>
        </w:rPr>
        <w:t xml:space="preserve"> </w:t>
      </w:r>
      <w:proofErr w:type="spellStart"/>
      <w:r w:rsidRPr="00E865DB">
        <w:rPr>
          <w:sz w:val="28"/>
        </w:rPr>
        <w:t>thông</w:t>
      </w:r>
      <w:proofErr w:type="spellEnd"/>
      <w:r w:rsidRPr="00E865DB">
        <w:rPr>
          <w:sz w:val="28"/>
        </w:rPr>
        <w:t xml:space="preserve"> qua </w:t>
      </w:r>
      <w:proofErr w:type="spellStart"/>
      <w:r w:rsidRPr="00E865DB">
        <w:rPr>
          <w:sz w:val="28"/>
        </w:rPr>
        <w:t>kiểm</w:t>
      </w:r>
      <w:proofErr w:type="spellEnd"/>
      <w:r w:rsidRPr="00E865DB">
        <w:rPr>
          <w:sz w:val="28"/>
        </w:rPr>
        <w:t xml:space="preserve"> </w:t>
      </w:r>
      <w:proofErr w:type="spellStart"/>
      <w:r w:rsidRPr="00E865DB">
        <w:rPr>
          <w:sz w:val="28"/>
        </w:rPr>
        <w:t>thử</w:t>
      </w:r>
      <w:proofErr w:type="spellEnd"/>
      <w:r w:rsidRPr="00E865DB">
        <w:rPr>
          <w:sz w:val="28"/>
        </w:rPr>
        <w:t xml:space="preserve"> các </w:t>
      </w:r>
      <w:proofErr w:type="spellStart"/>
      <w:r w:rsidRPr="00E865DB">
        <w:rPr>
          <w:sz w:val="28"/>
        </w:rPr>
        <w:t>chức</w:t>
      </w:r>
      <w:proofErr w:type="spellEnd"/>
      <w:r w:rsidRPr="00E865DB">
        <w:rPr>
          <w:sz w:val="28"/>
        </w:rPr>
        <w:t xml:space="preserve"> </w:t>
      </w:r>
      <w:proofErr w:type="spellStart"/>
      <w:r w:rsidRPr="00E865DB">
        <w:rPr>
          <w:sz w:val="28"/>
        </w:rPr>
        <w:t>năng</w:t>
      </w:r>
      <w:proofErr w:type="spellEnd"/>
      <w:r w:rsidRPr="00E865DB">
        <w:rPr>
          <w:sz w:val="28"/>
        </w:rPr>
        <w:t xml:space="preserve"> </w:t>
      </w:r>
      <w:proofErr w:type="spellStart"/>
      <w:r w:rsidRPr="00E865DB">
        <w:rPr>
          <w:sz w:val="28"/>
        </w:rPr>
        <w:t>quản</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phân</w:t>
      </w:r>
      <w:proofErr w:type="spellEnd"/>
      <w:r w:rsidRPr="00E865DB">
        <w:rPr>
          <w:sz w:val="28"/>
        </w:rPr>
        <w:t xml:space="preserve"> quyền, </w:t>
      </w:r>
      <w:proofErr w:type="spellStart"/>
      <w:r w:rsidRPr="00E865DB">
        <w:rPr>
          <w:sz w:val="28"/>
        </w:rPr>
        <w:t>truy</w:t>
      </w:r>
      <w:proofErr w:type="spellEnd"/>
      <w:r w:rsidRPr="00E865DB">
        <w:rPr>
          <w:sz w:val="28"/>
        </w:rPr>
        <w:t xml:space="preserve"> </w:t>
      </w:r>
      <w:proofErr w:type="spellStart"/>
      <w:r w:rsidRPr="00E865DB">
        <w:rPr>
          <w:sz w:val="28"/>
        </w:rPr>
        <w:t>xuất</w:t>
      </w:r>
      <w:proofErr w:type="spellEnd"/>
      <w:r w:rsidRPr="00E865DB">
        <w:rPr>
          <w:sz w:val="28"/>
        </w:rPr>
        <w:t xml:space="preserve"> </w:t>
      </w:r>
      <w:proofErr w:type="spellStart"/>
      <w:r w:rsidRPr="00E865DB">
        <w:rPr>
          <w:sz w:val="28"/>
        </w:rPr>
        <w:t>nguồn</w:t>
      </w:r>
      <w:proofErr w:type="spellEnd"/>
      <w:r w:rsidRPr="00E865DB">
        <w:rPr>
          <w:sz w:val="28"/>
        </w:rPr>
        <w:t xml:space="preserve"> </w:t>
      </w:r>
      <w:proofErr w:type="spellStart"/>
      <w:r w:rsidRPr="00E865DB">
        <w:rPr>
          <w:sz w:val="28"/>
        </w:rPr>
        <w:t>gốc</w:t>
      </w:r>
      <w:proofErr w:type="spellEnd"/>
      <w:r w:rsidRPr="00E865DB">
        <w:rPr>
          <w:sz w:val="28"/>
        </w:rPr>
        <w:t xml:space="preserve">, </w:t>
      </w:r>
      <w:proofErr w:type="spellStart"/>
      <w:r w:rsidRPr="00E865DB">
        <w:rPr>
          <w:sz w:val="28"/>
        </w:rPr>
        <w:t>xử</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dữ</w:t>
      </w:r>
      <w:proofErr w:type="spellEnd"/>
      <w:r w:rsidRPr="00E865DB">
        <w:rPr>
          <w:sz w:val="28"/>
        </w:rPr>
        <w:t xml:space="preserve"> liệu và các </w:t>
      </w:r>
      <w:proofErr w:type="spellStart"/>
      <w:r w:rsidRPr="00E865DB">
        <w:rPr>
          <w:sz w:val="28"/>
        </w:rPr>
        <w:t>tác</w:t>
      </w:r>
      <w:proofErr w:type="spellEnd"/>
      <w:r w:rsidRPr="00E865DB">
        <w:rPr>
          <w:sz w:val="28"/>
        </w:rPr>
        <w:t xml:space="preserve"> </w:t>
      </w:r>
      <w:proofErr w:type="spellStart"/>
      <w:r w:rsidRPr="00E865DB">
        <w:rPr>
          <w:sz w:val="28"/>
        </w:rPr>
        <w:t>vụ</w:t>
      </w:r>
      <w:proofErr w:type="spellEnd"/>
      <w:r w:rsidRPr="00E865DB">
        <w:rPr>
          <w:sz w:val="28"/>
        </w:rPr>
        <w:t xml:space="preserve"> AI, </w:t>
      </w:r>
      <w:proofErr w:type="spellStart"/>
      <w:r w:rsidRPr="00E865DB">
        <w:rPr>
          <w:sz w:val="28"/>
        </w:rPr>
        <w:t>đồng</w:t>
      </w:r>
      <w:proofErr w:type="spellEnd"/>
      <w:r w:rsidRPr="00E865DB">
        <w:rPr>
          <w:sz w:val="28"/>
        </w:rPr>
        <w:t xml:space="preserve"> </w:t>
      </w:r>
      <w:proofErr w:type="spellStart"/>
      <w:r w:rsidRPr="00E865DB">
        <w:rPr>
          <w:sz w:val="28"/>
        </w:rPr>
        <w:t>thời</w:t>
      </w:r>
      <w:proofErr w:type="spellEnd"/>
      <w:r w:rsidRPr="00E865DB">
        <w:rPr>
          <w:sz w:val="28"/>
        </w:rPr>
        <w:t xml:space="preserve"> </w:t>
      </w:r>
      <w:proofErr w:type="spellStart"/>
      <w:r w:rsidRPr="00E865DB">
        <w:rPr>
          <w:sz w:val="28"/>
        </w:rPr>
        <w:t>kiểm</w:t>
      </w:r>
      <w:proofErr w:type="spellEnd"/>
      <w:r w:rsidRPr="00E865DB">
        <w:rPr>
          <w:sz w:val="28"/>
        </w:rPr>
        <w:t xml:space="preserve"> </w:t>
      </w:r>
      <w:proofErr w:type="spellStart"/>
      <w:r w:rsidRPr="00E865DB">
        <w:rPr>
          <w:sz w:val="28"/>
        </w:rPr>
        <w:t>tra</w:t>
      </w:r>
      <w:proofErr w:type="spellEnd"/>
      <w:r w:rsidRPr="00E865DB">
        <w:rPr>
          <w:sz w:val="28"/>
        </w:rPr>
        <w:t xml:space="preserve"> </w:t>
      </w:r>
      <w:proofErr w:type="spellStart"/>
      <w:r w:rsidRPr="00E865DB">
        <w:rPr>
          <w:sz w:val="28"/>
        </w:rPr>
        <w:t>khả</w:t>
      </w:r>
      <w:proofErr w:type="spellEnd"/>
      <w:r w:rsidRPr="00E865DB">
        <w:rPr>
          <w:sz w:val="28"/>
        </w:rPr>
        <w:t xml:space="preserve"> </w:t>
      </w:r>
      <w:proofErr w:type="spellStart"/>
      <w:r w:rsidRPr="00E865DB">
        <w:rPr>
          <w:sz w:val="28"/>
        </w:rPr>
        <w:t>năng</w:t>
      </w:r>
      <w:proofErr w:type="spellEnd"/>
      <w:r w:rsidRPr="00E865DB">
        <w:rPr>
          <w:sz w:val="28"/>
        </w:rPr>
        <w:t xml:space="preserve"> </w:t>
      </w:r>
      <w:proofErr w:type="spellStart"/>
      <w:r w:rsidRPr="00E865DB">
        <w:rPr>
          <w:sz w:val="28"/>
        </w:rPr>
        <w:t>xử</w:t>
      </w:r>
      <w:proofErr w:type="spellEnd"/>
      <w:r w:rsidRPr="00E865DB">
        <w:rPr>
          <w:sz w:val="28"/>
        </w:rPr>
        <w:t xml:space="preserve"> </w:t>
      </w:r>
      <w:proofErr w:type="spellStart"/>
      <w:r w:rsidRPr="00E865DB">
        <w:rPr>
          <w:sz w:val="28"/>
        </w:rPr>
        <w:t>lý</w:t>
      </w:r>
      <w:proofErr w:type="spellEnd"/>
      <w:r w:rsidRPr="00E865DB">
        <w:rPr>
          <w:sz w:val="28"/>
        </w:rPr>
        <w:t xml:space="preserve"> </w:t>
      </w:r>
      <w:proofErr w:type="spellStart"/>
      <w:r w:rsidRPr="00E865DB">
        <w:rPr>
          <w:sz w:val="28"/>
        </w:rPr>
        <w:t>dữ</w:t>
      </w:r>
      <w:proofErr w:type="spellEnd"/>
      <w:r w:rsidRPr="00E865DB">
        <w:rPr>
          <w:sz w:val="28"/>
        </w:rPr>
        <w:t xml:space="preserve"> liệu </w:t>
      </w:r>
      <w:proofErr w:type="spellStart"/>
      <w:r w:rsidRPr="00E865DB">
        <w:rPr>
          <w:sz w:val="28"/>
        </w:rPr>
        <w:t>thiếu</w:t>
      </w:r>
      <w:proofErr w:type="spellEnd"/>
      <w:r w:rsidRPr="00E865DB">
        <w:rPr>
          <w:sz w:val="28"/>
        </w:rPr>
        <w:t xml:space="preserve">, </w:t>
      </w:r>
      <w:proofErr w:type="spellStart"/>
      <w:r w:rsidRPr="00E865DB">
        <w:rPr>
          <w:sz w:val="28"/>
        </w:rPr>
        <w:t>lỗi</w:t>
      </w:r>
      <w:proofErr w:type="spellEnd"/>
      <w:r w:rsidRPr="00E865DB">
        <w:rPr>
          <w:sz w:val="28"/>
        </w:rPr>
        <w:t xml:space="preserve"> </w:t>
      </w:r>
      <w:proofErr w:type="spellStart"/>
      <w:r w:rsidRPr="00E865DB">
        <w:rPr>
          <w:sz w:val="28"/>
        </w:rPr>
        <w:t>dịch</w:t>
      </w:r>
      <w:proofErr w:type="spellEnd"/>
      <w:r w:rsidRPr="00E865DB">
        <w:rPr>
          <w:sz w:val="28"/>
        </w:rPr>
        <w:t xml:space="preserve"> </w:t>
      </w:r>
      <w:proofErr w:type="spellStart"/>
      <w:r w:rsidRPr="00E865DB">
        <w:rPr>
          <w:sz w:val="28"/>
        </w:rPr>
        <w:t>vụ</w:t>
      </w:r>
      <w:proofErr w:type="spellEnd"/>
      <w:r w:rsidRPr="00E865DB">
        <w:rPr>
          <w:sz w:val="28"/>
        </w:rPr>
        <w:t xml:space="preserve"> và các </w:t>
      </w:r>
      <w:proofErr w:type="spellStart"/>
      <w:r w:rsidRPr="00E865DB">
        <w:rPr>
          <w:sz w:val="28"/>
        </w:rPr>
        <w:t>trường</w:t>
      </w:r>
      <w:proofErr w:type="spellEnd"/>
      <w:r w:rsidRPr="00E865DB">
        <w:rPr>
          <w:sz w:val="28"/>
        </w:rPr>
        <w:t xml:space="preserve"> </w:t>
      </w:r>
      <w:proofErr w:type="spellStart"/>
      <w:r w:rsidRPr="00E865DB">
        <w:rPr>
          <w:sz w:val="28"/>
        </w:rPr>
        <w:t>hợp</w:t>
      </w:r>
      <w:proofErr w:type="spellEnd"/>
      <w:r w:rsidRPr="00E865DB">
        <w:rPr>
          <w:sz w:val="28"/>
        </w:rPr>
        <w:t xml:space="preserve"> </w:t>
      </w:r>
      <w:proofErr w:type="spellStart"/>
      <w:r w:rsidRPr="00E865DB">
        <w:rPr>
          <w:sz w:val="28"/>
        </w:rPr>
        <w:t>đầu</w:t>
      </w:r>
      <w:proofErr w:type="spellEnd"/>
      <w:r w:rsidRPr="00E865DB">
        <w:rPr>
          <w:sz w:val="28"/>
        </w:rPr>
        <w:t xml:space="preserve"> </w:t>
      </w:r>
      <w:proofErr w:type="spellStart"/>
      <w:r w:rsidRPr="00E865DB">
        <w:rPr>
          <w:sz w:val="28"/>
        </w:rPr>
        <w:t>vào</w:t>
      </w:r>
      <w:proofErr w:type="spellEnd"/>
      <w:r w:rsidRPr="00E865DB">
        <w:rPr>
          <w:sz w:val="28"/>
        </w:rPr>
        <w:t xml:space="preserve"> không </w:t>
      </w:r>
      <w:proofErr w:type="spellStart"/>
      <w:r w:rsidRPr="00E865DB">
        <w:rPr>
          <w:sz w:val="28"/>
        </w:rPr>
        <w:t>hợp</w:t>
      </w:r>
      <w:proofErr w:type="spellEnd"/>
      <w:r w:rsidRPr="00E865DB">
        <w:rPr>
          <w:sz w:val="28"/>
        </w:rPr>
        <w:t xml:space="preserve"> </w:t>
      </w:r>
      <w:proofErr w:type="spellStart"/>
      <w:r w:rsidRPr="00E865DB">
        <w:rPr>
          <w:sz w:val="28"/>
        </w:rPr>
        <w:t>lệ</w:t>
      </w:r>
      <w:proofErr w:type="spellEnd"/>
      <w:r w:rsidRPr="00E865DB">
        <w:rPr>
          <w:sz w:val="28"/>
        </w:rPr>
        <w:t>.</w:t>
      </w:r>
    </w:p>
    <w:p w14:paraId="2DE4BE55" w14:textId="77777777" w:rsidR="00E865DB" w:rsidRPr="00E865DB" w:rsidRDefault="00E865DB" w:rsidP="00E865DB">
      <w:pPr>
        <w:spacing w:before="240" w:after="120"/>
        <w:rPr>
          <w:b/>
          <w:bCs/>
          <w:sz w:val="28"/>
        </w:rPr>
      </w:pPr>
    </w:p>
    <w:p w14:paraId="3B667EBF" w14:textId="77777777" w:rsidR="00E865DB" w:rsidRDefault="00E865DB">
      <w:pPr>
        <w:spacing w:before="240" w:after="120"/>
        <w:rPr>
          <w:b/>
          <w:sz w:val="28"/>
        </w:rPr>
      </w:pPr>
    </w:p>
    <w:p w14:paraId="6619443E" w14:textId="77777777" w:rsidR="00724663" w:rsidRDefault="00000000">
      <w:pPr>
        <w:spacing w:before="240" w:after="120"/>
      </w:pPr>
      <w:r>
        <w:rPr>
          <w:b/>
          <w:sz w:val="28"/>
        </w:rPr>
        <w:t>2.5. Yêu cầu chức năng (quản lý + AI)</w:t>
      </w:r>
    </w:p>
    <w:tbl>
      <w:tblPr>
        <w:tblStyle w:val="LiBang"/>
        <w:tblW w:w="0" w:type="auto"/>
        <w:jc w:val="center"/>
        <w:tblLook w:val="04A0" w:firstRow="1" w:lastRow="0" w:firstColumn="1" w:lastColumn="0" w:noHBand="0" w:noVBand="1"/>
      </w:tblPr>
      <w:tblGrid>
        <w:gridCol w:w="1701"/>
        <w:gridCol w:w="7087"/>
      </w:tblGrid>
      <w:tr w:rsidR="00724663" w14:paraId="3FD7C552" w14:textId="77777777">
        <w:trPr>
          <w:jc w:val="center"/>
        </w:trPr>
        <w:tc>
          <w:tcPr>
            <w:tcW w:w="1701" w:type="dxa"/>
            <w:shd w:val="clear" w:color="auto" w:fill="D9E2F3"/>
          </w:tcPr>
          <w:p w14:paraId="725BFD13" w14:textId="77777777" w:rsidR="00724663" w:rsidRDefault="00000000">
            <w:pPr>
              <w:jc w:val="center"/>
            </w:pPr>
            <w:r>
              <w:rPr>
                <w:b/>
                <w:sz w:val="24"/>
              </w:rPr>
              <w:t>Nhóm</w:t>
            </w:r>
          </w:p>
        </w:tc>
        <w:tc>
          <w:tcPr>
            <w:tcW w:w="7087" w:type="dxa"/>
            <w:shd w:val="clear" w:color="auto" w:fill="D9E2F3"/>
          </w:tcPr>
          <w:p w14:paraId="4E08BA16" w14:textId="77777777" w:rsidR="00724663" w:rsidRDefault="00000000">
            <w:pPr>
              <w:jc w:val="center"/>
            </w:pPr>
            <w:r>
              <w:rPr>
                <w:b/>
                <w:sz w:val="24"/>
              </w:rPr>
              <w:t>Chức năng</w:t>
            </w:r>
          </w:p>
        </w:tc>
      </w:tr>
      <w:tr w:rsidR="00724663" w14:paraId="6F399F41" w14:textId="77777777">
        <w:trPr>
          <w:jc w:val="center"/>
        </w:trPr>
        <w:tc>
          <w:tcPr>
            <w:tcW w:w="1701" w:type="dxa"/>
          </w:tcPr>
          <w:p w14:paraId="53B9A0C5" w14:textId="77777777" w:rsidR="00724663" w:rsidRDefault="00000000">
            <w:r>
              <w:rPr>
                <w:sz w:val="24"/>
              </w:rPr>
              <w:t>Quản lý</w:t>
            </w:r>
          </w:p>
        </w:tc>
        <w:tc>
          <w:tcPr>
            <w:tcW w:w="7087" w:type="dxa"/>
          </w:tcPr>
          <w:p w14:paraId="1359986F" w14:textId="77777777" w:rsidR="00724663" w:rsidRDefault="00000000">
            <w:r>
              <w:rPr>
                <w:sz w:val="24"/>
              </w:rPr>
              <w:t>Đăng nhập, Quản lý tài khoản &amp; phân quyền, Lô &amp; giống, Nhật ký chăm sóc, Vật tư &amp; sử dụng, Thu hoạch &amp; QR, Bán hàng, Truy xuất nguồn gốc, Thống kê &amp; báo cáo, Kho tri thức</w:t>
            </w:r>
          </w:p>
        </w:tc>
      </w:tr>
      <w:tr w:rsidR="00724663" w14:paraId="758407B7" w14:textId="77777777">
        <w:trPr>
          <w:jc w:val="center"/>
        </w:trPr>
        <w:tc>
          <w:tcPr>
            <w:tcW w:w="1701" w:type="dxa"/>
          </w:tcPr>
          <w:p w14:paraId="109F8504" w14:textId="77777777" w:rsidR="00724663" w:rsidRDefault="00000000">
            <w:r>
              <w:rPr>
                <w:sz w:val="24"/>
              </w:rPr>
              <w:t>AI</w:t>
            </w:r>
          </w:p>
        </w:tc>
        <w:tc>
          <w:tcPr>
            <w:tcW w:w="7087" w:type="dxa"/>
          </w:tcPr>
          <w:p w14:paraId="52BE9C6E" w14:textId="77777777" w:rsidR="00724663" w:rsidRDefault="00000000">
            <w:r>
              <w:rPr>
                <w:sz w:val="24"/>
              </w:rPr>
              <w:t>Sinh lịch chăm sóc, Tóm tắt nhật ký, Gợi ý kiểm tra, Gợi ý thu hoạch, Chatbot đa vòng (RAG), AI Monitor</w:t>
            </w:r>
          </w:p>
        </w:tc>
      </w:tr>
    </w:tbl>
    <w:p w14:paraId="6528FCED" w14:textId="77777777" w:rsidR="00724663" w:rsidRDefault="00724663">
      <w:pPr>
        <w:spacing w:after="80"/>
      </w:pPr>
    </w:p>
    <w:p w14:paraId="707BFD44" w14:textId="77777777" w:rsidR="00724663" w:rsidRDefault="00000000">
      <w:pPr>
        <w:spacing w:before="240" w:after="120"/>
      </w:pPr>
      <w:r>
        <w:rPr>
          <w:b/>
          <w:sz w:val="28"/>
        </w:rPr>
        <w:t>2.6. Yêu cầu phi chức năng</w:t>
      </w:r>
    </w:p>
    <w:tbl>
      <w:tblPr>
        <w:tblStyle w:val="LiBang"/>
        <w:tblW w:w="0" w:type="auto"/>
        <w:jc w:val="center"/>
        <w:tblLook w:val="04A0" w:firstRow="1" w:lastRow="0" w:firstColumn="1" w:lastColumn="0" w:noHBand="0" w:noVBand="1"/>
      </w:tblPr>
      <w:tblGrid>
        <w:gridCol w:w="1701"/>
        <w:gridCol w:w="7087"/>
      </w:tblGrid>
      <w:tr w:rsidR="00724663" w14:paraId="3B15219A" w14:textId="77777777">
        <w:trPr>
          <w:jc w:val="center"/>
        </w:trPr>
        <w:tc>
          <w:tcPr>
            <w:tcW w:w="1701" w:type="dxa"/>
            <w:shd w:val="clear" w:color="auto" w:fill="D9E2F3"/>
          </w:tcPr>
          <w:p w14:paraId="5FB00C7E" w14:textId="77777777" w:rsidR="00724663" w:rsidRDefault="00000000">
            <w:pPr>
              <w:jc w:val="center"/>
            </w:pPr>
            <w:r>
              <w:rPr>
                <w:b/>
                <w:sz w:val="24"/>
              </w:rPr>
              <w:t>Nhóm</w:t>
            </w:r>
          </w:p>
        </w:tc>
        <w:tc>
          <w:tcPr>
            <w:tcW w:w="7087" w:type="dxa"/>
            <w:shd w:val="clear" w:color="auto" w:fill="D9E2F3"/>
          </w:tcPr>
          <w:p w14:paraId="7FDC2219" w14:textId="77777777" w:rsidR="00724663" w:rsidRDefault="00000000">
            <w:pPr>
              <w:jc w:val="center"/>
            </w:pPr>
            <w:r>
              <w:rPr>
                <w:b/>
                <w:sz w:val="24"/>
              </w:rPr>
              <w:t>Yêu cầu</w:t>
            </w:r>
          </w:p>
        </w:tc>
      </w:tr>
      <w:tr w:rsidR="00724663" w14:paraId="07265C51" w14:textId="77777777">
        <w:trPr>
          <w:jc w:val="center"/>
        </w:trPr>
        <w:tc>
          <w:tcPr>
            <w:tcW w:w="1701" w:type="dxa"/>
          </w:tcPr>
          <w:p w14:paraId="34B6E8FD" w14:textId="77777777" w:rsidR="00724663" w:rsidRDefault="00000000">
            <w:r>
              <w:rPr>
                <w:sz w:val="24"/>
              </w:rPr>
              <w:t>Bảo mật</w:t>
            </w:r>
          </w:p>
        </w:tc>
        <w:tc>
          <w:tcPr>
            <w:tcW w:w="7087" w:type="dxa"/>
          </w:tcPr>
          <w:p w14:paraId="6814F5CB" w14:textId="77777777" w:rsidR="00724663" w:rsidRDefault="00000000">
            <w:r>
              <w:rPr>
                <w:sz w:val="24"/>
              </w:rPr>
              <w:t>Session auth, Django Groups, API key trong .env, chống SQLi/XSS</w:t>
            </w:r>
          </w:p>
        </w:tc>
      </w:tr>
      <w:tr w:rsidR="00724663" w14:paraId="5326A755" w14:textId="77777777">
        <w:trPr>
          <w:jc w:val="center"/>
        </w:trPr>
        <w:tc>
          <w:tcPr>
            <w:tcW w:w="1701" w:type="dxa"/>
          </w:tcPr>
          <w:p w14:paraId="65B054A8" w14:textId="77777777" w:rsidR="00724663" w:rsidRDefault="00000000">
            <w:r>
              <w:rPr>
                <w:sz w:val="24"/>
              </w:rPr>
              <w:t>Hiệu năng</w:t>
            </w:r>
          </w:p>
        </w:tc>
        <w:tc>
          <w:tcPr>
            <w:tcW w:w="7087" w:type="dxa"/>
          </w:tcPr>
          <w:p w14:paraId="38ACAAF1" w14:textId="77777777" w:rsidR="00724663" w:rsidRDefault="00000000">
            <w:r>
              <w:rPr>
                <w:sz w:val="24"/>
              </w:rPr>
              <w:t>API &lt;2s; AI cho phép 15-25s với loading</w:t>
            </w:r>
          </w:p>
        </w:tc>
      </w:tr>
      <w:tr w:rsidR="00724663" w14:paraId="195979B0" w14:textId="77777777">
        <w:trPr>
          <w:jc w:val="center"/>
        </w:trPr>
        <w:tc>
          <w:tcPr>
            <w:tcW w:w="1701" w:type="dxa"/>
          </w:tcPr>
          <w:p w14:paraId="0CEE422C" w14:textId="77777777" w:rsidR="00724663" w:rsidRDefault="00000000">
            <w:r>
              <w:rPr>
                <w:sz w:val="24"/>
              </w:rPr>
              <w:t>Đạo đức AI</w:t>
            </w:r>
          </w:p>
        </w:tc>
        <w:tc>
          <w:tcPr>
            <w:tcW w:w="7087" w:type="dxa"/>
          </w:tcPr>
          <w:p w14:paraId="2B6D40BE" w14:textId="77777777" w:rsidR="00724663" w:rsidRDefault="00000000">
            <w:r>
              <w:rPr>
                <w:sz w:val="24"/>
              </w:rPr>
              <w:t>Cảnh báo tham khảo cố định; AI không tự ghi đè; lưu AIInteraction</w:t>
            </w:r>
          </w:p>
        </w:tc>
      </w:tr>
      <w:tr w:rsidR="00724663" w14:paraId="63A77DC9" w14:textId="77777777">
        <w:trPr>
          <w:jc w:val="center"/>
        </w:trPr>
        <w:tc>
          <w:tcPr>
            <w:tcW w:w="1701" w:type="dxa"/>
          </w:tcPr>
          <w:p w14:paraId="189E256A" w14:textId="77777777" w:rsidR="00724663" w:rsidRDefault="00000000">
            <w:r>
              <w:rPr>
                <w:sz w:val="24"/>
              </w:rPr>
              <w:t>Khả dụng</w:t>
            </w:r>
          </w:p>
        </w:tc>
        <w:tc>
          <w:tcPr>
            <w:tcW w:w="7087" w:type="dxa"/>
          </w:tcPr>
          <w:p w14:paraId="060E0A22" w14:textId="77777777" w:rsidR="00724663" w:rsidRDefault="00000000">
            <w:r>
              <w:rPr>
                <w:sz w:val="24"/>
              </w:rPr>
              <w:t>AI lỗi không ảnh hưởng chức năng quản lý; sao lưu CSDL định kỳ</w:t>
            </w:r>
          </w:p>
        </w:tc>
      </w:tr>
    </w:tbl>
    <w:p w14:paraId="2B917425" w14:textId="77777777" w:rsidR="00724663" w:rsidRDefault="00724663">
      <w:pPr>
        <w:spacing w:after="80"/>
      </w:pPr>
    </w:p>
    <w:p w14:paraId="0621670B" w14:textId="77777777" w:rsidR="00724663" w:rsidRDefault="00000000">
      <w:pPr>
        <w:spacing w:before="240" w:after="120"/>
      </w:pPr>
      <w:r>
        <w:rPr>
          <w:b/>
          <w:sz w:val="28"/>
        </w:rPr>
        <w:t>2.7. Quy tắc nghiệp vụ (BR)</w:t>
      </w:r>
    </w:p>
    <w:tbl>
      <w:tblPr>
        <w:tblStyle w:val="LiBang"/>
        <w:tblW w:w="0" w:type="auto"/>
        <w:jc w:val="center"/>
        <w:tblLook w:val="04A0" w:firstRow="1" w:lastRow="0" w:firstColumn="1" w:lastColumn="0" w:noHBand="0" w:noVBand="1"/>
      </w:tblPr>
      <w:tblGrid>
        <w:gridCol w:w="850"/>
        <w:gridCol w:w="7937"/>
      </w:tblGrid>
      <w:tr w:rsidR="00724663" w14:paraId="4B31FD57" w14:textId="77777777">
        <w:trPr>
          <w:jc w:val="center"/>
        </w:trPr>
        <w:tc>
          <w:tcPr>
            <w:tcW w:w="850" w:type="dxa"/>
            <w:shd w:val="clear" w:color="auto" w:fill="D9E2F3"/>
          </w:tcPr>
          <w:p w14:paraId="4A7ABBEE" w14:textId="77777777" w:rsidR="00724663" w:rsidRDefault="00000000">
            <w:pPr>
              <w:jc w:val="center"/>
            </w:pPr>
            <w:r>
              <w:rPr>
                <w:b/>
                <w:sz w:val="24"/>
              </w:rPr>
              <w:t>Mã</w:t>
            </w:r>
          </w:p>
        </w:tc>
        <w:tc>
          <w:tcPr>
            <w:tcW w:w="7937" w:type="dxa"/>
            <w:shd w:val="clear" w:color="auto" w:fill="D9E2F3"/>
          </w:tcPr>
          <w:p w14:paraId="6188765F" w14:textId="77777777" w:rsidR="00724663" w:rsidRDefault="00000000">
            <w:pPr>
              <w:jc w:val="center"/>
            </w:pPr>
            <w:r>
              <w:rPr>
                <w:b/>
                <w:sz w:val="24"/>
              </w:rPr>
              <w:t>Nội dung</w:t>
            </w:r>
          </w:p>
        </w:tc>
      </w:tr>
      <w:tr w:rsidR="00724663" w14:paraId="7F00E9B0" w14:textId="77777777">
        <w:trPr>
          <w:jc w:val="center"/>
        </w:trPr>
        <w:tc>
          <w:tcPr>
            <w:tcW w:w="850" w:type="dxa"/>
          </w:tcPr>
          <w:p w14:paraId="57D0E2D9" w14:textId="77777777" w:rsidR="00724663" w:rsidRDefault="00000000">
            <w:r>
              <w:rPr>
                <w:sz w:val="24"/>
              </w:rPr>
              <w:t>BR01</w:t>
            </w:r>
          </w:p>
        </w:tc>
        <w:tc>
          <w:tcPr>
            <w:tcW w:w="7937" w:type="dxa"/>
          </w:tcPr>
          <w:p w14:paraId="039B7C6C" w14:textId="77777777" w:rsidR="00724663" w:rsidRDefault="00000000">
            <w:r>
              <w:rPr>
                <w:sz w:val="24"/>
              </w:rPr>
              <w:t>Một lô tại một thời điểm có 1 trạng thái (planned/growing/ready/harvested)</w:t>
            </w:r>
          </w:p>
        </w:tc>
      </w:tr>
      <w:tr w:rsidR="00724663" w14:paraId="76BBF770" w14:textId="77777777">
        <w:trPr>
          <w:jc w:val="center"/>
        </w:trPr>
        <w:tc>
          <w:tcPr>
            <w:tcW w:w="850" w:type="dxa"/>
          </w:tcPr>
          <w:p w14:paraId="6111F674" w14:textId="77777777" w:rsidR="00724663" w:rsidRDefault="00000000">
            <w:r>
              <w:rPr>
                <w:sz w:val="24"/>
              </w:rPr>
              <w:t>BR02</w:t>
            </w:r>
          </w:p>
        </w:tc>
        <w:tc>
          <w:tcPr>
            <w:tcW w:w="7937" w:type="dxa"/>
          </w:tcPr>
          <w:p w14:paraId="0928A12D" w14:textId="77777777" w:rsidR="00724663" w:rsidRDefault="00000000">
            <w:r>
              <w:rPr>
                <w:sz w:val="24"/>
              </w:rPr>
              <w:t>Ngày ghi nhật ký không ở tương lai, không sớm hơn ngày gieo</w:t>
            </w:r>
          </w:p>
        </w:tc>
      </w:tr>
      <w:tr w:rsidR="00724663" w14:paraId="31A1A4E9" w14:textId="77777777">
        <w:trPr>
          <w:jc w:val="center"/>
        </w:trPr>
        <w:tc>
          <w:tcPr>
            <w:tcW w:w="850" w:type="dxa"/>
          </w:tcPr>
          <w:p w14:paraId="24107774" w14:textId="77777777" w:rsidR="00724663" w:rsidRDefault="00000000">
            <w:r>
              <w:rPr>
                <w:sz w:val="24"/>
              </w:rPr>
              <w:lastRenderedPageBreak/>
              <w:t>BR03</w:t>
            </w:r>
          </w:p>
        </w:tc>
        <w:tc>
          <w:tcPr>
            <w:tcW w:w="7937" w:type="dxa"/>
          </w:tcPr>
          <w:p w14:paraId="26C3690B" w14:textId="77777777" w:rsidR="00724663" w:rsidRDefault="00000000">
            <w:r>
              <w:rPr>
                <w:sz w:val="24"/>
              </w:rPr>
              <w:t>Sử dụng vật tư không vượt tồn kho</w:t>
            </w:r>
          </w:p>
        </w:tc>
      </w:tr>
      <w:tr w:rsidR="00724663" w14:paraId="7ECAF3FB" w14:textId="77777777">
        <w:trPr>
          <w:jc w:val="center"/>
        </w:trPr>
        <w:tc>
          <w:tcPr>
            <w:tcW w:w="850" w:type="dxa"/>
          </w:tcPr>
          <w:p w14:paraId="21405749" w14:textId="77777777" w:rsidR="00724663" w:rsidRDefault="00000000">
            <w:r>
              <w:rPr>
                <w:sz w:val="24"/>
              </w:rPr>
              <w:t>BR04</w:t>
            </w:r>
          </w:p>
        </w:tc>
        <w:tc>
          <w:tcPr>
            <w:tcW w:w="7937" w:type="dxa"/>
          </w:tcPr>
          <w:p w14:paraId="3C6160CA" w14:textId="77777777" w:rsidR="00724663" w:rsidRDefault="00000000">
            <w:r>
              <w:rPr>
                <w:sz w:val="24"/>
              </w:rPr>
              <w:t>Sản lượng thu hoạch &gt; 0</w:t>
            </w:r>
          </w:p>
        </w:tc>
      </w:tr>
      <w:tr w:rsidR="00724663" w14:paraId="00CCC14D" w14:textId="77777777">
        <w:trPr>
          <w:jc w:val="center"/>
        </w:trPr>
        <w:tc>
          <w:tcPr>
            <w:tcW w:w="850" w:type="dxa"/>
          </w:tcPr>
          <w:p w14:paraId="4AFED2C7" w14:textId="77777777" w:rsidR="00724663" w:rsidRDefault="00000000">
            <w:r>
              <w:rPr>
                <w:sz w:val="24"/>
              </w:rPr>
              <w:t>BR05</w:t>
            </w:r>
          </w:p>
        </w:tc>
        <w:tc>
          <w:tcPr>
            <w:tcW w:w="7937" w:type="dxa"/>
          </w:tcPr>
          <w:p w14:paraId="2CE8FA08" w14:textId="77777777" w:rsidR="00724663" w:rsidRDefault="00000000">
            <w:r>
              <w:rPr>
                <w:sz w:val="24"/>
              </w:rPr>
              <w:t>Mỗi thu hoạch có mã truy xuất GF-XXXXXX duy nhất</w:t>
            </w:r>
          </w:p>
        </w:tc>
      </w:tr>
      <w:tr w:rsidR="00724663" w14:paraId="6378B91B" w14:textId="77777777">
        <w:trPr>
          <w:jc w:val="center"/>
        </w:trPr>
        <w:tc>
          <w:tcPr>
            <w:tcW w:w="850" w:type="dxa"/>
          </w:tcPr>
          <w:p w14:paraId="4A2069E2" w14:textId="77777777" w:rsidR="00724663" w:rsidRDefault="00000000">
            <w:r>
              <w:rPr>
                <w:sz w:val="24"/>
              </w:rPr>
              <w:t>BR06</w:t>
            </w:r>
          </w:p>
        </w:tc>
        <w:tc>
          <w:tcPr>
            <w:tcW w:w="7937" w:type="dxa"/>
          </w:tcPr>
          <w:p w14:paraId="588AE4CF" w14:textId="77777777" w:rsidR="00724663" w:rsidRDefault="00000000">
            <w:r>
              <w:rPr>
                <w:sz w:val="24"/>
              </w:rPr>
              <w:t>Kết quả AI chỉ tham khảo, không tự ghi đè</w:t>
            </w:r>
          </w:p>
        </w:tc>
      </w:tr>
      <w:tr w:rsidR="00724663" w14:paraId="27CBEB39" w14:textId="77777777">
        <w:trPr>
          <w:jc w:val="center"/>
        </w:trPr>
        <w:tc>
          <w:tcPr>
            <w:tcW w:w="850" w:type="dxa"/>
          </w:tcPr>
          <w:p w14:paraId="29622DD5" w14:textId="77777777" w:rsidR="00724663" w:rsidRDefault="00000000">
            <w:r>
              <w:rPr>
                <w:sz w:val="24"/>
              </w:rPr>
              <w:t>BR07</w:t>
            </w:r>
          </w:p>
        </w:tc>
        <w:tc>
          <w:tcPr>
            <w:tcW w:w="7937" w:type="dxa"/>
          </w:tcPr>
          <w:p w14:paraId="368502DF" w14:textId="77777777" w:rsidR="00724663" w:rsidRDefault="00000000">
            <w:r>
              <w:rPr>
                <w:sz w:val="24"/>
              </w:rPr>
              <w:t>Staff không xóa lô/vật tư (chỉ Manager)</w:t>
            </w:r>
          </w:p>
        </w:tc>
      </w:tr>
      <w:tr w:rsidR="00724663" w14:paraId="61D770BB" w14:textId="77777777">
        <w:trPr>
          <w:jc w:val="center"/>
        </w:trPr>
        <w:tc>
          <w:tcPr>
            <w:tcW w:w="850" w:type="dxa"/>
          </w:tcPr>
          <w:p w14:paraId="550BA4C0" w14:textId="77777777" w:rsidR="00724663" w:rsidRDefault="00000000">
            <w:r>
              <w:rPr>
                <w:sz w:val="24"/>
              </w:rPr>
              <w:t>BR08</w:t>
            </w:r>
          </w:p>
        </w:tc>
        <w:tc>
          <w:tcPr>
            <w:tcW w:w="7937" w:type="dxa"/>
          </w:tcPr>
          <w:p w14:paraId="3ABC38AF" w14:textId="77777777" w:rsidR="00724663" w:rsidRDefault="00000000">
            <w:r>
              <w:rPr>
                <w:sz w:val="24"/>
              </w:rPr>
              <w:t>Tồn kho &lt; ngưỡng → tự động cảnh báo</w:t>
            </w:r>
          </w:p>
        </w:tc>
      </w:tr>
    </w:tbl>
    <w:p w14:paraId="210CAA00" w14:textId="77777777" w:rsidR="00724663" w:rsidRDefault="00724663">
      <w:pPr>
        <w:spacing w:after="80"/>
      </w:pPr>
    </w:p>
    <w:p w14:paraId="7DE28356" w14:textId="77777777" w:rsidR="00724663" w:rsidRDefault="00000000">
      <w:pPr>
        <w:spacing w:before="240" w:after="120"/>
      </w:pPr>
      <w:r>
        <w:rPr>
          <w:b/>
          <w:sz w:val="28"/>
        </w:rPr>
        <w:t>2.8. Ràng buộc hệ thống</w:t>
      </w:r>
    </w:p>
    <w:p w14:paraId="75D56310" w14:textId="77777777" w:rsidR="00724663" w:rsidRDefault="00000000">
      <w:pPr>
        <w:pStyle w:val="Duudong"/>
        <w:spacing w:after="60"/>
        <w:ind w:left="567"/>
      </w:pPr>
      <w:r>
        <w:t>Kỹ thuật: Django + PostgreSQL; AI qua Gemini API (cần internet); Docker triển khai.</w:t>
      </w:r>
    </w:p>
    <w:p w14:paraId="16466183" w14:textId="77777777" w:rsidR="00724663" w:rsidRDefault="00000000">
      <w:pPr>
        <w:pStyle w:val="Duudong"/>
        <w:spacing w:after="60"/>
        <w:ind w:left="567"/>
      </w:pPr>
      <w:r>
        <w:t>Thời gian: hoàn thành trong học kỳ; chi phí: dùng dịch vụ miễn phí (Gemini free tier).</w:t>
      </w:r>
    </w:p>
    <w:p w14:paraId="2517AC71" w14:textId="77777777" w:rsidR="00724663" w:rsidRDefault="00000000">
      <w:pPr>
        <w:pageBreakBefore/>
        <w:spacing w:before="360" w:after="240"/>
        <w:jc w:val="center"/>
      </w:pPr>
      <w:proofErr w:type="spellStart"/>
      <w:r>
        <w:rPr>
          <w:b/>
          <w:sz w:val="32"/>
        </w:rPr>
        <w:lastRenderedPageBreak/>
        <w:t>Chương</w:t>
      </w:r>
      <w:proofErr w:type="spellEnd"/>
      <w:r>
        <w:rPr>
          <w:b/>
          <w:sz w:val="32"/>
        </w:rPr>
        <w:t xml:space="preserve"> 3. PHÂN TÍCH HỆ THỐNG</w:t>
      </w:r>
    </w:p>
    <w:p w14:paraId="183F3A54" w14:textId="77777777" w:rsidR="00724663" w:rsidRDefault="00000000">
      <w:pPr>
        <w:spacing w:before="240" w:after="120"/>
      </w:pPr>
      <w:r>
        <w:rPr>
          <w:b/>
          <w:sz w:val="28"/>
        </w:rPr>
        <w:t>3.1. Xác định Actor</w:t>
      </w:r>
    </w:p>
    <w:p w14:paraId="4CAD62BC" w14:textId="77777777" w:rsidR="00724663" w:rsidRDefault="00000000">
      <w:pPr>
        <w:pStyle w:val="Duudong"/>
        <w:spacing w:after="60"/>
        <w:ind w:left="567"/>
      </w:pPr>
      <w:r>
        <w:t>Manager (Quản lý): đầy đủ quyền, quản lý tài khoản, báo cáo, bán hàng.</w:t>
      </w:r>
    </w:p>
    <w:p w14:paraId="32B1A54F" w14:textId="77777777" w:rsidR="00724663" w:rsidRDefault="00000000">
      <w:pPr>
        <w:pStyle w:val="Duudong"/>
        <w:spacing w:after="60"/>
        <w:ind w:left="567"/>
      </w:pPr>
      <w:r>
        <w:t>Technician (Kỹ thuật viên): kế hoạch, nhật ký, vật tư, AI, kho tri thức.</w:t>
      </w:r>
    </w:p>
    <w:p w14:paraId="641F8776" w14:textId="77777777" w:rsidR="00724663" w:rsidRDefault="00000000">
      <w:pPr>
        <w:pStyle w:val="Duudong"/>
        <w:spacing w:after="60"/>
        <w:ind w:left="567"/>
      </w:pPr>
      <w:r>
        <w:t>Staff (Nhân viên): thu hoạch, sử dụng vật tư, xem công việc.</w:t>
      </w:r>
    </w:p>
    <w:p w14:paraId="289CA9D0" w14:textId="77777777" w:rsidR="00724663" w:rsidRDefault="00000000">
      <w:pPr>
        <w:pStyle w:val="Duudong"/>
        <w:spacing w:after="60"/>
        <w:ind w:left="567"/>
      </w:pPr>
      <w:r>
        <w:t>Khách vãng lai: truy xuất nguồn gốc bằng QR (công khai).</w:t>
      </w:r>
    </w:p>
    <w:p w14:paraId="1D2B5247" w14:textId="77777777" w:rsidR="00724663" w:rsidRDefault="00000000">
      <w:pPr>
        <w:pStyle w:val="Duudong"/>
        <w:spacing w:after="60"/>
        <w:ind w:left="567"/>
      </w:pPr>
      <w:r>
        <w:t>Gemini API: actor thứ cấp cung cấp gợi ý AI.</w:t>
      </w:r>
    </w:p>
    <w:p w14:paraId="22002CBC" w14:textId="77777777" w:rsidR="00724663" w:rsidRDefault="00000000">
      <w:pPr>
        <w:spacing w:before="240" w:after="120"/>
      </w:pPr>
      <w:r>
        <w:rPr>
          <w:b/>
          <w:sz w:val="28"/>
        </w:rPr>
        <w:t>3.2. Use Case tổng quát</w:t>
      </w:r>
    </w:p>
    <w:p w14:paraId="7BC0F1F3" w14:textId="77777777" w:rsidR="00724663" w:rsidRDefault="001F54FF">
      <w:pPr>
        <w:spacing w:before="80" w:after="160"/>
        <w:jc w:val="center"/>
      </w:pPr>
      <w:r w:rsidRPr="00532556">
        <w:rPr>
          <w:rFonts w:cs="Times New Roman"/>
          <w:noProof/>
          <w:color w:val="000000" w:themeColor="text1"/>
        </w:rPr>
        <w:drawing>
          <wp:inline distT="0" distB="0" distL="0" distR="0" wp14:anchorId="04A383DA" wp14:editId="1005E664">
            <wp:extent cx="5014395" cy="348264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4395" cy="3482642"/>
                    </a:xfrm>
                    <a:prstGeom prst="rect">
                      <a:avLst/>
                    </a:prstGeom>
                  </pic:spPr>
                </pic:pic>
              </a:graphicData>
            </a:graphic>
          </wp:inline>
        </w:drawing>
      </w:r>
    </w:p>
    <w:p w14:paraId="340EE652" w14:textId="77777777" w:rsidR="006F162B" w:rsidRDefault="00000000">
      <w:pPr>
        <w:spacing w:before="40" w:after="160"/>
        <w:jc w:val="center"/>
      </w:pPr>
      <w:r>
        <w:rPr>
          <w:b/>
          <w:i/>
          <w:sz w:val="24"/>
        </w:rPr>
        <w:t>Hình 3.1. Sơ đồ Use Case tổng quát</w:t>
      </w:r>
    </w:p>
    <w:p w14:paraId="3AA6B91F" w14:textId="77777777" w:rsidR="00724663" w:rsidRDefault="00000000">
      <w:pPr>
        <w:spacing w:before="240" w:after="120"/>
        <w:rPr>
          <w:b/>
          <w:sz w:val="28"/>
        </w:rPr>
      </w:pPr>
      <w:r>
        <w:rPr>
          <w:b/>
          <w:sz w:val="28"/>
        </w:rPr>
        <w:t>3.3. Phân rã Use Case (include/extend)</w:t>
      </w:r>
    </w:p>
    <w:p w14:paraId="2918B23B" w14:textId="77777777" w:rsidR="001F54FF" w:rsidRDefault="001F54FF">
      <w:pPr>
        <w:spacing w:before="240" w:after="120"/>
      </w:pPr>
      <w:r>
        <w:rPr>
          <w:b/>
          <w:sz w:val="28"/>
        </w:rPr>
        <w:t xml:space="preserve">3.3.1 </w:t>
      </w:r>
      <w:proofErr w:type="spellStart"/>
      <w:r>
        <w:rPr>
          <w:b/>
          <w:sz w:val="28"/>
        </w:rPr>
        <w:t>Tác</w:t>
      </w:r>
      <w:proofErr w:type="spellEnd"/>
      <w:r>
        <w:rPr>
          <w:b/>
          <w:sz w:val="28"/>
        </w:rPr>
        <w:t xml:space="preserve"> </w:t>
      </w:r>
      <w:proofErr w:type="spellStart"/>
      <w:r>
        <w:rPr>
          <w:b/>
          <w:sz w:val="28"/>
        </w:rPr>
        <w:t>nhân</w:t>
      </w:r>
      <w:proofErr w:type="spellEnd"/>
      <w:r>
        <w:rPr>
          <w:b/>
          <w:sz w:val="28"/>
        </w:rPr>
        <w:t xml:space="preserve"> </w:t>
      </w:r>
      <w:proofErr w:type="spellStart"/>
      <w:r>
        <w:rPr>
          <w:b/>
          <w:sz w:val="28"/>
        </w:rPr>
        <w:t>quản</w:t>
      </w:r>
      <w:proofErr w:type="spellEnd"/>
      <w:r>
        <w:rPr>
          <w:b/>
          <w:sz w:val="28"/>
        </w:rPr>
        <w:t xml:space="preserve"> </w:t>
      </w:r>
      <w:proofErr w:type="spellStart"/>
      <w:r>
        <w:rPr>
          <w:b/>
          <w:sz w:val="28"/>
        </w:rPr>
        <w:t>lý</w:t>
      </w:r>
      <w:proofErr w:type="spellEnd"/>
    </w:p>
    <w:p w14:paraId="337A3E5A" w14:textId="77777777" w:rsidR="00724663" w:rsidRDefault="001F54FF" w:rsidP="001F54FF">
      <w:pPr>
        <w:spacing w:before="80" w:after="160"/>
      </w:pPr>
      <w:r w:rsidRPr="000C699A">
        <w:rPr>
          <w:rFonts w:cs="Times New Roman"/>
          <w:b/>
          <w:noProof/>
          <w:sz w:val="32"/>
          <w:szCs w:val="32"/>
        </w:rPr>
        <w:lastRenderedPageBreak/>
        <w:drawing>
          <wp:inline distT="0" distB="0" distL="0" distR="0" wp14:anchorId="3454D6A3" wp14:editId="123753B0">
            <wp:extent cx="5760085" cy="3337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3337895"/>
                    </a:xfrm>
                    <a:prstGeom prst="rect">
                      <a:avLst/>
                    </a:prstGeom>
                  </pic:spPr>
                </pic:pic>
              </a:graphicData>
            </a:graphic>
          </wp:inline>
        </w:drawing>
      </w:r>
    </w:p>
    <w:p w14:paraId="73B6D005" w14:textId="77777777" w:rsidR="006F162B" w:rsidRDefault="00000000">
      <w:pPr>
        <w:spacing w:before="40" w:after="160"/>
        <w:jc w:val="center"/>
      </w:pPr>
      <w:r>
        <w:rPr>
          <w:b/>
          <w:i/>
          <w:sz w:val="24"/>
        </w:rPr>
        <w:t>Hình 3.2. Phân rã Use Case — Tác nhân Quản lý</w:t>
      </w:r>
    </w:p>
    <w:p w14:paraId="47573B0A" w14:textId="77777777" w:rsidR="001F54FF" w:rsidRPr="001F54FF" w:rsidRDefault="001F54FF" w:rsidP="001F54FF">
      <w:pPr>
        <w:spacing w:before="80" w:after="160"/>
        <w:rPr>
          <w:b/>
          <w:bCs/>
        </w:rPr>
      </w:pPr>
      <w:r w:rsidRPr="001F54FF">
        <w:rPr>
          <w:b/>
          <w:bCs/>
        </w:rPr>
        <w:t>1. MÔ TẢ TỔNG QUAN VỀ ACTOR</w:t>
      </w:r>
    </w:p>
    <w:p w14:paraId="7880C5C5" w14:textId="77777777" w:rsidR="001F54FF" w:rsidRPr="001F54FF" w:rsidRDefault="001F54FF">
      <w:pPr>
        <w:numPr>
          <w:ilvl w:val="0"/>
          <w:numId w:val="7"/>
        </w:numPr>
        <w:spacing w:before="80" w:after="160"/>
      </w:pPr>
      <w:r w:rsidRPr="001F54FF">
        <w:rPr>
          <w:b/>
          <w:bCs/>
        </w:rPr>
        <w:t xml:space="preserve">Actor </w:t>
      </w:r>
      <w:proofErr w:type="spellStart"/>
      <w:r w:rsidRPr="001F54FF">
        <w:rPr>
          <w:b/>
          <w:bCs/>
        </w:rPr>
        <w:t>chính</w:t>
      </w:r>
      <w:proofErr w:type="spellEnd"/>
      <w:r w:rsidRPr="001F54FF">
        <w:rPr>
          <w:b/>
          <w:bCs/>
        </w:rPr>
        <w:t>:</w:t>
      </w:r>
      <w:r w:rsidRPr="001F54FF">
        <w:t xml:space="preserve"> Quản </w:t>
      </w:r>
      <w:proofErr w:type="spellStart"/>
      <w:r w:rsidRPr="001F54FF">
        <w:t>lý</w:t>
      </w:r>
      <w:proofErr w:type="spellEnd"/>
      <w:r w:rsidRPr="001F54FF">
        <w:t xml:space="preserve"> (Manager)</w:t>
      </w:r>
    </w:p>
    <w:p w14:paraId="7F302048" w14:textId="77777777" w:rsidR="001F54FF" w:rsidRPr="001F54FF" w:rsidRDefault="001F54FF">
      <w:pPr>
        <w:numPr>
          <w:ilvl w:val="0"/>
          <w:numId w:val="7"/>
        </w:numPr>
        <w:spacing w:before="80" w:after="160"/>
      </w:pPr>
      <w:proofErr w:type="spellStart"/>
      <w:r w:rsidRPr="001F54FF">
        <w:rPr>
          <w:b/>
          <w:bCs/>
        </w:rPr>
        <w:t>Mô</w:t>
      </w:r>
      <w:proofErr w:type="spellEnd"/>
      <w:r w:rsidRPr="001F54FF">
        <w:rPr>
          <w:b/>
          <w:bCs/>
        </w:rPr>
        <w:t xml:space="preserve"> </w:t>
      </w:r>
      <w:proofErr w:type="spellStart"/>
      <w:r w:rsidRPr="001F54FF">
        <w:rPr>
          <w:b/>
          <w:bCs/>
        </w:rPr>
        <w:t>tả</w:t>
      </w:r>
      <w:proofErr w:type="spellEnd"/>
      <w:r w:rsidRPr="001F54FF">
        <w:rPr>
          <w:b/>
          <w:bCs/>
        </w:rPr>
        <w:t>:</w:t>
      </w:r>
      <w:r w:rsidRPr="001F54FF">
        <w:t xml:space="preserve"> </w:t>
      </w:r>
      <w:proofErr w:type="spellStart"/>
      <w:r w:rsidRPr="001F54FF">
        <w:t>Người</w:t>
      </w:r>
      <w:proofErr w:type="spellEnd"/>
      <w:r w:rsidRPr="001F54FF">
        <w:t xml:space="preserve"> </w:t>
      </w:r>
      <w:proofErr w:type="spellStart"/>
      <w:r w:rsidRPr="001F54FF">
        <w:t>chịu</w:t>
      </w:r>
      <w:proofErr w:type="spellEnd"/>
      <w:r w:rsidRPr="001F54FF">
        <w:t xml:space="preserve"> </w:t>
      </w:r>
      <w:proofErr w:type="spellStart"/>
      <w:r w:rsidRPr="001F54FF">
        <w:t>trách</w:t>
      </w:r>
      <w:proofErr w:type="spellEnd"/>
      <w:r w:rsidRPr="001F54FF">
        <w:t xml:space="preserve"> </w:t>
      </w:r>
      <w:proofErr w:type="spellStart"/>
      <w:r w:rsidRPr="001F54FF">
        <w:t>nhiệm</w:t>
      </w:r>
      <w:proofErr w:type="spellEnd"/>
      <w:r w:rsidRPr="001F54FF">
        <w:t xml:space="preserve"> </w:t>
      </w:r>
      <w:proofErr w:type="spellStart"/>
      <w:r w:rsidRPr="001F54FF">
        <w:t>quản</w:t>
      </w:r>
      <w:proofErr w:type="spellEnd"/>
      <w:r w:rsidRPr="001F54FF">
        <w:t xml:space="preserve"> </w:t>
      </w:r>
      <w:proofErr w:type="spellStart"/>
      <w:r w:rsidRPr="001F54FF">
        <w:t>trị</w:t>
      </w:r>
      <w:proofErr w:type="spellEnd"/>
      <w:r w:rsidRPr="001F54FF">
        <w:t xml:space="preserve"> </w:t>
      </w:r>
      <w:proofErr w:type="spellStart"/>
      <w:r w:rsidRPr="001F54FF">
        <w:t>hệ</w:t>
      </w:r>
      <w:proofErr w:type="spellEnd"/>
      <w:r w:rsidRPr="001F54FF">
        <w:t xml:space="preserve"> thống, </w:t>
      </w:r>
      <w:proofErr w:type="spellStart"/>
      <w:r w:rsidRPr="001F54FF">
        <w:t>quản</w:t>
      </w:r>
      <w:proofErr w:type="spellEnd"/>
      <w:r w:rsidRPr="001F54FF">
        <w:t xml:space="preserve"> </w:t>
      </w:r>
      <w:proofErr w:type="spellStart"/>
      <w:r w:rsidRPr="001F54FF">
        <w:t>lý</w:t>
      </w:r>
      <w:proofErr w:type="spellEnd"/>
      <w:r w:rsidRPr="001F54FF">
        <w:t xml:space="preserve"> </w:t>
      </w:r>
      <w:proofErr w:type="spellStart"/>
      <w:r w:rsidRPr="001F54FF">
        <w:t>thông</w:t>
      </w:r>
      <w:proofErr w:type="spellEnd"/>
      <w:r w:rsidRPr="001F54FF">
        <w:t xml:space="preserve"> tin </w:t>
      </w:r>
      <w:proofErr w:type="spellStart"/>
      <w:r w:rsidRPr="001F54FF">
        <w:t>danh</w:t>
      </w:r>
      <w:proofErr w:type="spellEnd"/>
      <w:r w:rsidRPr="001F54FF">
        <w:t xml:space="preserve"> </w:t>
      </w:r>
      <w:proofErr w:type="spellStart"/>
      <w:r w:rsidRPr="001F54FF">
        <w:t>mục</w:t>
      </w:r>
      <w:proofErr w:type="spellEnd"/>
      <w:r w:rsidRPr="001F54FF">
        <w:t xml:space="preserve"> (</w:t>
      </w:r>
      <w:proofErr w:type="spellStart"/>
      <w:r w:rsidRPr="001F54FF">
        <w:t>giống</w:t>
      </w:r>
      <w:proofErr w:type="spellEnd"/>
      <w:r w:rsidRPr="001F54FF">
        <w:t xml:space="preserve"> </w:t>
      </w:r>
      <w:proofErr w:type="spellStart"/>
      <w:r w:rsidRPr="001F54FF">
        <w:t>cây</w:t>
      </w:r>
      <w:proofErr w:type="spellEnd"/>
      <w:r w:rsidRPr="001F54FF">
        <w:t xml:space="preserve">, </w:t>
      </w:r>
      <w:proofErr w:type="spellStart"/>
      <w:r w:rsidRPr="001F54FF">
        <w:t>khu</w:t>
      </w:r>
      <w:proofErr w:type="spellEnd"/>
      <w:r w:rsidRPr="001F54FF">
        <w:t xml:space="preserve"> </w:t>
      </w:r>
      <w:proofErr w:type="spellStart"/>
      <w:r w:rsidRPr="001F54FF">
        <w:t>trồng</w:t>
      </w:r>
      <w:proofErr w:type="spellEnd"/>
      <w:r w:rsidRPr="001F54FF">
        <w:t xml:space="preserve">), </w:t>
      </w:r>
      <w:proofErr w:type="spellStart"/>
      <w:r w:rsidRPr="001F54FF">
        <w:t>theo</w:t>
      </w:r>
      <w:proofErr w:type="spellEnd"/>
      <w:r w:rsidRPr="001F54FF">
        <w:t xml:space="preserve"> </w:t>
      </w:r>
      <w:proofErr w:type="spellStart"/>
      <w:r w:rsidRPr="001F54FF">
        <w:t>dõi</w:t>
      </w:r>
      <w:proofErr w:type="spellEnd"/>
      <w:r w:rsidRPr="001F54FF">
        <w:t xml:space="preserve"> </w:t>
      </w:r>
      <w:proofErr w:type="spellStart"/>
      <w:r w:rsidRPr="001F54FF">
        <w:t>kho</w:t>
      </w:r>
      <w:proofErr w:type="spellEnd"/>
      <w:r w:rsidRPr="001F54FF">
        <w:t xml:space="preserve"> </w:t>
      </w:r>
      <w:proofErr w:type="spellStart"/>
      <w:r w:rsidRPr="001F54FF">
        <w:t>vật</w:t>
      </w:r>
      <w:proofErr w:type="spellEnd"/>
      <w:r w:rsidRPr="001F54FF">
        <w:t xml:space="preserve"> </w:t>
      </w:r>
      <w:proofErr w:type="spellStart"/>
      <w:r w:rsidRPr="001F54FF">
        <w:t>tư</w:t>
      </w:r>
      <w:proofErr w:type="spellEnd"/>
      <w:r w:rsidRPr="001F54FF">
        <w:t xml:space="preserve">, </w:t>
      </w:r>
      <w:proofErr w:type="spellStart"/>
      <w:r w:rsidRPr="001F54FF">
        <w:t>lập</w:t>
      </w:r>
      <w:proofErr w:type="spellEnd"/>
      <w:r w:rsidRPr="001F54FF">
        <w:t xml:space="preserve"> </w:t>
      </w:r>
      <w:proofErr w:type="spellStart"/>
      <w:r w:rsidRPr="001F54FF">
        <w:t>kế</w:t>
      </w:r>
      <w:proofErr w:type="spellEnd"/>
      <w:r w:rsidRPr="001F54FF">
        <w:t xml:space="preserve"> </w:t>
      </w:r>
      <w:proofErr w:type="spellStart"/>
      <w:r w:rsidRPr="001F54FF">
        <w:t>hoạch</w:t>
      </w:r>
      <w:proofErr w:type="spellEnd"/>
      <w:r w:rsidRPr="001F54FF">
        <w:t xml:space="preserve"> </w:t>
      </w:r>
      <w:proofErr w:type="spellStart"/>
      <w:r w:rsidRPr="001F54FF">
        <w:t>gieo</w:t>
      </w:r>
      <w:proofErr w:type="spellEnd"/>
      <w:r w:rsidRPr="001F54FF">
        <w:t xml:space="preserve"> </w:t>
      </w:r>
      <w:proofErr w:type="spellStart"/>
      <w:r w:rsidRPr="001F54FF">
        <w:t>trồng</w:t>
      </w:r>
      <w:proofErr w:type="spellEnd"/>
      <w:r w:rsidRPr="001F54FF">
        <w:t xml:space="preserve"> và </w:t>
      </w:r>
      <w:proofErr w:type="spellStart"/>
      <w:r w:rsidRPr="001F54FF">
        <w:t>xem</w:t>
      </w:r>
      <w:proofErr w:type="spellEnd"/>
      <w:r w:rsidRPr="001F54FF">
        <w:t xml:space="preserve"> các thống </w:t>
      </w:r>
      <w:proofErr w:type="spellStart"/>
      <w:r w:rsidRPr="001F54FF">
        <w:t>kê</w:t>
      </w:r>
      <w:proofErr w:type="spellEnd"/>
      <w:r w:rsidRPr="001F54FF">
        <w:t>/</w:t>
      </w:r>
      <w:proofErr w:type="spellStart"/>
      <w:r w:rsidRPr="001F54FF">
        <w:t>báo</w:t>
      </w:r>
      <w:proofErr w:type="spellEnd"/>
      <w:r w:rsidRPr="001F54FF">
        <w:t xml:space="preserve"> </w:t>
      </w:r>
      <w:proofErr w:type="spellStart"/>
      <w:r w:rsidRPr="001F54FF">
        <w:t>cáo</w:t>
      </w:r>
      <w:proofErr w:type="spellEnd"/>
      <w:r w:rsidRPr="001F54FF">
        <w:t xml:space="preserve"> </w:t>
      </w:r>
      <w:proofErr w:type="spellStart"/>
      <w:r w:rsidRPr="001F54FF">
        <w:t>tình</w:t>
      </w:r>
      <w:proofErr w:type="spellEnd"/>
      <w:r w:rsidRPr="001F54FF">
        <w:t xml:space="preserve"> </w:t>
      </w:r>
      <w:proofErr w:type="spellStart"/>
      <w:r w:rsidRPr="001F54FF">
        <w:t>hình</w:t>
      </w:r>
      <w:proofErr w:type="spellEnd"/>
      <w:r w:rsidRPr="001F54FF">
        <w:t xml:space="preserve"> </w:t>
      </w:r>
      <w:proofErr w:type="spellStart"/>
      <w:r w:rsidRPr="001F54FF">
        <w:t>hoạt</w:t>
      </w:r>
      <w:proofErr w:type="spellEnd"/>
      <w:r w:rsidRPr="001F54FF">
        <w:t xml:space="preserve"> </w:t>
      </w:r>
      <w:proofErr w:type="spellStart"/>
      <w:r w:rsidRPr="001F54FF">
        <w:t>động</w:t>
      </w:r>
      <w:proofErr w:type="spellEnd"/>
      <w:r w:rsidRPr="001F54FF">
        <w:t xml:space="preserve"> </w:t>
      </w:r>
      <w:proofErr w:type="spellStart"/>
      <w:r w:rsidRPr="001F54FF">
        <w:t>của</w:t>
      </w:r>
      <w:proofErr w:type="spellEnd"/>
      <w:r w:rsidRPr="001F54FF">
        <w:t xml:space="preserve"> </w:t>
      </w:r>
      <w:proofErr w:type="spellStart"/>
      <w:r w:rsidRPr="001F54FF">
        <w:t>trang</w:t>
      </w:r>
      <w:proofErr w:type="spellEnd"/>
      <w:r w:rsidRPr="001F54FF">
        <w:t xml:space="preserve"> </w:t>
      </w:r>
      <w:proofErr w:type="spellStart"/>
      <w:r w:rsidRPr="001F54FF">
        <w:t>trại</w:t>
      </w:r>
      <w:proofErr w:type="spellEnd"/>
      <w:r w:rsidRPr="001F54FF">
        <w:t>.</w:t>
      </w:r>
    </w:p>
    <w:p w14:paraId="745364F6" w14:textId="77777777" w:rsidR="001F54FF" w:rsidRPr="001F54FF" w:rsidRDefault="001F54FF" w:rsidP="001F54FF">
      <w:pPr>
        <w:spacing w:before="80" w:after="160"/>
        <w:rPr>
          <w:b/>
          <w:bCs/>
        </w:rPr>
      </w:pPr>
      <w:r w:rsidRPr="001F54FF">
        <w:rPr>
          <w:b/>
          <w:bCs/>
        </w:rPr>
        <w:t>2. ĐẶC TẢ CHI TIẾT CÁC USE CASE</w:t>
      </w:r>
    </w:p>
    <w:p w14:paraId="3E55267B" w14:textId="77777777" w:rsidR="001F54FF" w:rsidRPr="001F54FF" w:rsidRDefault="001F54FF" w:rsidP="001F54FF">
      <w:pPr>
        <w:spacing w:before="80" w:after="160"/>
        <w:rPr>
          <w:b/>
          <w:bCs/>
        </w:rPr>
      </w:pPr>
      <w:r w:rsidRPr="001F54FF">
        <w:rPr>
          <w:b/>
          <w:bCs/>
        </w:rPr>
        <w:t xml:space="preserve">2.1. Use Case: </w:t>
      </w:r>
      <w:proofErr w:type="spellStart"/>
      <w:r w:rsidRPr="001F54FF">
        <w:rPr>
          <w:b/>
          <w:bCs/>
        </w:rPr>
        <w:t>Đăng</w:t>
      </w:r>
      <w:proofErr w:type="spellEnd"/>
      <w:r w:rsidRPr="001F54FF">
        <w:rPr>
          <w:b/>
          <w:bCs/>
        </w:rPr>
        <w:t xml:space="preserve"> </w:t>
      </w:r>
      <w:proofErr w:type="spellStart"/>
      <w:r w:rsidRPr="001F54FF">
        <w:rPr>
          <w:b/>
          <w:bCs/>
        </w:rPr>
        <w:t>nhập</w:t>
      </w:r>
      <w:proofErr w:type="spellEnd"/>
      <w:r w:rsidRPr="001F54FF">
        <w:rPr>
          <w:b/>
          <w:bCs/>
        </w:rPr>
        <w:t xml:space="preserve"> &amp; </w:t>
      </w:r>
      <w:proofErr w:type="spellStart"/>
      <w:r w:rsidRPr="001F54FF">
        <w:rPr>
          <w:b/>
          <w:bCs/>
        </w:rPr>
        <w:t>Phân</w:t>
      </w:r>
      <w:proofErr w:type="spellEnd"/>
      <w:r w:rsidRPr="001F54FF">
        <w:rPr>
          <w:b/>
          <w:bCs/>
        </w:rPr>
        <w:t xml:space="preserve"> quyền</w:t>
      </w:r>
    </w:p>
    <w:p w14:paraId="63B212ED" w14:textId="77777777" w:rsidR="001F54FF" w:rsidRPr="001F54FF" w:rsidRDefault="001F54FF">
      <w:pPr>
        <w:numPr>
          <w:ilvl w:val="0"/>
          <w:numId w:val="8"/>
        </w:numPr>
        <w:spacing w:before="80" w:after="160"/>
      </w:pPr>
      <w:proofErr w:type="spellStart"/>
      <w:r w:rsidRPr="001F54FF">
        <w:rPr>
          <w:b/>
          <w:bCs/>
        </w:rPr>
        <w:t>Tên</w:t>
      </w:r>
      <w:proofErr w:type="spellEnd"/>
      <w:r w:rsidRPr="001F54FF">
        <w:rPr>
          <w:b/>
          <w:bCs/>
        </w:rPr>
        <w:t xml:space="preserve"> Use Case:</w:t>
      </w:r>
      <w:r w:rsidRPr="001F54FF">
        <w:t xml:space="preserve"> </w:t>
      </w:r>
      <w:proofErr w:type="spellStart"/>
      <w:r w:rsidRPr="001F54FF">
        <w:t>Đăng</w:t>
      </w:r>
      <w:proofErr w:type="spellEnd"/>
      <w:r w:rsidRPr="001F54FF">
        <w:t xml:space="preserve"> </w:t>
      </w:r>
      <w:proofErr w:type="spellStart"/>
      <w:r w:rsidRPr="001F54FF">
        <w:t>nhập</w:t>
      </w:r>
      <w:proofErr w:type="spellEnd"/>
      <w:r w:rsidRPr="001F54FF">
        <w:t xml:space="preserve"> (bao </w:t>
      </w:r>
      <w:proofErr w:type="spellStart"/>
      <w:r w:rsidRPr="001F54FF">
        <w:t>gồm</w:t>
      </w:r>
      <w:proofErr w:type="spellEnd"/>
      <w:r w:rsidRPr="001F54FF">
        <w:t xml:space="preserve"> </w:t>
      </w:r>
      <w:proofErr w:type="spellStart"/>
      <w:r w:rsidRPr="001F54FF">
        <w:t>Phân</w:t>
      </w:r>
      <w:proofErr w:type="spellEnd"/>
      <w:r w:rsidRPr="001F54FF">
        <w:t xml:space="preserve"> quyền - &lt;&lt;include&gt;&gt;)</w:t>
      </w:r>
    </w:p>
    <w:p w14:paraId="418CEA8F" w14:textId="77777777" w:rsidR="001F54FF" w:rsidRPr="001F54FF" w:rsidRDefault="001F54FF">
      <w:pPr>
        <w:numPr>
          <w:ilvl w:val="0"/>
          <w:numId w:val="8"/>
        </w:numPr>
        <w:spacing w:before="80" w:after="160"/>
      </w:pPr>
      <w:proofErr w:type="spellStart"/>
      <w:r w:rsidRPr="001F54FF">
        <w:rPr>
          <w:b/>
          <w:bCs/>
        </w:rPr>
        <w:t>Mã</w:t>
      </w:r>
      <w:proofErr w:type="spellEnd"/>
      <w:r w:rsidRPr="001F54FF">
        <w:rPr>
          <w:b/>
          <w:bCs/>
        </w:rPr>
        <w:t xml:space="preserve"> Use Case:</w:t>
      </w:r>
      <w:r w:rsidRPr="001F54FF">
        <w:t xml:space="preserve"> UC-01</w:t>
      </w:r>
    </w:p>
    <w:p w14:paraId="560F4F55" w14:textId="77777777" w:rsidR="001F54FF" w:rsidRPr="001F54FF" w:rsidRDefault="001F54FF">
      <w:pPr>
        <w:numPr>
          <w:ilvl w:val="0"/>
          <w:numId w:val="8"/>
        </w:numPr>
        <w:spacing w:before="80" w:after="160"/>
      </w:pPr>
      <w:proofErr w:type="spellStart"/>
      <w:r w:rsidRPr="001F54FF">
        <w:rPr>
          <w:b/>
          <w:bCs/>
        </w:rPr>
        <w:t>Tác</w:t>
      </w:r>
      <w:proofErr w:type="spellEnd"/>
      <w:r w:rsidRPr="001F54FF">
        <w:rPr>
          <w:b/>
          <w:bCs/>
        </w:rPr>
        <w:t xml:space="preserve"> </w:t>
      </w:r>
      <w:proofErr w:type="spellStart"/>
      <w:r w:rsidRPr="001F54FF">
        <w:rPr>
          <w:b/>
          <w:bCs/>
        </w:rPr>
        <w:t>nhân</w:t>
      </w:r>
      <w:proofErr w:type="spellEnd"/>
      <w:r w:rsidRPr="001F54FF">
        <w:rPr>
          <w:b/>
          <w:bCs/>
        </w:rPr>
        <w:t xml:space="preserve"> </w:t>
      </w:r>
      <w:proofErr w:type="spellStart"/>
      <w:r w:rsidRPr="001F54FF">
        <w:rPr>
          <w:b/>
          <w:bCs/>
        </w:rPr>
        <w:t>chính</w:t>
      </w:r>
      <w:proofErr w:type="spellEnd"/>
      <w:r w:rsidRPr="001F54FF">
        <w:rPr>
          <w:b/>
          <w:bCs/>
        </w:rPr>
        <w:t>:</w:t>
      </w:r>
      <w:r w:rsidRPr="001F54FF">
        <w:t xml:space="preserve"> Quản </w:t>
      </w:r>
      <w:proofErr w:type="spellStart"/>
      <w:r w:rsidRPr="001F54FF">
        <w:t>lý</w:t>
      </w:r>
      <w:proofErr w:type="spellEnd"/>
    </w:p>
    <w:p w14:paraId="2463527D" w14:textId="77777777" w:rsidR="001F54FF" w:rsidRPr="001F54FF" w:rsidRDefault="001F54FF">
      <w:pPr>
        <w:numPr>
          <w:ilvl w:val="0"/>
          <w:numId w:val="8"/>
        </w:numPr>
        <w:spacing w:before="80" w:after="160"/>
      </w:pPr>
      <w:proofErr w:type="spellStart"/>
      <w:r w:rsidRPr="001F54FF">
        <w:rPr>
          <w:b/>
          <w:bCs/>
        </w:rPr>
        <w:t>Mô</w:t>
      </w:r>
      <w:proofErr w:type="spellEnd"/>
      <w:r w:rsidRPr="001F54FF">
        <w:rPr>
          <w:b/>
          <w:bCs/>
        </w:rPr>
        <w:t xml:space="preserve"> </w:t>
      </w:r>
      <w:proofErr w:type="spellStart"/>
      <w:r w:rsidRPr="001F54FF">
        <w:rPr>
          <w:b/>
          <w:bCs/>
        </w:rPr>
        <w:t>tả</w:t>
      </w:r>
      <w:proofErr w:type="spellEnd"/>
      <w:r w:rsidRPr="001F54FF">
        <w:rPr>
          <w:b/>
          <w:bCs/>
        </w:rPr>
        <w:t xml:space="preserve"> </w:t>
      </w:r>
      <w:proofErr w:type="spellStart"/>
      <w:r w:rsidRPr="001F54FF">
        <w:rPr>
          <w:b/>
          <w:bCs/>
        </w:rPr>
        <w:t>ngắn</w:t>
      </w:r>
      <w:proofErr w:type="spellEnd"/>
      <w:r w:rsidRPr="001F54FF">
        <w:rPr>
          <w:b/>
          <w:bCs/>
        </w:rPr>
        <w:t>:</w:t>
      </w:r>
      <w:r w:rsidRPr="001F54FF">
        <w:t xml:space="preserve"> Cho </w:t>
      </w:r>
      <w:proofErr w:type="spellStart"/>
      <w:r w:rsidRPr="001F54FF">
        <w:t>phép</w:t>
      </w:r>
      <w:proofErr w:type="spellEnd"/>
      <w:r w:rsidRPr="001F54FF">
        <w:t xml:space="preserve"> Quản </w:t>
      </w:r>
      <w:proofErr w:type="spellStart"/>
      <w:r w:rsidRPr="001F54FF">
        <w:t>lý</w:t>
      </w:r>
      <w:proofErr w:type="spellEnd"/>
      <w:r w:rsidRPr="001F54FF">
        <w:t xml:space="preserve"> </w:t>
      </w:r>
      <w:proofErr w:type="spellStart"/>
      <w:r w:rsidRPr="001F54FF">
        <w:t>đăng</w:t>
      </w:r>
      <w:proofErr w:type="spellEnd"/>
      <w:r w:rsidRPr="001F54FF">
        <w:t xml:space="preserve"> </w:t>
      </w:r>
      <w:proofErr w:type="spellStart"/>
      <w:r w:rsidRPr="001F54FF">
        <w:t>nhập</w:t>
      </w:r>
      <w:proofErr w:type="spellEnd"/>
      <w:r w:rsidRPr="001F54FF">
        <w:t xml:space="preserve"> </w:t>
      </w:r>
      <w:proofErr w:type="spellStart"/>
      <w:r w:rsidRPr="001F54FF">
        <w:t>vào</w:t>
      </w:r>
      <w:proofErr w:type="spellEnd"/>
      <w:r w:rsidRPr="001F54FF">
        <w:t xml:space="preserve"> </w:t>
      </w:r>
      <w:proofErr w:type="spellStart"/>
      <w:r w:rsidRPr="001F54FF">
        <w:t>hệ</w:t>
      </w:r>
      <w:proofErr w:type="spellEnd"/>
      <w:r w:rsidRPr="001F54FF">
        <w:t xml:space="preserve"> thống </w:t>
      </w:r>
      <w:proofErr w:type="spellStart"/>
      <w:r w:rsidRPr="001F54FF">
        <w:t>để</w:t>
      </w:r>
      <w:proofErr w:type="spellEnd"/>
      <w:r w:rsidRPr="001F54FF">
        <w:t xml:space="preserve"> </w:t>
      </w:r>
      <w:proofErr w:type="spellStart"/>
      <w:r w:rsidRPr="001F54FF">
        <w:t>thực</w:t>
      </w:r>
      <w:proofErr w:type="spellEnd"/>
      <w:r w:rsidRPr="001F54FF">
        <w:t xml:space="preserve"> </w:t>
      </w:r>
      <w:proofErr w:type="spellStart"/>
      <w:r w:rsidRPr="001F54FF">
        <w:t>hiện</w:t>
      </w:r>
      <w:proofErr w:type="spellEnd"/>
      <w:r w:rsidRPr="001F54FF">
        <w:t xml:space="preserve"> các </w:t>
      </w:r>
      <w:proofErr w:type="spellStart"/>
      <w:r w:rsidRPr="001F54FF">
        <w:t>chức</w:t>
      </w:r>
      <w:proofErr w:type="spellEnd"/>
      <w:r w:rsidRPr="001F54FF">
        <w:t xml:space="preserve"> </w:t>
      </w:r>
      <w:proofErr w:type="spellStart"/>
      <w:r w:rsidRPr="001F54FF">
        <w:t>năng</w:t>
      </w:r>
      <w:proofErr w:type="spellEnd"/>
      <w:r w:rsidRPr="001F54FF">
        <w:t xml:space="preserve"> </w:t>
      </w:r>
      <w:proofErr w:type="spellStart"/>
      <w:r w:rsidRPr="001F54FF">
        <w:t>thuộc</w:t>
      </w:r>
      <w:proofErr w:type="spellEnd"/>
      <w:r w:rsidRPr="001F54FF">
        <w:t xml:space="preserve"> quyền hạn </w:t>
      </w:r>
      <w:proofErr w:type="spellStart"/>
      <w:r w:rsidRPr="001F54FF">
        <w:t>của</w:t>
      </w:r>
      <w:proofErr w:type="spellEnd"/>
      <w:r w:rsidRPr="001F54FF">
        <w:t xml:space="preserve"> </w:t>
      </w:r>
      <w:proofErr w:type="spellStart"/>
      <w:r w:rsidRPr="001F54FF">
        <w:t>mình</w:t>
      </w:r>
      <w:proofErr w:type="spellEnd"/>
      <w:r w:rsidRPr="001F54FF">
        <w:t>.</w:t>
      </w:r>
    </w:p>
    <w:p w14:paraId="11603A63" w14:textId="77777777" w:rsidR="001F54FF" w:rsidRPr="001F54FF" w:rsidRDefault="001F54FF">
      <w:pPr>
        <w:numPr>
          <w:ilvl w:val="0"/>
          <w:numId w:val="8"/>
        </w:numPr>
        <w:spacing w:before="80" w:after="160"/>
      </w:pPr>
      <w:proofErr w:type="spellStart"/>
      <w:r w:rsidRPr="001F54FF">
        <w:rPr>
          <w:b/>
          <w:bCs/>
        </w:rPr>
        <w:t>Tiền</w:t>
      </w:r>
      <w:proofErr w:type="spellEnd"/>
      <w:r w:rsidRPr="001F54FF">
        <w:rPr>
          <w:b/>
          <w:bCs/>
        </w:rPr>
        <w:t xml:space="preserve">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Quản </w:t>
      </w:r>
      <w:proofErr w:type="spellStart"/>
      <w:r w:rsidRPr="001F54FF">
        <w:t>lý</w:t>
      </w:r>
      <w:proofErr w:type="spellEnd"/>
      <w:r w:rsidRPr="001F54FF">
        <w:t xml:space="preserve"> </w:t>
      </w:r>
      <w:proofErr w:type="spellStart"/>
      <w:r w:rsidRPr="001F54FF">
        <w:t>đã</w:t>
      </w:r>
      <w:proofErr w:type="spellEnd"/>
      <w:r w:rsidRPr="001F54FF">
        <w:t xml:space="preserve"> </w:t>
      </w:r>
      <w:proofErr w:type="spellStart"/>
      <w:r w:rsidRPr="001F54FF">
        <w:t>có</w:t>
      </w:r>
      <w:proofErr w:type="spellEnd"/>
      <w:r w:rsidRPr="001F54FF">
        <w:t xml:space="preserve"> </w:t>
      </w:r>
      <w:proofErr w:type="spellStart"/>
      <w:r w:rsidRPr="001F54FF">
        <w:t>tài</w:t>
      </w:r>
      <w:proofErr w:type="spellEnd"/>
      <w:r w:rsidRPr="001F54FF">
        <w:t xml:space="preserve"> khoản </w:t>
      </w:r>
      <w:proofErr w:type="spellStart"/>
      <w:r w:rsidRPr="001F54FF">
        <w:t>được</w:t>
      </w:r>
      <w:proofErr w:type="spellEnd"/>
      <w:r w:rsidRPr="001F54FF">
        <w:t xml:space="preserve"> </w:t>
      </w:r>
      <w:proofErr w:type="spellStart"/>
      <w:r w:rsidRPr="001F54FF">
        <w:t>cấp</w:t>
      </w:r>
      <w:proofErr w:type="spellEnd"/>
      <w:r w:rsidRPr="001F54FF">
        <w:t xml:space="preserve"> trong </w:t>
      </w:r>
      <w:proofErr w:type="spellStart"/>
      <w:r w:rsidRPr="001F54FF">
        <w:t>hệ</w:t>
      </w:r>
      <w:proofErr w:type="spellEnd"/>
      <w:r w:rsidRPr="001F54FF">
        <w:t xml:space="preserve"> thống.</w:t>
      </w:r>
    </w:p>
    <w:p w14:paraId="33ACAB8D" w14:textId="77777777" w:rsidR="001F54FF" w:rsidRPr="001F54FF" w:rsidRDefault="001F54FF">
      <w:pPr>
        <w:numPr>
          <w:ilvl w:val="0"/>
          <w:numId w:val="8"/>
        </w:numPr>
        <w:spacing w:before="80" w:after="160"/>
      </w:pPr>
      <w:r w:rsidRPr="001F54FF">
        <w:rPr>
          <w:b/>
          <w:bCs/>
        </w:rPr>
        <w:lastRenderedPageBreak/>
        <w:t xml:space="preserve">Hậu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Quản </w:t>
      </w:r>
      <w:proofErr w:type="spellStart"/>
      <w:r w:rsidRPr="001F54FF">
        <w:t>lý</w:t>
      </w:r>
      <w:proofErr w:type="spellEnd"/>
      <w:r w:rsidRPr="001F54FF">
        <w:t xml:space="preserve"> </w:t>
      </w:r>
      <w:proofErr w:type="spellStart"/>
      <w:r w:rsidRPr="001F54FF">
        <w:t>truy</w:t>
      </w:r>
      <w:proofErr w:type="spellEnd"/>
      <w:r w:rsidRPr="001F54FF">
        <w:t xml:space="preserve"> </w:t>
      </w:r>
      <w:proofErr w:type="spellStart"/>
      <w:r w:rsidRPr="001F54FF">
        <w:t>cập</w:t>
      </w:r>
      <w:proofErr w:type="spellEnd"/>
      <w:r w:rsidRPr="001F54FF">
        <w:t xml:space="preserve"> </w:t>
      </w:r>
      <w:proofErr w:type="spellStart"/>
      <w:r w:rsidRPr="001F54FF">
        <w:t>thành</w:t>
      </w:r>
      <w:proofErr w:type="spellEnd"/>
      <w:r w:rsidRPr="001F54FF">
        <w:t xml:space="preserve"> </w:t>
      </w:r>
      <w:proofErr w:type="spellStart"/>
      <w:r w:rsidRPr="001F54FF">
        <w:t>công</w:t>
      </w:r>
      <w:proofErr w:type="spellEnd"/>
      <w:r w:rsidRPr="001F54FF">
        <w:t xml:space="preserve"> </w:t>
      </w:r>
      <w:proofErr w:type="spellStart"/>
      <w:r w:rsidRPr="001F54FF">
        <w:t>vào</w:t>
      </w:r>
      <w:proofErr w:type="spellEnd"/>
      <w:r w:rsidRPr="001F54FF">
        <w:t xml:space="preserve"> </w:t>
      </w:r>
      <w:proofErr w:type="spellStart"/>
      <w:r w:rsidRPr="001F54FF">
        <w:t>giao</w:t>
      </w:r>
      <w:proofErr w:type="spellEnd"/>
      <w:r w:rsidRPr="001F54FF">
        <w:t xml:space="preserve"> </w:t>
      </w:r>
      <w:proofErr w:type="spellStart"/>
      <w:r w:rsidRPr="001F54FF">
        <w:t>diện</w:t>
      </w:r>
      <w:proofErr w:type="spellEnd"/>
      <w:r w:rsidRPr="001F54FF">
        <w:t xml:space="preserve"> </w:t>
      </w:r>
      <w:proofErr w:type="spellStart"/>
      <w:r w:rsidRPr="001F54FF">
        <w:t>quản</w:t>
      </w:r>
      <w:proofErr w:type="spellEnd"/>
      <w:r w:rsidRPr="001F54FF">
        <w:t xml:space="preserve"> </w:t>
      </w:r>
      <w:proofErr w:type="spellStart"/>
      <w:r w:rsidRPr="001F54FF">
        <w:t>trị</w:t>
      </w:r>
      <w:proofErr w:type="spellEnd"/>
      <w:r w:rsidRPr="001F54FF">
        <w:t xml:space="preserve"> </w:t>
      </w:r>
      <w:proofErr w:type="spellStart"/>
      <w:r w:rsidRPr="001F54FF">
        <w:t>với</w:t>
      </w:r>
      <w:proofErr w:type="spellEnd"/>
      <w:r w:rsidRPr="001F54FF">
        <w:t xml:space="preserve"> các quyền </w:t>
      </w:r>
      <w:proofErr w:type="spellStart"/>
      <w:r w:rsidRPr="001F54FF">
        <w:t>tương</w:t>
      </w:r>
      <w:proofErr w:type="spellEnd"/>
      <w:r w:rsidRPr="001F54FF">
        <w:t xml:space="preserve"> </w:t>
      </w:r>
      <w:proofErr w:type="spellStart"/>
      <w:r w:rsidRPr="001F54FF">
        <w:t>ứng</w:t>
      </w:r>
      <w:proofErr w:type="spellEnd"/>
      <w:r w:rsidRPr="001F54FF">
        <w:t>.</w:t>
      </w:r>
    </w:p>
    <w:p w14:paraId="023E13EC" w14:textId="77777777" w:rsidR="001F54FF" w:rsidRPr="001F54FF" w:rsidRDefault="001F54FF">
      <w:pPr>
        <w:numPr>
          <w:ilvl w:val="0"/>
          <w:numId w:val="8"/>
        </w:numPr>
        <w:spacing w:before="80" w:after="160"/>
      </w:pPr>
      <w:proofErr w:type="spellStart"/>
      <w:r w:rsidRPr="001F54FF">
        <w:rPr>
          <w:b/>
          <w:bCs/>
        </w:rPr>
        <w:t>Luồng</w:t>
      </w:r>
      <w:proofErr w:type="spellEnd"/>
      <w:r w:rsidRPr="001F54FF">
        <w:rPr>
          <w:b/>
          <w:bCs/>
        </w:rPr>
        <w:t xml:space="preserve"> </w:t>
      </w:r>
      <w:proofErr w:type="spellStart"/>
      <w:r w:rsidRPr="001F54FF">
        <w:rPr>
          <w:b/>
          <w:bCs/>
        </w:rPr>
        <w:t>sự</w:t>
      </w:r>
      <w:proofErr w:type="spellEnd"/>
      <w:r w:rsidRPr="001F54FF">
        <w:rPr>
          <w:b/>
          <w:bCs/>
        </w:rPr>
        <w:t xml:space="preserve"> </w:t>
      </w:r>
      <w:proofErr w:type="spellStart"/>
      <w:r w:rsidRPr="001F54FF">
        <w:rPr>
          <w:b/>
          <w:bCs/>
        </w:rPr>
        <w:t>kiện</w:t>
      </w:r>
      <w:proofErr w:type="spellEnd"/>
      <w:r w:rsidRPr="001F54FF">
        <w:rPr>
          <w:b/>
          <w:bCs/>
        </w:rPr>
        <w:t xml:space="preserve"> </w:t>
      </w:r>
      <w:proofErr w:type="spellStart"/>
      <w:r w:rsidRPr="001F54FF">
        <w:rPr>
          <w:b/>
          <w:bCs/>
        </w:rPr>
        <w:t>chính</w:t>
      </w:r>
      <w:proofErr w:type="spellEnd"/>
      <w:r w:rsidRPr="001F54FF">
        <w:rPr>
          <w:b/>
          <w:bCs/>
        </w:rPr>
        <w:t xml:space="preserve"> (Basic Flow):</w:t>
      </w:r>
    </w:p>
    <w:p w14:paraId="228EF417" w14:textId="77777777" w:rsidR="001F54FF" w:rsidRPr="001F54FF" w:rsidRDefault="001F54FF">
      <w:pPr>
        <w:numPr>
          <w:ilvl w:val="1"/>
          <w:numId w:val="8"/>
        </w:numPr>
        <w:spacing w:before="80" w:after="160"/>
      </w:pPr>
      <w:r w:rsidRPr="001F54FF">
        <w:t xml:space="preserve">Quản </w:t>
      </w:r>
      <w:proofErr w:type="spellStart"/>
      <w:r w:rsidRPr="001F54FF">
        <w:t>lý</w:t>
      </w:r>
      <w:proofErr w:type="spellEnd"/>
      <w:r w:rsidRPr="001F54FF">
        <w:t xml:space="preserve"> </w:t>
      </w:r>
      <w:proofErr w:type="spellStart"/>
      <w:r w:rsidRPr="001F54FF">
        <w:t>truy</w:t>
      </w:r>
      <w:proofErr w:type="spellEnd"/>
      <w:r w:rsidRPr="001F54FF">
        <w:t xml:space="preserve"> </w:t>
      </w:r>
      <w:proofErr w:type="spellStart"/>
      <w:r w:rsidRPr="001F54FF">
        <w:t>cập</w:t>
      </w:r>
      <w:proofErr w:type="spellEnd"/>
      <w:r w:rsidRPr="001F54FF">
        <w:t xml:space="preserve"> </w:t>
      </w:r>
      <w:proofErr w:type="spellStart"/>
      <w:r w:rsidRPr="001F54FF">
        <w:t>vào</w:t>
      </w:r>
      <w:proofErr w:type="spellEnd"/>
      <w:r w:rsidRPr="001F54FF">
        <w:t xml:space="preserve"> </w:t>
      </w:r>
      <w:proofErr w:type="spellStart"/>
      <w:r w:rsidRPr="001F54FF">
        <w:t>trang</w:t>
      </w:r>
      <w:proofErr w:type="spellEnd"/>
      <w:r w:rsidRPr="001F54FF">
        <w:t xml:space="preserve"> </w:t>
      </w:r>
      <w:proofErr w:type="spellStart"/>
      <w:r w:rsidRPr="001F54FF">
        <w:t>đăng</w:t>
      </w:r>
      <w:proofErr w:type="spellEnd"/>
      <w:r w:rsidRPr="001F54FF">
        <w:t xml:space="preserve"> </w:t>
      </w:r>
      <w:proofErr w:type="spellStart"/>
      <w:r w:rsidRPr="001F54FF">
        <w:t>nhập</w:t>
      </w:r>
      <w:proofErr w:type="spellEnd"/>
      <w:r w:rsidRPr="001F54FF">
        <w:t xml:space="preserve"> </w:t>
      </w:r>
      <w:proofErr w:type="spellStart"/>
      <w:r w:rsidRPr="001F54FF">
        <w:t>của</w:t>
      </w:r>
      <w:proofErr w:type="spellEnd"/>
      <w:r w:rsidRPr="001F54FF">
        <w:t xml:space="preserve"> </w:t>
      </w:r>
      <w:proofErr w:type="spellStart"/>
      <w:r w:rsidRPr="001F54FF">
        <w:t>hệ</w:t>
      </w:r>
      <w:proofErr w:type="spellEnd"/>
      <w:r w:rsidRPr="001F54FF">
        <w:t xml:space="preserve"> thống.</w:t>
      </w:r>
    </w:p>
    <w:p w14:paraId="6136E867" w14:textId="77777777" w:rsidR="001F54FF" w:rsidRPr="001F54FF" w:rsidRDefault="001F54FF">
      <w:pPr>
        <w:numPr>
          <w:ilvl w:val="1"/>
          <w:numId w:val="8"/>
        </w:numPr>
        <w:spacing w:before="80" w:after="160"/>
      </w:pPr>
      <w:proofErr w:type="spellStart"/>
      <w:r w:rsidRPr="001F54FF">
        <w:t>Hệ</w:t>
      </w:r>
      <w:proofErr w:type="spellEnd"/>
      <w:r w:rsidRPr="001F54FF">
        <w:t xml:space="preserve"> thống </w:t>
      </w:r>
      <w:proofErr w:type="spellStart"/>
      <w:r w:rsidRPr="001F54FF">
        <w:t>hiển</w:t>
      </w:r>
      <w:proofErr w:type="spellEnd"/>
      <w:r w:rsidRPr="001F54FF">
        <w:t xml:space="preserve"> </w:t>
      </w:r>
      <w:proofErr w:type="spellStart"/>
      <w:r w:rsidRPr="001F54FF">
        <w:t>thị</w:t>
      </w:r>
      <w:proofErr w:type="spellEnd"/>
      <w:r w:rsidRPr="001F54FF">
        <w:t xml:space="preserve"> form </w:t>
      </w:r>
      <w:proofErr w:type="spellStart"/>
      <w:r w:rsidRPr="001F54FF">
        <w:t>đăng</w:t>
      </w:r>
      <w:proofErr w:type="spellEnd"/>
      <w:r w:rsidRPr="001F54FF">
        <w:t xml:space="preserve"> </w:t>
      </w:r>
      <w:proofErr w:type="spellStart"/>
      <w:r w:rsidRPr="001F54FF">
        <w:t>nhập</w:t>
      </w:r>
      <w:proofErr w:type="spellEnd"/>
      <w:r w:rsidRPr="001F54FF">
        <w:t xml:space="preserve"> (</w:t>
      </w:r>
      <w:proofErr w:type="spellStart"/>
      <w:r w:rsidRPr="001F54FF">
        <w:t>Tên</w:t>
      </w:r>
      <w:proofErr w:type="spellEnd"/>
      <w:r w:rsidRPr="001F54FF">
        <w:t xml:space="preserve"> </w:t>
      </w:r>
      <w:proofErr w:type="spellStart"/>
      <w:r w:rsidRPr="001F54FF">
        <w:t>đăng</w:t>
      </w:r>
      <w:proofErr w:type="spellEnd"/>
      <w:r w:rsidRPr="001F54FF">
        <w:t xml:space="preserve"> </w:t>
      </w:r>
      <w:proofErr w:type="spellStart"/>
      <w:r w:rsidRPr="001F54FF">
        <w:t>nhập</w:t>
      </w:r>
      <w:proofErr w:type="spellEnd"/>
      <w:r w:rsidRPr="001F54FF">
        <w:t xml:space="preserve"> &amp; Mật khẩu).</w:t>
      </w:r>
    </w:p>
    <w:p w14:paraId="127EA44B" w14:textId="77777777" w:rsidR="001F54FF" w:rsidRPr="001F54FF" w:rsidRDefault="001F54FF">
      <w:pPr>
        <w:numPr>
          <w:ilvl w:val="1"/>
          <w:numId w:val="8"/>
        </w:numPr>
        <w:spacing w:before="80" w:after="160"/>
      </w:pPr>
      <w:r w:rsidRPr="001F54FF">
        <w:t xml:space="preserve">Quản </w:t>
      </w:r>
      <w:proofErr w:type="spellStart"/>
      <w:r w:rsidRPr="001F54FF">
        <w:t>lý</w:t>
      </w:r>
      <w:proofErr w:type="spellEnd"/>
      <w:r w:rsidRPr="001F54FF">
        <w:t xml:space="preserve"> </w:t>
      </w:r>
      <w:proofErr w:type="spellStart"/>
      <w:r w:rsidRPr="001F54FF">
        <w:t>nhập</w:t>
      </w:r>
      <w:proofErr w:type="spellEnd"/>
      <w:r w:rsidRPr="001F54FF">
        <w:t xml:space="preserve"> </w:t>
      </w:r>
      <w:proofErr w:type="spellStart"/>
      <w:r w:rsidRPr="001F54FF">
        <w:t>thông</w:t>
      </w:r>
      <w:proofErr w:type="spellEnd"/>
      <w:r w:rsidRPr="001F54FF">
        <w:t xml:space="preserve"> tin </w:t>
      </w:r>
      <w:proofErr w:type="spellStart"/>
      <w:r w:rsidRPr="001F54FF">
        <w:t>tài</w:t>
      </w:r>
      <w:proofErr w:type="spellEnd"/>
      <w:r w:rsidRPr="001F54FF">
        <w:t xml:space="preserve"> khoản và </w:t>
      </w:r>
      <w:proofErr w:type="spellStart"/>
      <w:r w:rsidRPr="001F54FF">
        <w:t>nhấn</w:t>
      </w:r>
      <w:proofErr w:type="spellEnd"/>
      <w:r w:rsidRPr="001F54FF">
        <w:t xml:space="preserve"> </w:t>
      </w:r>
      <w:proofErr w:type="spellStart"/>
      <w:r w:rsidRPr="001F54FF">
        <w:t>nút</w:t>
      </w:r>
      <w:proofErr w:type="spellEnd"/>
      <w:r w:rsidRPr="001F54FF">
        <w:t xml:space="preserve"> "</w:t>
      </w:r>
      <w:proofErr w:type="spellStart"/>
      <w:r w:rsidRPr="001F54FF">
        <w:t>Đăng</w:t>
      </w:r>
      <w:proofErr w:type="spellEnd"/>
      <w:r w:rsidRPr="001F54FF">
        <w:t xml:space="preserve"> </w:t>
      </w:r>
      <w:proofErr w:type="spellStart"/>
      <w:r w:rsidRPr="001F54FF">
        <w:t>nhập</w:t>
      </w:r>
      <w:proofErr w:type="spellEnd"/>
      <w:r w:rsidRPr="001F54FF">
        <w:t>".</w:t>
      </w:r>
    </w:p>
    <w:p w14:paraId="1F7181CD" w14:textId="77777777" w:rsidR="001F54FF" w:rsidRPr="001F54FF" w:rsidRDefault="001F54FF">
      <w:pPr>
        <w:numPr>
          <w:ilvl w:val="1"/>
          <w:numId w:val="8"/>
        </w:numPr>
        <w:spacing w:before="80" w:after="160"/>
      </w:pPr>
      <w:proofErr w:type="spellStart"/>
      <w:r w:rsidRPr="001F54FF">
        <w:t>Hệ</w:t>
      </w:r>
      <w:proofErr w:type="spellEnd"/>
      <w:r w:rsidRPr="001F54FF">
        <w:t xml:space="preserve"> thống </w:t>
      </w:r>
      <w:proofErr w:type="spellStart"/>
      <w:r w:rsidRPr="001F54FF">
        <w:t>xác</w:t>
      </w:r>
      <w:proofErr w:type="spellEnd"/>
      <w:r w:rsidRPr="001F54FF">
        <w:t xml:space="preserve"> </w:t>
      </w:r>
      <w:proofErr w:type="spellStart"/>
      <w:r w:rsidRPr="001F54FF">
        <w:t>thực</w:t>
      </w:r>
      <w:proofErr w:type="spellEnd"/>
      <w:r w:rsidRPr="001F54FF">
        <w:t xml:space="preserve"> </w:t>
      </w:r>
      <w:proofErr w:type="spellStart"/>
      <w:r w:rsidRPr="001F54FF">
        <w:t>tài</w:t>
      </w:r>
      <w:proofErr w:type="spellEnd"/>
      <w:r w:rsidRPr="001F54FF">
        <w:t xml:space="preserve"> khoản và </w:t>
      </w:r>
      <w:proofErr w:type="spellStart"/>
      <w:r w:rsidRPr="001F54FF">
        <w:t>gọi</w:t>
      </w:r>
      <w:proofErr w:type="spellEnd"/>
      <w:r w:rsidRPr="001F54FF">
        <w:t xml:space="preserve"> Use Case </w:t>
      </w:r>
      <w:proofErr w:type="spellStart"/>
      <w:r w:rsidRPr="001F54FF">
        <w:rPr>
          <w:b/>
          <w:bCs/>
        </w:rPr>
        <w:t>Phân</w:t>
      </w:r>
      <w:proofErr w:type="spellEnd"/>
      <w:r w:rsidRPr="001F54FF">
        <w:rPr>
          <w:b/>
          <w:bCs/>
        </w:rPr>
        <w:t xml:space="preserve"> quyền</w:t>
      </w:r>
      <w:r w:rsidRPr="001F54FF">
        <w:t xml:space="preserve"> </w:t>
      </w:r>
      <w:proofErr w:type="spellStart"/>
      <w:r w:rsidRPr="001F54FF">
        <w:t>để</w:t>
      </w:r>
      <w:proofErr w:type="spellEnd"/>
      <w:r w:rsidRPr="001F54FF">
        <w:t xml:space="preserve"> </w:t>
      </w:r>
      <w:proofErr w:type="spellStart"/>
      <w:r w:rsidRPr="001F54FF">
        <w:t>kiểm</w:t>
      </w:r>
      <w:proofErr w:type="spellEnd"/>
      <w:r w:rsidRPr="001F54FF">
        <w:t xml:space="preserve"> </w:t>
      </w:r>
      <w:proofErr w:type="spellStart"/>
      <w:r w:rsidRPr="001F54FF">
        <w:t>tra</w:t>
      </w:r>
      <w:proofErr w:type="spellEnd"/>
      <w:r w:rsidRPr="001F54FF">
        <w:t xml:space="preserve"> </w:t>
      </w:r>
      <w:proofErr w:type="spellStart"/>
      <w:r w:rsidRPr="001F54FF">
        <w:t>vai</w:t>
      </w:r>
      <w:proofErr w:type="spellEnd"/>
      <w:r w:rsidRPr="001F54FF">
        <w:t xml:space="preserve"> </w:t>
      </w:r>
      <w:proofErr w:type="spellStart"/>
      <w:r w:rsidRPr="001F54FF">
        <w:t>trò</w:t>
      </w:r>
      <w:proofErr w:type="spellEnd"/>
      <w:r w:rsidRPr="001F54FF">
        <w:t xml:space="preserve"> </w:t>
      </w:r>
      <w:proofErr w:type="spellStart"/>
      <w:r w:rsidRPr="001F54FF">
        <w:t>người</w:t>
      </w:r>
      <w:proofErr w:type="spellEnd"/>
      <w:r w:rsidRPr="001F54FF">
        <w:t xml:space="preserve"> </w:t>
      </w:r>
      <w:proofErr w:type="spellStart"/>
      <w:r w:rsidRPr="001F54FF">
        <w:t>dùng</w:t>
      </w:r>
      <w:proofErr w:type="spellEnd"/>
      <w:r w:rsidRPr="001F54FF">
        <w:t>.</w:t>
      </w:r>
    </w:p>
    <w:p w14:paraId="608D63EC" w14:textId="77777777" w:rsidR="001F54FF" w:rsidRPr="001F54FF" w:rsidRDefault="001F54FF">
      <w:pPr>
        <w:numPr>
          <w:ilvl w:val="1"/>
          <w:numId w:val="8"/>
        </w:numPr>
        <w:spacing w:before="80" w:after="160"/>
      </w:pPr>
      <w:proofErr w:type="spellStart"/>
      <w:r w:rsidRPr="001F54FF">
        <w:t>Hệ</w:t>
      </w:r>
      <w:proofErr w:type="spellEnd"/>
      <w:r w:rsidRPr="001F54FF">
        <w:t xml:space="preserve"> thống </w:t>
      </w:r>
      <w:proofErr w:type="spellStart"/>
      <w:r w:rsidRPr="001F54FF">
        <w:t>chuyển</w:t>
      </w:r>
      <w:proofErr w:type="spellEnd"/>
      <w:r w:rsidRPr="001F54FF">
        <w:t xml:space="preserve"> </w:t>
      </w:r>
      <w:proofErr w:type="spellStart"/>
      <w:r w:rsidRPr="001F54FF">
        <w:t>hướng</w:t>
      </w:r>
      <w:proofErr w:type="spellEnd"/>
      <w:r w:rsidRPr="001F54FF">
        <w:t xml:space="preserve"> Quản </w:t>
      </w:r>
      <w:proofErr w:type="spellStart"/>
      <w:r w:rsidRPr="001F54FF">
        <w:t>lý</w:t>
      </w:r>
      <w:proofErr w:type="spellEnd"/>
      <w:r w:rsidRPr="001F54FF">
        <w:t xml:space="preserve"> </w:t>
      </w:r>
      <w:proofErr w:type="spellStart"/>
      <w:r w:rsidRPr="001F54FF">
        <w:t>đến</w:t>
      </w:r>
      <w:proofErr w:type="spellEnd"/>
      <w:r w:rsidRPr="001F54FF">
        <w:t xml:space="preserve"> </w:t>
      </w:r>
      <w:proofErr w:type="spellStart"/>
      <w:r w:rsidRPr="001F54FF">
        <w:t>trang</w:t>
      </w:r>
      <w:proofErr w:type="spellEnd"/>
      <w:r w:rsidRPr="001F54FF">
        <w:t xml:space="preserve"> </w:t>
      </w:r>
      <w:proofErr w:type="spellStart"/>
      <w:r w:rsidRPr="001F54FF">
        <w:t>tổng</w:t>
      </w:r>
      <w:proofErr w:type="spellEnd"/>
      <w:r w:rsidRPr="001F54FF">
        <w:t xml:space="preserve"> </w:t>
      </w:r>
      <w:proofErr w:type="spellStart"/>
      <w:r w:rsidRPr="001F54FF">
        <w:t>quan</w:t>
      </w:r>
      <w:proofErr w:type="spellEnd"/>
      <w:r w:rsidRPr="001F54FF">
        <w:t xml:space="preserve"> (Dashboard) </w:t>
      </w:r>
      <w:proofErr w:type="spellStart"/>
      <w:r w:rsidRPr="001F54FF">
        <w:t>với</w:t>
      </w:r>
      <w:proofErr w:type="spellEnd"/>
      <w:r w:rsidRPr="001F54FF">
        <w:t xml:space="preserve"> các menu </w:t>
      </w:r>
      <w:proofErr w:type="spellStart"/>
      <w:r w:rsidRPr="001F54FF">
        <w:t>tương</w:t>
      </w:r>
      <w:proofErr w:type="spellEnd"/>
      <w:r w:rsidRPr="001F54FF">
        <w:t xml:space="preserve"> </w:t>
      </w:r>
      <w:proofErr w:type="spellStart"/>
      <w:r w:rsidRPr="001F54FF">
        <w:t>ứng</w:t>
      </w:r>
      <w:proofErr w:type="spellEnd"/>
      <w:r w:rsidRPr="001F54FF">
        <w:t xml:space="preserve"> </w:t>
      </w:r>
      <w:proofErr w:type="spellStart"/>
      <w:r w:rsidRPr="001F54FF">
        <w:t>theo</w:t>
      </w:r>
      <w:proofErr w:type="spellEnd"/>
      <w:r w:rsidRPr="001F54FF">
        <w:t xml:space="preserve"> quyền hạn.</w:t>
      </w:r>
    </w:p>
    <w:p w14:paraId="2B3F3565" w14:textId="77777777" w:rsidR="001F54FF" w:rsidRPr="001F54FF" w:rsidRDefault="001F54FF">
      <w:pPr>
        <w:numPr>
          <w:ilvl w:val="0"/>
          <w:numId w:val="8"/>
        </w:numPr>
        <w:spacing w:before="80" w:after="160"/>
      </w:pPr>
      <w:proofErr w:type="spellStart"/>
      <w:r w:rsidRPr="001F54FF">
        <w:rPr>
          <w:b/>
          <w:bCs/>
        </w:rPr>
        <w:t>Luồng</w:t>
      </w:r>
      <w:proofErr w:type="spellEnd"/>
      <w:r w:rsidRPr="001F54FF">
        <w:rPr>
          <w:b/>
          <w:bCs/>
        </w:rPr>
        <w:t xml:space="preserve"> </w:t>
      </w:r>
      <w:proofErr w:type="spellStart"/>
      <w:r w:rsidRPr="001F54FF">
        <w:rPr>
          <w:b/>
          <w:bCs/>
        </w:rPr>
        <w:t>ngoại</w:t>
      </w:r>
      <w:proofErr w:type="spellEnd"/>
      <w:r w:rsidRPr="001F54FF">
        <w:rPr>
          <w:b/>
          <w:bCs/>
        </w:rPr>
        <w:t xml:space="preserve"> </w:t>
      </w:r>
      <w:proofErr w:type="spellStart"/>
      <w:r w:rsidRPr="001F54FF">
        <w:rPr>
          <w:b/>
          <w:bCs/>
        </w:rPr>
        <w:t>lệ</w:t>
      </w:r>
      <w:proofErr w:type="spellEnd"/>
      <w:r w:rsidRPr="001F54FF">
        <w:rPr>
          <w:b/>
          <w:bCs/>
        </w:rPr>
        <w:t xml:space="preserve"> (Alternative Flow):</w:t>
      </w:r>
    </w:p>
    <w:p w14:paraId="32F0234F" w14:textId="77777777" w:rsidR="001F54FF" w:rsidRPr="001F54FF" w:rsidRDefault="001F54FF">
      <w:pPr>
        <w:numPr>
          <w:ilvl w:val="1"/>
          <w:numId w:val="9"/>
        </w:numPr>
        <w:spacing w:before="80" w:after="160"/>
      </w:pPr>
      <w:r w:rsidRPr="001F54FF">
        <w:t xml:space="preserve">3a. Thông tin </w:t>
      </w:r>
      <w:proofErr w:type="spellStart"/>
      <w:r w:rsidRPr="001F54FF">
        <w:t>đăng</w:t>
      </w:r>
      <w:proofErr w:type="spellEnd"/>
      <w:r w:rsidRPr="001F54FF">
        <w:t xml:space="preserve"> </w:t>
      </w:r>
      <w:proofErr w:type="spellStart"/>
      <w:r w:rsidRPr="001F54FF">
        <w:t>nhập</w:t>
      </w:r>
      <w:proofErr w:type="spellEnd"/>
      <w:r w:rsidRPr="001F54FF">
        <w:t xml:space="preserve"> </w:t>
      </w:r>
      <w:proofErr w:type="spellStart"/>
      <w:r w:rsidRPr="001F54FF">
        <w:t>sai</w:t>
      </w:r>
      <w:proofErr w:type="spellEnd"/>
      <w:r w:rsidRPr="001F54FF">
        <w:t xml:space="preserve">: </w:t>
      </w:r>
      <w:proofErr w:type="spellStart"/>
      <w:r w:rsidRPr="001F54FF">
        <w:t>Hệ</w:t>
      </w:r>
      <w:proofErr w:type="spellEnd"/>
      <w:r w:rsidRPr="001F54FF">
        <w:t xml:space="preserve"> thống </w:t>
      </w:r>
      <w:proofErr w:type="spellStart"/>
      <w:r w:rsidRPr="001F54FF">
        <w:t>thông</w:t>
      </w:r>
      <w:proofErr w:type="spellEnd"/>
      <w:r w:rsidRPr="001F54FF">
        <w:t xml:space="preserve"> </w:t>
      </w:r>
      <w:proofErr w:type="spellStart"/>
      <w:r w:rsidRPr="001F54FF">
        <w:t>báo</w:t>
      </w:r>
      <w:proofErr w:type="spellEnd"/>
      <w:r w:rsidRPr="001F54FF">
        <w:t xml:space="preserve"> </w:t>
      </w:r>
      <w:proofErr w:type="spellStart"/>
      <w:r w:rsidRPr="001F54FF">
        <w:t>lỗi</w:t>
      </w:r>
      <w:proofErr w:type="spellEnd"/>
      <w:r w:rsidRPr="001F54FF">
        <w:t xml:space="preserve"> và </w:t>
      </w:r>
      <w:proofErr w:type="spellStart"/>
      <w:r w:rsidRPr="001F54FF">
        <w:t>yêu</w:t>
      </w:r>
      <w:proofErr w:type="spellEnd"/>
      <w:r w:rsidRPr="001F54FF">
        <w:t xml:space="preserve"> </w:t>
      </w:r>
      <w:proofErr w:type="spellStart"/>
      <w:r w:rsidRPr="001F54FF">
        <w:t>cầu</w:t>
      </w:r>
      <w:proofErr w:type="spellEnd"/>
      <w:r w:rsidRPr="001F54FF">
        <w:t xml:space="preserve"> </w:t>
      </w:r>
      <w:proofErr w:type="spellStart"/>
      <w:r w:rsidRPr="001F54FF">
        <w:t>nhập</w:t>
      </w:r>
      <w:proofErr w:type="spellEnd"/>
      <w:r w:rsidRPr="001F54FF">
        <w:t xml:space="preserve"> </w:t>
      </w:r>
      <w:proofErr w:type="spellStart"/>
      <w:r w:rsidRPr="001F54FF">
        <w:t>lại</w:t>
      </w:r>
      <w:proofErr w:type="spellEnd"/>
      <w:r w:rsidRPr="001F54FF">
        <w:t>.</w:t>
      </w:r>
    </w:p>
    <w:p w14:paraId="41874958" w14:textId="77777777" w:rsidR="001F54FF" w:rsidRPr="001F54FF" w:rsidRDefault="001F54FF" w:rsidP="001F54FF">
      <w:pPr>
        <w:spacing w:before="80" w:after="160"/>
        <w:rPr>
          <w:b/>
          <w:bCs/>
        </w:rPr>
      </w:pPr>
      <w:r w:rsidRPr="001F54FF">
        <w:rPr>
          <w:b/>
          <w:bCs/>
        </w:rPr>
        <w:t xml:space="preserve">2.2. Use Case: Quản </w:t>
      </w:r>
      <w:proofErr w:type="spellStart"/>
      <w:r w:rsidRPr="001F54FF">
        <w:rPr>
          <w:b/>
          <w:bCs/>
        </w:rPr>
        <w:t>lý</w:t>
      </w:r>
      <w:proofErr w:type="spellEnd"/>
      <w:r w:rsidRPr="001F54FF">
        <w:rPr>
          <w:b/>
          <w:bCs/>
        </w:rPr>
        <w:t xml:space="preserve"> </w:t>
      </w:r>
      <w:proofErr w:type="spellStart"/>
      <w:r w:rsidRPr="001F54FF">
        <w:rPr>
          <w:b/>
          <w:bCs/>
        </w:rPr>
        <w:t>giống</w:t>
      </w:r>
      <w:proofErr w:type="spellEnd"/>
      <w:r w:rsidRPr="001F54FF">
        <w:rPr>
          <w:b/>
          <w:bCs/>
        </w:rPr>
        <w:t xml:space="preserve"> </w:t>
      </w:r>
      <w:proofErr w:type="spellStart"/>
      <w:r w:rsidRPr="001F54FF">
        <w:rPr>
          <w:b/>
          <w:bCs/>
        </w:rPr>
        <w:t>cây</w:t>
      </w:r>
      <w:proofErr w:type="spellEnd"/>
    </w:p>
    <w:p w14:paraId="7E157EEB" w14:textId="77777777" w:rsidR="001F54FF" w:rsidRPr="001F54FF" w:rsidRDefault="001F54FF">
      <w:pPr>
        <w:numPr>
          <w:ilvl w:val="0"/>
          <w:numId w:val="10"/>
        </w:numPr>
        <w:spacing w:before="80" w:after="160"/>
      </w:pPr>
      <w:proofErr w:type="spellStart"/>
      <w:r w:rsidRPr="001F54FF">
        <w:rPr>
          <w:b/>
          <w:bCs/>
        </w:rPr>
        <w:t>Tên</w:t>
      </w:r>
      <w:proofErr w:type="spellEnd"/>
      <w:r w:rsidRPr="001F54FF">
        <w:rPr>
          <w:b/>
          <w:bCs/>
        </w:rPr>
        <w:t xml:space="preserve"> Use Case:</w:t>
      </w:r>
      <w:r w:rsidRPr="001F54FF">
        <w:t xml:space="preserve"> Quản </w:t>
      </w:r>
      <w:proofErr w:type="spellStart"/>
      <w:r w:rsidRPr="001F54FF">
        <w:t>lý</w:t>
      </w:r>
      <w:proofErr w:type="spellEnd"/>
      <w:r w:rsidRPr="001F54FF">
        <w:t xml:space="preserve"> </w:t>
      </w:r>
      <w:proofErr w:type="spellStart"/>
      <w:r w:rsidRPr="001F54FF">
        <w:t>giống</w:t>
      </w:r>
      <w:proofErr w:type="spellEnd"/>
      <w:r w:rsidRPr="001F54FF">
        <w:t xml:space="preserve"> </w:t>
      </w:r>
      <w:proofErr w:type="spellStart"/>
      <w:r w:rsidRPr="001F54FF">
        <w:t>cây</w:t>
      </w:r>
      <w:proofErr w:type="spellEnd"/>
      <w:r w:rsidRPr="001F54FF">
        <w:t xml:space="preserve"> (bao </w:t>
      </w:r>
      <w:proofErr w:type="spellStart"/>
      <w:r w:rsidRPr="001F54FF">
        <w:t>gồm</w:t>
      </w:r>
      <w:proofErr w:type="spellEnd"/>
      <w:r w:rsidRPr="001F54FF">
        <w:t xml:space="preserve"> các </w:t>
      </w:r>
      <w:proofErr w:type="spellStart"/>
      <w:r w:rsidRPr="001F54FF">
        <w:t>mở</w:t>
      </w:r>
      <w:proofErr w:type="spellEnd"/>
      <w:r w:rsidRPr="001F54FF">
        <w:t xml:space="preserve"> </w:t>
      </w:r>
      <w:proofErr w:type="spellStart"/>
      <w:r w:rsidRPr="001F54FF">
        <w:t>rộng</w:t>
      </w:r>
      <w:proofErr w:type="spellEnd"/>
      <w:r w:rsidRPr="001F54FF">
        <w:t xml:space="preserve"> &lt;&lt;extend&gt;&gt;: </w:t>
      </w:r>
      <w:proofErr w:type="spellStart"/>
      <w:r w:rsidRPr="001F54FF">
        <w:t>Thêm</w:t>
      </w:r>
      <w:proofErr w:type="spellEnd"/>
      <w:r w:rsidRPr="001F54FF">
        <w:t xml:space="preserve">, </w:t>
      </w:r>
      <w:proofErr w:type="spellStart"/>
      <w:r w:rsidRPr="001F54FF">
        <w:t>Sửa</w:t>
      </w:r>
      <w:proofErr w:type="spellEnd"/>
      <w:r w:rsidRPr="001F54FF">
        <w:t xml:space="preserve">, </w:t>
      </w:r>
      <w:proofErr w:type="spellStart"/>
      <w:r w:rsidRPr="001F54FF">
        <w:t>Xóa</w:t>
      </w:r>
      <w:proofErr w:type="spellEnd"/>
      <w:r w:rsidRPr="001F54FF">
        <w:t>)</w:t>
      </w:r>
    </w:p>
    <w:p w14:paraId="19B3084A" w14:textId="77777777" w:rsidR="001F54FF" w:rsidRPr="001F54FF" w:rsidRDefault="001F54FF">
      <w:pPr>
        <w:numPr>
          <w:ilvl w:val="0"/>
          <w:numId w:val="10"/>
        </w:numPr>
        <w:spacing w:before="80" w:after="160"/>
      </w:pPr>
      <w:proofErr w:type="spellStart"/>
      <w:r w:rsidRPr="001F54FF">
        <w:rPr>
          <w:b/>
          <w:bCs/>
        </w:rPr>
        <w:t>Mã</w:t>
      </w:r>
      <w:proofErr w:type="spellEnd"/>
      <w:r w:rsidRPr="001F54FF">
        <w:rPr>
          <w:b/>
          <w:bCs/>
        </w:rPr>
        <w:t xml:space="preserve"> Use Case:</w:t>
      </w:r>
      <w:r w:rsidRPr="001F54FF">
        <w:t xml:space="preserve"> UC-02</w:t>
      </w:r>
    </w:p>
    <w:p w14:paraId="0451CFBC" w14:textId="77777777" w:rsidR="001F54FF" w:rsidRPr="001F54FF" w:rsidRDefault="001F54FF">
      <w:pPr>
        <w:numPr>
          <w:ilvl w:val="0"/>
          <w:numId w:val="10"/>
        </w:numPr>
        <w:spacing w:before="80" w:after="160"/>
      </w:pPr>
      <w:proofErr w:type="spellStart"/>
      <w:r w:rsidRPr="001F54FF">
        <w:rPr>
          <w:b/>
          <w:bCs/>
        </w:rPr>
        <w:t>Tác</w:t>
      </w:r>
      <w:proofErr w:type="spellEnd"/>
      <w:r w:rsidRPr="001F54FF">
        <w:rPr>
          <w:b/>
          <w:bCs/>
        </w:rPr>
        <w:t xml:space="preserve"> </w:t>
      </w:r>
      <w:proofErr w:type="spellStart"/>
      <w:r w:rsidRPr="001F54FF">
        <w:rPr>
          <w:b/>
          <w:bCs/>
        </w:rPr>
        <w:t>nhân</w:t>
      </w:r>
      <w:proofErr w:type="spellEnd"/>
      <w:r w:rsidRPr="001F54FF">
        <w:rPr>
          <w:b/>
          <w:bCs/>
        </w:rPr>
        <w:t xml:space="preserve"> </w:t>
      </w:r>
      <w:proofErr w:type="spellStart"/>
      <w:r w:rsidRPr="001F54FF">
        <w:rPr>
          <w:b/>
          <w:bCs/>
        </w:rPr>
        <w:t>chính</w:t>
      </w:r>
      <w:proofErr w:type="spellEnd"/>
      <w:r w:rsidRPr="001F54FF">
        <w:rPr>
          <w:b/>
          <w:bCs/>
        </w:rPr>
        <w:t>:</w:t>
      </w:r>
      <w:r w:rsidRPr="001F54FF">
        <w:t xml:space="preserve"> Quản </w:t>
      </w:r>
      <w:proofErr w:type="spellStart"/>
      <w:r w:rsidRPr="001F54FF">
        <w:t>lý</w:t>
      </w:r>
      <w:proofErr w:type="spellEnd"/>
    </w:p>
    <w:p w14:paraId="519B1266" w14:textId="77777777" w:rsidR="001F54FF" w:rsidRPr="001F54FF" w:rsidRDefault="001F54FF">
      <w:pPr>
        <w:numPr>
          <w:ilvl w:val="0"/>
          <w:numId w:val="10"/>
        </w:numPr>
        <w:spacing w:before="80" w:after="160"/>
      </w:pPr>
      <w:proofErr w:type="spellStart"/>
      <w:r w:rsidRPr="001F54FF">
        <w:rPr>
          <w:b/>
          <w:bCs/>
        </w:rPr>
        <w:t>Mô</w:t>
      </w:r>
      <w:proofErr w:type="spellEnd"/>
      <w:r w:rsidRPr="001F54FF">
        <w:rPr>
          <w:b/>
          <w:bCs/>
        </w:rPr>
        <w:t xml:space="preserve"> </w:t>
      </w:r>
      <w:proofErr w:type="spellStart"/>
      <w:r w:rsidRPr="001F54FF">
        <w:rPr>
          <w:b/>
          <w:bCs/>
        </w:rPr>
        <w:t>tả</w:t>
      </w:r>
      <w:proofErr w:type="spellEnd"/>
      <w:r w:rsidRPr="001F54FF">
        <w:rPr>
          <w:b/>
          <w:bCs/>
        </w:rPr>
        <w:t xml:space="preserve"> </w:t>
      </w:r>
      <w:proofErr w:type="spellStart"/>
      <w:r w:rsidRPr="001F54FF">
        <w:rPr>
          <w:b/>
          <w:bCs/>
        </w:rPr>
        <w:t>ngắn</w:t>
      </w:r>
      <w:proofErr w:type="spellEnd"/>
      <w:r w:rsidRPr="001F54FF">
        <w:rPr>
          <w:b/>
          <w:bCs/>
        </w:rPr>
        <w:t>:</w:t>
      </w:r>
      <w:r w:rsidRPr="001F54FF">
        <w:t xml:space="preserve"> Cho </w:t>
      </w:r>
      <w:proofErr w:type="spellStart"/>
      <w:r w:rsidRPr="001F54FF">
        <w:t>phép</w:t>
      </w:r>
      <w:proofErr w:type="spellEnd"/>
      <w:r w:rsidRPr="001F54FF">
        <w:t xml:space="preserve"> Quản </w:t>
      </w:r>
      <w:proofErr w:type="spellStart"/>
      <w:r w:rsidRPr="001F54FF">
        <w:t>lý</w:t>
      </w:r>
      <w:proofErr w:type="spellEnd"/>
      <w:r w:rsidRPr="001F54FF">
        <w:t xml:space="preserve"> </w:t>
      </w:r>
      <w:proofErr w:type="spellStart"/>
      <w:r w:rsidRPr="001F54FF">
        <w:t>xem</w:t>
      </w:r>
      <w:proofErr w:type="spellEnd"/>
      <w:r w:rsidRPr="001F54FF">
        <w:t xml:space="preserve"> </w:t>
      </w:r>
      <w:proofErr w:type="spellStart"/>
      <w:r w:rsidRPr="001F54FF">
        <w:t>danh</w:t>
      </w:r>
      <w:proofErr w:type="spellEnd"/>
      <w:r w:rsidRPr="001F54FF">
        <w:t xml:space="preserve"> </w:t>
      </w:r>
      <w:proofErr w:type="spellStart"/>
      <w:r w:rsidRPr="001F54FF">
        <w:t>sách</w:t>
      </w:r>
      <w:proofErr w:type="spellEnd"/>
      <w:r w:rsidRPr="001F54FF">
        <w:t xml:space="preserve">, </w:t>
      </w:r>
      <w:proofErr w:type="spellStart"/>
      <w:r w:rsidRPr="001F54FF">
        <w:t>thêm</w:t>
      </w:r>
      <w:proofErr w:type="spellEnd"/>
      <w:r w:rsidRPr="001F54FF">
        <w:t xml:space="preserve"> </w:t>
      </w:r>
      <w:proofErr w:type="spellStart"/>
      <w:r w:rsidRPr="001F54FF">
        <w:t>mới</w:t>
      </w:r>
      <w:proofErr w:type="spellEnd"/>
      <w:r w:rsidRPr="001F54FF">
        <w:t xml:space="preserve">, </w:t>
      </w:r>
      <w:proofErr w:type="spellStart"/>
      <w:r w:rsidRPr="001F54FF">
        <w:t>cập</w:t>
      </w:r>
      <w:proofErr w:type="spellEnd"/>
      <w:r w:rsidRPr="001F54FF">
        <w:t xml:space="preserve"> </w:t>
      </w:r>
      <w:proofErr w:type="spellStart"/>
      <w:r w:rsidRPr="001F54FF">
        <w:t>nhật</w:t>
      </w:r>
      <w:proofErr w:type="spellEnd"/>
      <w:r w:rsidRPr="001F54FF">
        <w:t xml:space="preserve"> </w:t>
      </w:r>
      <w:proofErr w:type="spellStart"/>
      <w:r w:rsidRPr="001F54FF">
        <w:t>thông</w:t>
      </w:r>
      <w:proofErr w:type="spellEnd"/>
      <w:r w:rsidRPr="001F54FF">
        <w:t xml:space="preserve"> tin </w:t>
      </w:r>
      <w:proofErr w:type="spellStart"/>
      <w:r w:rsidRPr="001F54FF">
        <w:t>hoặc</w:t>
      </w:r>
      <w:proofErr w:type="spellEnd"/>
      <w:r w:rsidRPr="001F54FF">
        <w:t xml:space="preserve"> </w:t>
      </w:r>
      <w:proofErr w:type="spellStart"/>
      <w:r w:rsidRPr="001F54FF">
        <w:t>xóa</w:t>
      </w:r>
      <w:proofErr w:type="spellEnd"/>
      <w:r w:rsidRPr="001F54FF">
        <w:t xml:space="preserve"> các </w:t>
      </w:r>
      <w:proofErr w:type="spellStart"/>
      <w:r w:rsidRPr="001F54FF">
        <w:t>loại</w:t>
      </w:r>
      <w:proofErr w:type="spellEnd"/>
      <w:r w:rsidRPr="001F54FF">
        <w:t xml:space="preserve"> </w:t>
      </w:r>
      <w:proofErr w:type="spellStart"/>
      <w:r w:rsidRPr="001F54FF">
        <w:t>giống</w:t>
      </w:r>
      <w:proofErr w:type="spellEnd"/>
      <w:r w:rsidRPr="001F54FF">
        <w:t xml:space="preserve"> </w:t>
      </w:r>
      <w:proofErr w:type="spellStart"/>
      <w:r w:rsidRPr="001F54FF">
        <w:t>cây</w:t>
      </w:r>
      <w:proofErr w:type="spellEnd"/>
      <w:r w:rsidRPr="001F54FF">
        <w:t xml:space="preserve"> trong </w:t>
      </w:r>
      <w:proofErr w:type="spellStart"/>
      <w:r w:rsidRPr="001F54FF">
        <w:t>trang</w:t>
      </w:r>
      <w:proofErr w:type="spellEnd"/>
      <w:r w:rsidRPr="001F54FF">
        <w:t xml:space="preserve"> </w:t>
      </w:r>
      <w:proofErr w:type="spellStart"/>
      <w:r w:rsidRPr="001F54FF">
        <w:t>trại</w:t>
      </w:r>
      <w:proofErr w:type="spellEnd"/>
      <w:r w:rsidRPr="001F54FF">
        <w:t>.</w:t>
      </w:r>
    </w:p>
    <w:p w14:paraId="451DA840" w14:textId="77777777" w:rsidR="001F54FF" w:rsidRPr="001F54FF" w:rsidRDefault="001F54FF">
      <w:pPr>
        <w:numPr>
          <w:ilvl w:val="0"/>
          <w:numId w:val="10"/>
        </w:numPr>
        <w:spacing w:before="80" w:after="160"/>
      </w:pPr>
      <w:proofErr w:type="spellStart"/>
      <w:r w:rsidRPr="001F54FF">
        <w:rPr>
          <w:b/>
          <w:bCs/>
        </w:rPr>
        <w:t>Tiền</w:t>
      </w:r>
      <w:proofErr w:type="spellEnd"/>
      <w:r w:rsidRPr="001F54FF">
        <w:rPr>
          <w:b/>
          <w:bCs/>
        </w:rPr>
        <w:t xml:space="preserve">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Quản </w:t>
      </w:r>
      <w:proofErr w:type="spellStart"/>
      <w:r w:rsidRPr="001F54FF">
        <w:t>lý</w:t>
      </w:r>
      <w:proofErr w:type="spellEnd"/>
      <w:r w:rsidRPr="001F54FF">
        <w:t xml:space="preserve"> </w:t>
      </w:r>
      <w:proofErr w:type="spellStart"/>
      <w:r w:rsidRPr="001F54FF">
        <w:t>đã</w:t>
      </w:r>
      <w:proofErr w:type="spellEnd"/>
      <w:r w:rsidRPr="001F54FF">
        <w:t xml:space="preserve"> </w:t>
      </w:r>
      <w:proofErr w:type="spellStart"/>
      <w:r w:rsidRPr="001F54FF">
        <w:t>đăng</w:t>
      </w:r>
      <w:proofErr w:type="spellEnd"/>
      <w:r w:rsidRPr="001F54FF">
        <w:t xml:space="preserve"> </w:t>
      </w:r>
      <w:proofErr w:type="spellStart"/>
      <w:r w:rsidRPr="001F54FF">
        <w:t>nhập</w:t>
      </w:r>
      <w:proofErr w:type="spellEnd"/>
      <w:r w:rsidRPr="001F54FF">
        <w:t xml:space="preserve"> </w:t>
      </w:r>
      <w:proofErr w:type="spellStart"/>
      <w:r w:rsidRPr="001F54FF">
        <w:t>thành</w:t>
      </w:r>
      <w:proofErr w:type="spellEnd"/>
      <w:r w:rsidRPr="001F54FF">
        <w:t xml:space="preserve"> </w:t>
      </w:r>
      <w:proofErr w:type="spellStart"/>
      <w:r w:rsidRPr="001F54FF">
        <w:t>công</w:t>
      </w:r>
      <w:proofErr w:type="spellEnd"/>
      <w:r w:rsidRPr="001F54FF">
        <w:t xml:space="preserve"> </w:t>
      </w:r>
      <w:proofErr w:type="spellStart"/>
      <w:r w:rsidRPr="001F54FF">
        <w:t>vào</w:t>
      </w:r>
      <w:proofErr w:type="spellEnd"/>
      <w:r w:rsidRPr="001F54FF">
        <w:t xml:space="preserve"> </w:t>
      </w:r>
      <w:proofErr w:type="spellStart"/>
      <w:r w:rsidRPr="001F54FF">
        <w:t>hệ</w:t>
      </w:r>
      <w:proofErr w:type="spellEnd"/>
      <w:r w:rsidRPr="001F54FF">
        <w:t xml:space="preserve"> thống.</w:t>
      </w:r>
    </w:p>
    <w:p w14:paraId="1DCC66E2" w14:textId="77777777" w:rsidR="001F54FF" w:rsidRPr="001F54FF" w:rsidRDefault="001F54FF">
      <w:pPr>
        <w:numPr>
          <w:ilvl w:val="0"/>
          <w:numId w:val="10"/>
        </w:numPr>
        <w:spacing w:before="80" w:after="160"/>
      </w:pPr>
      <w:r w:rsidRPr="001F54FF">
        <w:rPr>
          <w:b/>
          <w:bCs/>
        </w:rPr>
        <w:t xml:space="preserve">Hậu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w:t>
      </w:r>
      <w:proofErr w:type="spellStart"/>
      <w:r w:rsidRPr="001F54FF">
        <w:t>Dữ</w:t>
      </w:r>
      <w:proofErr w:type="spellEnd"/>
      <w:r w:rsidRPr="001F54FF">
        <w:t xml:space="preserve"> liệu </w:t>
      </w:r>
      <w:proofErr w:type="spellStart"/>
      <w:r w:rsidRPr="001F54FF">
        <w:t>về</w:t>
      </w:r>
      <w:proofErr w:type="spellEnd"/>
      <w:r w:rsidRPr="001F54FF">
        <w:t xml:space="preserve"> </w:t>
      </w:r>
      <w:proofErr w:type="spellStart"/>
      <w:r w:rsidRPr="001F54FF">
        <w:t>giống</w:t>
      </w:r>
      <w:proofErr w:type="spellEnd"/>
      <w:r w:rsidRPr="001F54FF">
        <w:t xml:space="preserve"> </w:t>
      </w:r>
      <w:proofErr w:type="spellStart"/>
      <w:r w:rsidRPr="001F54FF">
        <w:t>cây</w:t>
      </w:r>
      <w:proofErr w:type="spellEnd"/>
      <w:r w:rsidRPr="001F54FF">
        <w:t xml:space="preserve"> </w:t>
      </w:r>
      <w:proofErr w:type="spellStart"/>
      <w:r w:rsidRPr="001F54FF">
        <w:t>được</w:t>
      </w:r>
      <w:proofErr w:type="spellEnd"/>
      <w:r w:rsidRPr="001F54FF">
        <w:t xml:space="preserve"> </w:t>
      </w:r>
      <w:proofErr w:type="spellStart"/>
      <w:r w:rsidRPr="001F54FF">
        <w:t>lưu</w:t>
      </w:r>
      <w:proofErr w:type="spellEnd"/>
      <w:r w:rsidRPr="001F54FF">
        <w:t xml:space="preserve"> </w:t>
      </w:r>
      <w:proofErr w:type="spellStart"/>
      <w:r w:rsidRPr="001F54FF">
        <w:t>trữ</w:t>
      </w:r>
      <w:proofErr w:type="spellEnd"/>
      <w:r w:rsidRPr="001F54FF">
        <w:t>/</w:t>
      </w:r>
      <w:proofErr w:type="spellStart"/>
      <w:r w:rsidRPr="001F54FF">
        <w:t>cập</w:t>
      </w:r>
      <w:proofErr w:type="spellEnd"/>
      <w:r w:rsidRPr="001F54FF">
        <w:t xml:space="preserve"> </w:t>
      </w:r>
      <w:proofErr w:type="spellStart"/>
      <w:r w:rsidRPr="001F54FF">
        <w:t>nhật</w:t>
      </w:r>
      <w:proofErr w:type="spellEnd"/>
      <w:r w:rsidRPr="001F54FF">
        <w:t xml:space="preserve"> </w:t>
      </w:r>
      <w:proofErr w:type="spellStart"/>
      <w:r w:rsidRPr="001F54FF">
        <w:t>chính</w:t>
      </w:r>
      <w:proofErr w:type="spellEnd"/>
      <w:r w:rsidRPr="001F54FF">
        <w:t xml:space="preserve"> </w:t>
      </w:r>
      <w:proofErr w:type="spellStart"/>
      <w:r w:rsidRPr="001F54FF">
        <w:t>xác</w:t>
      </w:r>
      <w:proofErr w:type="spellEnd"/>
      <w:r w:rsidRPr="001F54FF">
        <w:t xml:space="preserve"> trong CSDL.</w:t>
      </w:r>
    </w:p>
    <w:p w14:paraId="4593B874" w14:textId="77777777" w:rsidR="001F54FF" w:rsidRPr="001F54FF" w:rsidRDefault="001F54FF">
      <w:pPr>
        <w:numPr>
          <w:ilvl w:val="0"/>
          <w:numId w:val="10"/>
        </w:numPr>
        <w:spacing w:before="80" w:after="160"/>
      </w:pPr>
      <w:proofErr w:type="spellStart"/>
      <w:r w:rsidRPr="001F54FF">
        <w:rPr>
          <w:b/>
          <w:bCs/>
        </w:rPr>
        <w:t>Luồng</w:t>
      </w:r>
      <w:proofErr w:type="spellEnd"/>
      <w:r w:rsidRPr="001F54FF">
        <w:rPr>
          <w:b/>
          <w:bCs/>
        </w:rPr>
        <w:t xml:space="preserve"> </w:t>
      </w:r>
      <w:proofErr w:type="spellStart"/>
      <w:r w:rsidRPr="001F54FF">
        <w:rPr>
          <w:b/>
          <w:bCs/>
        </w:rPr>
        <w:t>sự</w:t>
      </w:r>
      <w:proofErr w:type="spellEnd"/>
      <w:r w:rsidRPr="001F54FF">
        <w:rPr>
          <w:b/>
          <w:bCs/>
        </w:rPr>
        <w:t xml:space="preserve"> </w:t>
      </w:r>
      <w:proofErr w:type="spellStart"/>
      <w:r w:rsidRPr="001F54FF">
        <w:rPr>
          <w:b/>
          <w:bCs/>
        </w:rPr>
        <w:t>kiện</w:t>
      </w:r>
      <w:proofErr w:type="spellEnd"/>
      <w:r w:rsidRPr="001F54FF">
        <w:rPr>
          <w:b/>
          <w:bCs/>
        </w:rPr>
        <w:t xml:space="preserve"> </w:t>
      </w:r>
      <w:proofErr w:type="spellStart"/>
      <w:r w:rsidRPr="001F54FF">
        <w:rPr>
          <w:b/>
          <w:bCs/>
        </w:rPr>
        <w:t>chính</w:t>
      </w:r>
      <w:proofErr w:type="spellEnd"/>
      <w:r w:rsidRPr="001F54FF">
        <w:rPr>
          <w:b/>
          <w:bCs/>
        </w:rPr>
        <w:t xml:space="preserve"> (Basic Flow):</w:t>
      </w:r>
    </w:p>
    <w:p w14:paraId="4F181780" w14:textId="77777777" w:rsidR="001F54FF" w:rsidRPr="001F54FF" w:rsidRDefault="001F54FF">
      <w:pPr>
        <w:numPr>
          <w:ilvl w:val="1"/>
          <w:numId w:val="10"/>
        </w:numPr>
        <w:spacing w:before="80" w:after="160"/>
      </w:pPr>
      <w:r w:rsidRPr="001F54FF">
        <w:t xml:space="preserve">Quản </w:t>
      </w:r>
      <w:proofErr w:type="spellStart"/>
      <w:r w:rsidRPr="001F54FF">
        <w:t>lý</w:t>
      </w:r>
      <w:proofErr w:type="spellEnd"/>
      <w:r w:rsidRPr="001F54FF">
        <w:t xml:space="preserve"> </w:t>
      </w:r>
      <w:proofErr w:type="spellStart"/>
      <w:r w:rsidRPr="001F54FF">
        <w:t>chọn</w:t>
      </w:r>
      <w:proofErr w:type="spellEnd"/>
      <w:r w:rsidRPr="001F54FF">
        <w:t xml:space="preserve"> </w:t>
      </w:r>
      <w:proofErr w:type="spellStart"/>
      <w:r w:rsidRPr="001F54FF">
        <w:t>mục</w:t>
      </w:r>
      <w:proofErr w:type="spellEnd"/>
      <w:r w:rsidRPr="001F54FF">
        <w:t xml:space="preserve"> "Quản </w:t>
      </w:r>
      <w:proofErr w:type="spellStart"/>
      <w:r w:rsidRPr="001F54FF">
        <w:t>lý</w:t>
      </w:r>
      <w:proofErr w:type="spellEnd"/>
      <w:r w:rsidRPr="001F54FF">
        <w:t xml:space="preserve"> </w:t>
      </w:r>
      <w:proofErr w:type="spellStart"/>
      <w:r w:rsidRPr="001F54FF">
        <w:t>giống</w:t>
      </w:r>
      <w:proofErr w:type="spellEnd"/>
      <w:r w:rsidRPr="001F54FF">
        <w:t xml:space="preserve"> </w:t>
      </w:r>
      <w:proofErr w:type="spellStart"/>
      <w:r w:rsidRPr="001F54FF">
        <w:t>cây</w:t>
      </w:r>
      <w:proofErr w:type="spellEnd"/>
      <w:r w:rsidRPr="001F54FF">
        <w:t xml:space="preserve">" </w:t>
      </w:r>
      <w:proofErr w:type="spellStart"/>
      <w:r w:rsidRPr="001F54FF">
        <w:t>từ</w:t>
      </w:r>
      <w:proofErr w:type="spellEnd"/>
      <w:r w:rsidRPr="001F54FF">
        <w:t xml:space="preserve"> menu </w:t>
      </w:r>
      <w:proofErr w:type="spellStart"/>
      <w:r w:rsidRPr="001F54FF">
        <w:t>hệ</w:t>
      </w:r>
      <w:proofErr w:type="spellEnd"/>
      <w:r w:rsidRPr="001F54FF">
        <w:t xml:space="preserve"> thống.</w:t>
      </w:r>
    </w:p>
    <w:p w14:paraId="6A4A6FC6" w14:textId="77777777" w:rsidR="001F54FF" w:rsidRPr="001F54FF" w:rsidRDefault="001F54FF">
      <w:pPr>
        <w:numPr>
          <w:ilvl w:val="1"/>
          <w:numId w:val="10"/>
        </w:numPr>
        <w:spacing w:before="80" w:after="160"/>
      </w:pPr>
      <w:proofErr w:type="spellStart"/>
      <w:r w:rsidRPr="001F54FF">
        <w:t>Hệ</w:t>
      </w:r>
      <w:proofErr w:type="spellEnd"/>
      <w:r w:rsidRPr="001F54FF">
        <w:t xml:space="preserve"> thống </w:t>
      </w:r>
      <w:proofErr w:type="spellStart"/>
      <w:r w:rsidRPr="001F54FF">
        <w:t>hiển</w:t>
      </w:r>
      <w:proofErr w:type="spellEnd"/>
      <w:r w:rsidRPr="001F54FF">
        <w:t xml:space="preserve"> </w:t>
      </w:r>
      <w:proofErr w:type="spellStart"/>
      <w:r w:rsidRPr="001F54FF">
        <w:t>thị</w:t>
      </w:r>
      <w:proofErr w:type="spellEnd"/>
      <w:r w:rsidRPr="001F54FF">
        <w:t xml:space="preserve"> </w:t>
      </w:r>
      <w:proofErr w:type="spellStart"/>
      <w:r w:rsidRPr="001F54FF">
        <w:t>danh</w:t>
      </w:r>
      <w:proofErr w:type="spellEnd"/>
      <w:r w:rsidRPr="001F54FF">
        <w:t xml:space="preserve"> </w:t>
      </w:r>
      <w:proofErr w:type="spellStart"/>
      <w:r w:rsidRPr="001F54FF">
        <w:t>sách</w:t>
      </w:r>
      <w:proofErr w:type="spellEnd"/>
      <w:r w:rsidRPr="001F54FF">
        <w:t xml:space="preserve"> </w:t>
      </w:r>
      <w:proofErr w:type="spellStart"/>
      <w:r w:rsidRPr="001F54FF">
        <w:t>tất</w:t>
      </w:r>
      <w:proofErr w:type="spellEnd"/>
      <w:r w:rsidRPr="001F54FF">
        <w:t xml:space="preserve"> </w:t>
      </w:r>
      <w:proofErr w:type="spellStart"/>
      <w:r w:rsidRPr="001F54FF">
        <w:t>cả</w:t>
      </w:r>
      <w:proofErr w:type="spellEnd"/>
      <w:r w:rsidRPr="001F54FF">
        <w:t xml:space="preserve"> các </w:t>
      </w:r>
      <w:proofErr w:type="spellStart"/>
      <w:r w:rsidRPr="001F54FF">
        <w:t>loại</w:t>
      </w:r>
      <w:proofErr w:type="spellEnd"/>
      <w:r w:rsidRPr="001F54FF">
        <w:t xml:space="preserve"> </w:t>
      </w:r>
      <w:proofErr w:type="spellStart"/>
      <w:r w:rsidRPr="001F54FF">
        <w:t>giống</w:t>
      </w:r>
      <w:proofErr w:type="spellEnd"/>
      <w:r w:rsidRPr="001F54FF">
        <w:t xml:space="preserve"> </w:t>
      </w:r>
      <w:proofErr w:type="spellStart"/>
      <w:r w:rsidRPr="001F54FF">
        <w:t>cây</w:t>
      </w:r>
      <w:proofErr w:type="spellEnd"/>
      <w:r w:rsidRPr="001F54FF">
        <w:t xml:space="preserve"> </w:t>
      </w:r>
      <w:proofErr w:type="spellStart"/>
      <w:r w:rsidRPr="001F54FF">
        <w:t>hiện</w:t>
      </w:r>
      <w:proofErr w:type="spellEnd"/>
      <w:r w:rsidRPr="001F54FF">
        <w:t xml:space="preserve"> </w:t>
      </w:r>
      <w:proofErr w:type="spellStart"/>
      <w:r w:rsidRPr="001F54FF">
        <w:t>có</w:t>
      </w:r>
      <w:proofErr w:type="spellEnd"/>
      <w:r w:rsidRPr="001F54FF">
        <w:t>.</w:t>
      </w:r>
    </w:p>
    <w:p w14:paraId="44AEFCCF" w14:textId="77777777" w:rsidR="001F54FF" w:rsidRPr="001F54FF" w:rsidRDefault="001F54FF">
      <w:pPr>
        <w:numPr>
          <w:ilvl w:val="1"/>
          <w:numId w:val="10"/>
        </w:numPr>
        <w:spacing w:before="80" w:after="160"/>
      </w:pPr>
      <w:r w:rsidRPr="001F54FF">
        <w:lastRenderedPageBreak/>
        <w:t xml:space="preserve">Quản </w:t>
      </w:r>
      <w:proofErr w:type="spellStart"/>
      <w:r w:rsidRPr="001F54FF">
        <w:t>lý</w:t>
      </w:r>
      <w:proofErr w:type="spellEnd"/>
      <w:r w:rsidRPr="001F54FF">
        <w:t xml:space="preserve"> </w:t>
      </w:r>
      <w:proofErr w:type="spellStart"/>
      <w:r w:rsidRPr="001F54FF">
        <w:t>chọn</w:t>
      </w:r>
      <w:proofErr w:type="spellEnd"/>
      <w:r w:rsidRPr="001F54FF">
        <w:t xml:space="preserve"> </w:t>
      </w:r>
      <w:proofErr w:type="spellStart"/>
      <w:r w:rsidRPr="001F54FF">
        <w:t>thực</w:t>
      </w:r>
      <w:proofErr w:type="spellEnd"/>
      <w:r w:rsidRPr="001F54FF">
        <w:t xml:space="preserve"> </w:t>
      </w:r>
      <w:proofErr w:type="spellStart"/>
      <w:r w:rsidRPr="001F54FF">
        <w:t>hiện</w:t>
      </w:r>
      <w:proofErr w:type="spellEnd"/>
      <w:r w:rsidRPr="001F54FF">
        <w:t xml:space="preserve"> </w:t>
      </w:r>
      <w:proofErr w:type="spellStart"/>
      <w:r w:rsidRPr="001F54FF">
        <w:t>một</w:t>
      </w:r>
      <w:proofErr w:type="spellEnd"/>
      <w:r w:rsidRPr="001F54FF">
        <w:t xml:space="preserve"> trong các </w:t>
      </w:r>
      <w:proofErr w:type="spellStart"/>
      <w:r w:rsidRPr="001F54FF">
        <w:t>hành</w:t>
      </w:r>
      <w:proofErr w:type="spellEnd"/>
      <w:r w:rsidRPr="001F54FF">
        <w:t xml:space="preserve"> </w:t>
      </w:r>
      <w:proofErr w:type="spellStart"/>
      <w:r w:rsidRPr="001F54FF">
        <w:t>động</w:t>
      </w:r>
      <w:proofErr w:type="spellEnd"/>
      <w:r w:rsidRPr="001F54FF">
        <w:t xml:space="preserve"> </w:t>
      </w:r>
      <w:proofErr w:type="spellStart"/>
      <w:r w:rsidRPr="001F54FF">
        <w:t>mở</w:t>
      </w:r>
      <w:proofErr w:type="spellEnd"/>
      <w:r w:rsidRPr="001F54FF">
        <w:t xml:space="preserve"> </w:t>
      </w:r>
      <w:proofErr w:type="spellStart"/>
      <w:r w:rsidRPr="001F54FF">
        <w:t>rộng</w:t>
      </w:r>
      <w:proofErr w:type="spellEnd"/>
      <w:r w:rsidRPr="001F54FF">
        <w:t>:</w:t>
      </w:r>
    </w:p>
    <w:p w14:paraId="08257109" w14:textId="77777777" w:rsidR="001F54FF" w:rsidRPr="001F54FF" w:rsidRDefault="001F54FF">
      <w:pPr>
        <w:numPr>
          <w:ilvl w:val="2"/>
          <w:numId w:val="10"/>
        </w:numPr>
        <w:spacing w:before="80" w:after="160"/>
      </w:pPr>
      <w:r w:rsidRPr="001F54FF">
        <w:rPr>
          <w:b/>
          <w:bCs/>
        </w:rPr>
        <w:t xml:space="preserve">UC-02.1 - </w:t>
      </w:r>
      <w:proofErr w:type="spellStart"/>
      <w:r w:rsidRPr="001F54FF">
        <w:rPr>
          <w:b/>
          <w:bCs/>
        </w:rPr>
        <w:t>Thêm</w:t>
      </w:r>
      <w:proofErr w:type="spellEnd"/>
      <w:r w:rsidRPr="001F54FF">
        <w:rPr>
          <w:b/>
          <w:bCs/>
        </w:rPr>
        <w:t>:</w:t>
      </w:r>
      <w:r w:rsidRPr="001F54FF">
        <w:t xml:space="preserve"> Nhập </w:t>
      </w:r>
      <w:proofErr w:type="spellStart"/>
      <w:r w:rsidRPr="001F54FF">
        <w:t>thông</w:t>
      </w:r>
      <w:proofErr w:type="spellEnd"/>
      <w:r w:rsidRPr="001F54FF">
        <w:t xml:space="preserve"> tin </w:t>
      </w:r>
      <w:proofErr w:type="spellStart"/>
      <w:r w:rsidRPr="001F54FF">
        <w:t>giống</w:t>
      </w:r>
      <w:proofErr w:type="spellEnd"/>
      <w:r w:rsidRPr="001F54FF">
        <w:t xml:space="preserve"> </w:t>
      </w:r>
      <w:proofErr w:type="spellStart"/>
      <w:r w:rsidRPr="001F54FF">
        <w:t>cây</w:t>
      </w:r>
      <w:proofErr w:type="spellEnd"/>
      <w:r w:rsidRPr="001F54FF">
        <w:t xml:space="preserve"> </w:t>
      </w:r>
      <w:proofErr w:type="spellStart"/>
      <w:r w:rsidRPr="001F54FF">
        <w:t>mới</w:t>
      </w:r>
      <w:proofErr w:type="spellEnd"/>
      <w:r w:rsidRPr="001F54FF">
        <w:t xml:space="preserve"> (</w:t>
      </w:r>
      <w:proofErr w:type="spellStart"/>
      <w:r w:rsidRPr="001F54FF">
        <w:t>Tên</w:t>
      </w:r>
      <w:proofErr w:type="spellEnd"/>
      <w:r w:rsidRPr="001F54FF">
        <w:t xml:space="preserve">, </w:t>
      </w:r>
      <w:proofErr w:type="spellStart"/>
      <w:r w:rsidRPr="001F54FF">
        <w:t>thời</w:t>
      </w:r>
      <w:proofErr w:type="spellEnd"/>
      <w:r w:rsidRPr="001F54FF">
        <w:t xml:space="preserve"> </w:t>
      </w:r>
      <w:proofErr w:type="spellStart"/>
      <w:r w:rsidRPr="001F54FF">
        <w:t>gian</w:t>
      </w:r>
      <w:proofErr w:type="spellEnd"/>
      <w:r w:rsidRPr="001F54FF">
        <w:t xml:space="preserve"> </w:t>
      </w:r>
      <w:proofErr w:type="spellStart"/>
      <w:r w:rsidRPr="001F54FF">
        <w:t>gieo</w:t>
      </w:r>
      <w:proofErr w:type="spellEnd"/>
      <w:r w:rsidRPr="001F54FF">
        <w:t xml:space="preserve"> </w:t>
      </w:r>
      <w:proofErr w:type="spellStart"/>
      <w:r w:rsidRPr="001F54FF">
        <w:t>trồng</w:t>
      </w:r>
      <w:proofErr w:type="spellEnd"/>
      <w:r w:rsidRPr="001F54FF">
        <w:t xml:space="preserve">, </w:t>
      </w:r>
      <w:proofErr w:type="spellStart"/>
      <w:r w:rsidRPr="001F54FF">
        <w:t>quy</w:t>
      </w:r>
      <w:proofErr w:type="spellEnd"/>
      <w:r w:rsidRPr="001F54FF">
        <w:t xml:space="preserve"> </w:t>
      </w:r>
      <w:proofErr w:type="spellStart"/>
      <w:r w:rsidRPr="001F54FF">
        <w:t>trình</w:t>
      </w:r>
      <w:proofErr w:type="spellEnd"/>
      <w:r w:rsidRPr="001F54FF">
        <w:t xml:space="preserve"> </w:t>
      </w:r>
      <w:proofErr w:type="spellStart"/>
      <w:r w:rsidRPr="001F54FF">
        <w:t>chăm</w:t>
      </w:r>
      <w:proofErr w:type="spellEnd"/>
      <w:r w:rsidRPr="001F54FF">
        <w:t xml:space="preserve"> </w:t>
      </w:r>
      <w:proofErr w:type="spellStart"/>
      <w:r w:rsidRPr="001F54FF">
        <w:t>sóc</w:t>
      </w:r>
      <w:proofErr w:type="spellEnd"/>
      <w:r w:rsidRPr="001F54FF">
        <w:t xml:space="preserve">...) </w:t>
      </w:r>
      <m:oMath>
        <m:r>
          <w:rPr>
            <w:rFonts w:ascii="Cambria Math" w:hAnsi="Cambria Math"/>
          </w:rPr>
          <m:t>→</m:t>
        </m:r>
      </m:oMath>
      <w:r w:rsidRPr="001F54FF">
        <w:t xml:space="preserve"> Nhấn "Lưu".</w:t>
      </w:r>
    </w:p>
    <w:p w14:paraId="1F6E25F6" w14:textId="77777777" w:rsidR="001F54FF" w:rsidRPr="001F54FF" w:rsidRDefault="001F54FF">
      <w:pPr>
        <w:numPr>
          <w:ilvl w:val="2"/>
          <w:numId w:val="10"/>
        </w:numPr>
        <w:spacing w:before="80" w:after="160"/>
      </w:pPr>
      <w:r w:rsidRPr="001F54FF">
        <w:rPr>
          <w:b/>
          <w:bCs/>
        </w:rPr>
        <w:t xml:space="preserve">UC-02.2 - </w:t>
      </w:r>
      <w:proofErr w:type="spellStart"/>
      <w:r w:rsidRPr="001F54FF">
        <w:rPr>
          <w:b/>
          <w:bCs/>
        </w:rPr>
        <w:t>Sửa</w:t>
      </w:r>
      <w:proofErr w:type="spellEnd"/>
      <w:r w:rsidRPr="001F54FF">
        <w:rPr>
          <w:b/>
          <w:bCs/>
        </w:rPr>
        <w:t>:</w:t>
      </w:r>
      <w:r w:rsidRPr="001F54FF">
        <w:t xml:space="preserve"> </w:t>
      </w:r>
      <w:proofErr w:type="spellStart"/>
      <w:r w:rsidRPr="001F54FF">
        <w:t>Chọn</w:t>
      </w:r>
      <w:proofErr w:type="spellEnd"/>
      <w:r w:rsidRPr="001F54FF">
        <w:t xml:space="preserve"> 1 </w:t>
      </w:r>
      <w:proofErr w:type="spellStart"/>
      <w:r w:rsidRPr="001F54FF">
        <w:t>giống</w:t>
      </w:r>
      <w:proofErr w:type="spellEnd"/>
      <w:r w:rsidRPr="001F54FF">
        <w:t xml:space="preserve"> </w:t>
      </w:r>
      <w:proofErr w:type="spellStart"/>
      <w:r w:rsidRPr="001F54FF">
        <w:t>cây</w:t>
      </w:r>
      <w:proofErr w:type="spellEnd"/>
      <w:r w:rsidRPr="001F54FF">
        <w:t xml:space="preserve"> </w:t>
      </w:r>
      <m:oMath>
        <m:r>
          <w:rPr>
            <w:rFonts w:ascii="Cambria Math" w:hAnsi="Cambria Math"/>
          </w:rPr>
          <m:t>→</m:t>
        </m:r>
      </m:oMath>
      <w:r w:rsidRPr="001F54FF">
        <w:t xml:space="preserve"> Chỉnh sửa thông tin </w:t>
      </w:r>
      <m:oMath>
        <m:r>
          <w:rPr>
            <w:rFonts w:ascii="Cambria Math" w:hAnsi="Cambria Math"/>
          </w:rPr>
          <m:t>→</m:t>
        </m:r>
      </m:oMath>
      <w:r w:rsidRPr="001F54FF">
        <w:t xml:space="preserve"> Nhấn "Cập nhật".</w:t>
      </w:r>
    </w:p>
    <w:p w14:paraId="5FB310FA" w14:textId="77777777" w:rsidR="001F54FF" w:rsidRPr="001F54FF" w:rsidRDefault="001F54FF">
      <w:pPr>
        <w:numPr>
          <w:ilvl w:val="2"/>
          <w:numId w:val="10"/>
        </w:numPr>
        <w:spacing w:before="80" w:after="160"/>
      </w:pPr>
      <w:r w:rsidRPr="001F54FF">
        <w:rPr>
          <w:b/>
          <w:bCs/>
        </w:rPr>
        <w:t xml:space="preserve">UC-02.3 - </w:t>
      </w:r>
      <w:proofErr w:type="spellStart"/>
      <w:r w:rsidRPr="001F54FF">
        <w:rPr>
          <w:b/>
          <w:bCs/>
        </w:rPr>
        <w:t>Xóa</w:t>
      </w:r>
      <w:proofErr w:type="spellEnd"/>
      <w:r w:rsidRPr="001F54FF">
        <w:rPr>
          <w:b/>
          <w:bCs/>
        </w:rPr>
        <w:t>:</w:t>
      </w:r>
      <w:r w:rsidRPr="001F54FF">
        <w:t xml:space="preserve"> </w:t>
      </w:r>
      <w:proofErr w:type="spellStart"/>
      <w:r w:rsidRPr="001F54FF">
        <w:t>Chọn</w:t>
      </w:r>
      <w:proofErr w:type="spellEnd"/>
      <w:r w:rsidRPr="001F54FF">
        <w:t xml:space="preserve"> 1 </w:t>
      </w:r>
      <w:proofErr w:type="spellStart"/>
      <w:r w:rsidRPr="001F54FF">
        <w:t>giống</w:t>
      </w:r>
      <w:proofErr w:type="spellEnd"/>
      <w:r w:rsidRPr="001F54FF">
        <w:t xml:space="preserve"> </w:t>
      </w:r>
      <w:proofErr w:type="spellStart"/>
      <w:r w:rsidRPr="001F54FF">
        <w:t>cây</w:t>
      </w:r>
      <w:proofErr w:type="spellEnd"/>
      <w:r w:rsidRPr="001F54FF">
        <w:t xml:space="preserve"> </w:t>
      </w:r>
      <m:oMath>
        <m:r>
          <w:rPr>
            <w:rFonts w:ascii="Cambria Math" w:hAnsi="Cambria Math"/>
          </w:rPr>
          <m:t>→</m:t>
        </m:r>
      </m:oMath>
      <w:r w:rsidRPr="001F54FF">
        <w:t xml:space="preserve"> Nhấn "Xóa" </w:t>
      </w:r>
      <m:oMath>
        <m:r>
          <w:rPr>
            <w:rFonts w:ascii="Cambria Math" w:hAnsi="Cambria Math"/>
          </w:rPr>
          <m:t>→</m:t>
        </m:r>
      </m:oMath>
      <w:r w:rsidRPr="001F54FF">
        <w:t xml:space="preserve"> Xác nhận xóa.</w:t>
      </w:r>
    </w:p>
    <w:p w14:paraId="739F3304" w14:textId="77777777" w:rsidR="001F54FF" w:rsidRPr="001F54FF" w:rsidRDefault="001F54FF">
      <w:pPr>
        <w:numPr>
          <w:ilvl w:val="1"/>
          <w:numId w:val="10"/>
        </w:numPr>
        <w:spacing w:before="80" w:after="160"/>
      </w:pPr>
      <w:proofErr w:type="spellStart"/>
      <w:r w:rsidRPr="001F54FF">
        <w:t>Hệ</w:t>
      </w:r>
      <w:proofErr w:type="spellEnd"/>
      <w:r w:rsidRPr="001F54FF">
        <w:t xml:space="preserve"> thống </w:t>
      </w:r>
      <w:proofErr w:type="spellStart"/>
      <w:r w:rsidRPr="001F54FF">
        <w:t>kiểm</w:t>
      </w:r>
      <w:proofErr w:type="spellEnd"/>
      <w:r w:rsidRPr="001F54FF">
        <w:t xml:space="preserve"> </w:t>
      </w:r>
      <w:proofErr w:type="spellStart"/>
      <w:r w:rsidRPr="001F54FF">
        <w:t>tra</w:t>
      </w:r>
      <w:proofErr w:type="spellEnd"/>
      <w:r w:rsidRPr="001F54FF">
        <w:t xml:space="preserve"> </w:t>
      </w:r>
      <w:proofErr w:type="spellStart"/>
      <w:r w:rsidRPr="001F54FF">
        <w:t>hợp</w:t>
      </w:r>
      <w:proofErr w:type="spellEnd"/>
      <w:r w:rsidRPr="001F54FF">
        <w:t xml:space="preserve"> </w:t>
      </w:r>
      <w:proofErr w:type="spellStart"/>
      <w:r w:rsidRPr="001F54FF">
        <w:t>lệ</w:t>
      </w:r>
      <w:proofErr w:type="spellEnd"/>
      <w:r w:rsidRPr="001F54FF">
        <w:t xml:space="preserve">, </w:t>
      </w:r>
      <w:proofErr w:type="spellStart"/>
      <w:r w:rsidRPr="001F54FF">
        <w:t>ghi</w:t>
      </w:r>
      <w:proofErr w:type="spellEnd"/>
      <w:r w:rsidRPr="001F54FF">
        <w:t xml:space="preserve"> </w:t>
      </w:r>
      <w:proofErr w:type="spellStart"/>
      <w:r w:rsidRPr="001F54FF">
        <w:t>nhận</w:t>
      </w:r>
      <w:proofErr w:type="spellEnd"/>
      <w:r w:rsidRPr="001F54FF">
        <w:t xml:space="preserve"> </w:t>
      </w:r>
      <w:proofErr w:type="spellStart"/>
      <w:r w:rsidRPr="001F54FF">
        <w:t>thay</w:t>
      </w:r>
      <w:proofErr w:type="spellEnd"/>
      <w:r w:rsidRPr="001F54FF">
        <w:t xml:space="preserve"> </w:t>
      </w:r>
      <w:proofErr w:type="spellStart"/>
      <w:r w:rsidRPr="001F54FF">
        <w:t>đổi</w:t>
      </w:r>
      <w:proofErr w:type="spellEnd"/>
      <w:r w:rsidRPr="001F54FF">
        <w:t xml:space="preserve"> </w:t>
      </w:r>
      <w:proofErr w:type="spellStart"/>
      <w:r w:rsidRPr="001F54FF">
        <w:t>vào</w:t>
      </w:r>
      <w:proofErr w:type="spellEnd"/>
      <w:r w:rsidRPr="001F54FF">
        <w:t xml:space="preserve"> CSDL và </w:t>
      </w:r>
      <w:proofErr w:type="spellStart"/>
      <w:r w:rsidRPr="001F54FF">
        <w:t>thông</w:t>
      </w:r>
      <w:proofErr w:type="spellEnd"/>
      <w:r w:rsidRPr="001F54FF">
        <w:t xml:space="preserve"> </w:t>
      </w:r>
      <w:proofErr w:type="spellStart"/>
      <w:r w:rsidRPr="001F54FF">
        <w:t>báo</w:t>
      </w:r>
      <w:proofErr w:type="spellEnd"/>
      <w:r w:rsidRPr="001F54FF">
        <w:t xml:space="preserve"> </w:t>
      </w:r>
      <w:proofErr w:type="spellStart"/>
      <w:r w:rsidRPr="001F54FF">
        <w:t>thành</w:t>
      </w:r>
      <w:proofErr w:type="spellEnd"/>
      <w:r w:rsidRPr="001F54FF">
        <w:t xml:space="preserve"> </w:t>
      </w:r>
      <w:proofErr w:type="spellStart"/>
      <w:r w:rsidRPr="001F54FF">
        <w:t>công</w:t>
      </w:r>
      <w:proofErr w:type="spellEnd"/>
      <w:r w:rsidRPr="001F54FF">
        <w:t>.</w:t>
      </w:r>
    </w:p>
    <w:p w14:paraId="3D750562" w14:textId="77777777" w:rsidR="001F54FF" w:rsidRPr="001F54FF" w:rsidRDefault="001F54FF" w:rsidP="001F54FF">
      <w:pPr>
        <w:spacing w:before="80" w:after="160"/>
        <w:rPr>
          <w:b/>
          <w:bCs/>
        </w:rPr>
      </w:pPr>
      <w:r w:rsidRPr="001F54FF">
        <w:rPr>
          <w:b/>
          <w:bCs/>
        </w:rPr>
        <w:t xml:space="preserve">2.3. Use Case: Quản </w:t>
      </w:r>
      <w:proofErr w:type="spellStart"/>
      <w:r w:rsidRPr="001F54FF">
        <w:rPr>
          <w:b/>
          <w:bCs/>
        </w:rPr>
        <w:t>lý</w:t>
      </w:r>
      <w:proofErr w:type="spellEnd"/>
      <w:r w:rsidRPr="001F54FF">
        <w:rPr>
          <w:b/>
          <w:bCs/>
        </w:rPr>
        <w:t xml:space="preserve"> </w:t>
      </w:r>
      <w:proofErr w:type="spellStart"/>
      <w:r w:rsidRPr="001F54FF">
        <w:rPr>
          <w:b/>
          <w:bCs/>
        </w:rPr>
        <w:t>khu</w:t>
      </w:r>
      <w:proofErr w:type="spellEnd"/>
      <w:r w:rsidRPr="001F54FF">
        <w:rPr>
          <w:b/>
          <w:bCs/>
        </w:rPr>
        <w:t xml:space="preserve"> </w:t>
      </w:r>
      <w:proofErr w:type="spellStart"/>
      <w:r w:rsidRPr="001F54FF">
        <w:rPr>
          <w:b/>
          <w:bCs/>
        </w:rPr>
        <w:t>trồng</w:t>
      </w:r>
      <w:proofErr w:type="spellEnd"/>
    </w:p>
    <w:p w14:paraId="4D5C4DDA" w14:textId="77777777" w:rsidR="001F54FF" w:rsidRPr="001F54FF" w:rsidRDefault="001F54FF">
      <w:pPr>
        <w:numPr>
          <w:ilvl w:val="0"/>
          <w:numId w:val="11"/>
        </w:numPr>
        <w:spacing w:before="80" w:after="160"/>
      </w:pPr>
      <w:proofErr w:type="spellStart"/>
      <w:r w:rsidRPr="001F54FF">
        <w:rPr>
          <w:b/>
          <w:bCs/>
        </w:rPr>
        <w:t>Tên</w:t>
      </w:r>
      <w:proofErr w:type="spellEnd"/>
      <w:r w:rsidRPr="001F54FF">
        <w:rPr>
          <w:b/>
          <w:bCs/>
        </w:rPr>
        <w:t xml:space="preserve"> Use Case:</w:t>
      </w:r>
      <w:r w:rsidRPr="001F54FF">
        <w:t xml:space="preserve"> Quản </w:t>
      </w:r>
      <w:proofErr w:type="spellStart"/>
      <w:r w:rsidRPr="001F54FF">
        <w:t>lý</w:t>
      </w:r>
      <w:proofErr w:type="spellEnd"/>
      <w:r w:rsidRPr="001F54FF">
        <w:t xml:space="preserve"> </w:t>
      </w:r>
      <w:proofErr w:type="spellStart"/>
      <w:r w:rsidRPr="001F54FF">
        <w:t>khu</w:t>
      </w:r>
      <w:proofErr w:type="spellEnd"/>
      <w:r w:rsidRPr="001F54FF">
        <w:t xml:space="preserve"> </w:t>
      </w:r>
      <w:proofErr w:type="spellStart"/>
      <w:r w:rsidRPr="001F54FF">
        <w:t>trồng</w:t>
      </w:r>
      <w:proofErr w:type="spellEnd"/>
      <w:r w:rsidRPr="001F54FF">
        <w:t xml:space="preserve"> (bao </w:t>
      </w:r>
      <w:proofErr w:type="spellStart"/>
      <w:r w:rsidRPr="001F54FF">
        <w:t>gồm</w:t>
      </w:r>
      <w:proofErr w:type="spellEnd"/>
      <w:r w:rsidRPr="001F54FF">
        <w:t xml:space="preserve"> các </w:t>
      </w:r>
      <w:proofErr w:type="spellStart"/>
      <w:r w:rsidRPr="001F54FF">
        <w:t>mở</w:t>
      </w:r>
      <w:proofErr w:type="spellEnd"/>
      <w:r w:rsidRPr="001F54FF">
        <w:t xml:space="preserve"> </w:t>
      </w:r>
      <w:proofErr w:type="spellStart"/>
      <w:r w:rsidRPr="001F54FF">
        <w:t>rộng</w:t>
      </w:r>
      <w:proofErr w:type="spellEnd"/>
      <w:r w:rsidRPr="001F54FF">
        <w:t xml:space="preserve"> &lt;&lt;extend&gt;&gt;: </w:t>
      </w:r>
      <w:proofErr w:type="spellStart"/>
      <w:r w:rsidRPr="001F54FF">
        <w:t>Thêm</w:t>
      </w:r>
      <w:proofErr w:type="spellEnd"/>
      <w:r w:rsidRPr="001F54FF">
        <w:t xml:space="preserve">, </w:t>
      </w:r>
      <w:proofErr w:type="spellStart"/>
      <w:r w:rsidRPr="001F54FF">
        <w:t>Sửa</w:t>
      </w:r>
      <w:proofErr w:type="spellEnd"/>
      <w:r w:rsidRPr="001F54FF">
        <w:t xml:space="preserve">, </w:t>
      </w:r>
      <w:proofErr w:type="spellStart"/>
      <w:r w:rsidRPr="001F54FF">
        <w:t>Xóa</w:t>
      </w:r>
      <w:proofErr w:type="spellEnd"/>
      <w:r w:rsidRPr="001F54FF">
        <w:t>)</w:t>
      </w:r>
    </w:p>
    <w:p w14:paraId="69238872" w14:textId="77777777" w:rsidR="001F54FF" w:rsidRPr="001F54FF" w:rsidRDefault="001F54FF">
      <w:pPr>
        <w:numPr>
          <w:ilvl w:val="0"/>
          <w:numId w:val="11"/>
        </w:numPr>
        <w:spacing w:before="80" w:after="160"/>
      </w:pPr>
      <w:proofErr w:type="spellStart"/>
      <w:r w:rsidRPr="001F54FF">
        <w:rPr>
          <w:b/>
          <w:bCs/>
        </w:rPr>
        <w:t>Mã</w:t>
      </w:r>
      <w:proofErr w:type="spellEnd"/>
      <w:r w:rsidRPr="001F54FF">
        <w:rPr>
          <w:b/>
          <w:bCs/>
        </w:rPr>
        <w:t xml:space="preserve"> Use Case:</w:t>
      </w:r>
      <w:r w:rsidRPr="001F54FF">
        <w:t xml:space="preserve"> UC-03</w:t>
      </w:r>
    </w:p>
    <w:p w14:paraId="13367EF8" w14:textId="77777777" w:rsidR="001F54FF" w:rsidRPr="001F54FF" w:rsidRDefault="001F54FF">
      <w:pPr>
        <w:numPr>
          <w:ilvl w:val="0"/>
          <w:numId w:val="11"/>
        </w:numPr>
        <w:spacing w:before="80" w:after="160"/>
      </w:pPr>
      <w:proofErr w:type="spellStart"/>
      <w:r w:rsidRPr="001F54FF">
        <w:rPr>
          <w:b/>
          <w:bCs/>
        </w:rPr>
        <w:t>Tác</w:t>
      </w:r>
      <w:proofErr w:type="spellEnd"/>
      <w:r w:rsidRPr="001F54FF">
        <w:rPr>
          <w:b/>
          <w:bCs/>
        </w:rPr>
        <w:t xml:space="preserve"> </w:t>
      </w:r>
      <w:proofErr w:type="spellStart"/>
      <w:r w:rsidRPr="001F54FF">
        <w:rPr>
          <w:b/>
          <w:bCs/>
        </w:rPr>
        <w:t>nhân</w:t>
      </w:r>
      <w:proofErr w:type="spellEnd"/>
      <w:r w:rsidRPr="001F54FF">
        <w:rPr>
          <w:b/>
          <w:bCs/>
        </w:rPr>
        <w:t xml:space="preserve"> </w:t>
      </w:r>
      <w:proofErr w:type="spellStart"/>
      <w:r w:rsidRPr="001F54FF">
        <w:rPr>
          <w:b/>
          <w:bCs/>
        </w:rPr>
        <w:t>chính</w:t>
      </w:r>
      <w:proofErr w:type="spellEnd"/>
      <w:r w:rsidRPr="001F54FF">
        <w:rPr>
          <w:b/>
          <w:bCs/>
        </w:rPr>
        <w:t>:</w:t>
      </w:r>
      <w:r w:rsidRPr="001F54FF">
        <w:t xml:space="preserve"> Quản </w:t>
      </w:r>
      <w:proofErr w:type="spellStart"/>
      <w:r w:rsidRPr="001F54FF">
        <w:t>lý</w:t>
      </w:r>
      <w:proofErr w:type="spellEnd"/>
    </w:p>
    <w:p w14:paraId="2CB1A5BE" w14:textId="77777777" w:rsidR="001F54FF" w:rsidRPr="001F54FF" w:rsidRDefault="001F54FF">
      <w:pPr>
        <w:numPr>
          <w:ilvl w:val="0"/>
          <w:numId w:val="11"/>
        </w:numPr>
        <w:spacing w:before="80" w:after="160"/>
      </w:pPr>
      <w:proofErr w:type="spellStart"/>
      <w:r w:rsidRPr="001F54FF">
        <w:rPr>
          <w:b/>
          <w:bCs/>
        </w:rPr>
        <w:t>Mô</w:t>
      </w:r>
      <w:proofErr w:type="spellEnd"/>
      <w:r w:rsidRPr="001F54FF">
        <w:rPr>
          <w:b/>
          <w:bCs/>
        </w:rPr>
        <w:t xml:space="preserve"> </w:t>
      </w:r>
      <w:proofErr w:type="spellStart"/>
      <w:r w:rsidRPr="001F54FF">
        <w:rPr>
          <w:b/>
          <w:bCs/>
        </w:rPr>
        <w:t>tả</w:t>
      </w:r>
      <w:proofErr w:type="spellEnd"/>
      <w:r w:rsidRPr="001F54FF">
        <w:rPr>
          <w:b/>
          <w:bCs/>
        </w:rPr>
        <w:t xml:space="preserve"> </w:t>
      </w:r>
      <w:proofErr w:type="spellStart"/>
      <w:r w:rsidRPr="001F54FF">
        <w:rPr>
          <w:b/>
          <w:bCs/>
        </w:rPr>
        <w:t>ngắn</w:t>
      </w:r>
      <w:proofErr w:type="spellEnd"/>
      <w:r w:rsidRPr="001F54FF">
        <w:rPr>
          <w:b/>
          <w:bCs/>
        </w:rPr>
        <w:t>:</w:t>
      </w:r>
      <w:r w:rsidRPr="001F54FF">
        <w:t xml:space="preserve"> </w:t>
      </w:r>
      <w:proofErr w:type="spellStart"/>
      <w:r w:rsidRPr="001F54FF">
        <w:t>Giúp</w:t>
      </w:r>
      <w:proofErr w:type="spellEnd"/>
      <w:r w:rsidRPr="001F54FF">
        <w:t xml:space="preserve"> Quản </w:t>
      </w:r>
      <w:proofErr w:type="spellStart"/>
      <w:r w:rsidRPr="001F54FF">
        <w:t>lý</w:t>
      </w:r>
      <w:proofErr w:type="spellEnd"/>
      <w:r w:rsidRPr="001F54FF">
        <w:t xml:space="preserve"> </w:t>
      </w:r>
      <w:proofErr w:type="spellStart"/>
      <w:r w:rsidRPr="001F54FF">
        <w:t>thiết</w:t>
      </w:r>
      <w:proofErr w:type="spellEnd"/>
      <w:r w:rsidRPr="001F54FF">
        <w:t xml:space="preserve"> </w:t>
      </w:r>
      <w:proofErr w:type="spellStart"/>
      <w:r w:rsidRPr="001F54FF">
        <w:t>lập</w:t>
      </w:r>
      <w:proofErr w:type="spellEnd"/>
      <w:r w:rsidRPr="001F54FF">
        <w:t xml:space="preserve"> và </w:t>
      </w:r>
      <w:proofErr w:type="spellStart"/>
      <w:r w:rsidRPr="001F54FF">
        <w:t>cập</w:t>
      </w:r>
      <w:proofErr w:type="spellEnd"/>
      <w:r w:rsidRPr="001F54FF">
        <w:t xml:space="preserve"> </w:t>
      </w:r>
      <w:proofErr w:type="spellStart"/>
      <w:r w:rsidRPr="001F54FF">
        <w:t>nhật</w:t>
      </w:r>
      <w:proofErr w:type="spellEnd"/>
      <w:r w:rsidRPr="001F54FF">
        <w:t xml:space="preserve"> </w:t>
      </w:r>
      <w:proofErr w:type="spellStart"/>
      <w:r w:rsidRPr="001F54FF">
        <w:t>danh</w:t>
      </w:r>
      <w:proofErr w:type="spellEnd"/>
      <w:r w:rsidRPr="001F54FF">
        <w:t xml:space="preserve"> </w:t>
      </w:r>
      <w:proofErr w:type="spellStart"/>
      <w:r w:rsidRPr="001F54FF">
        <w:t>sách</w:t>
      </w:r>
      <w:proofErr w:type="spellEnd"/>
      <w:r w:rsidRPr="001F54FF">
        <w:t xml:space="preserve"> các </w:t>
      </w:r>
      <w:proofErr w:type="spellStart"/>
      <w:r w:rsidRPr="001F54FF">
        <w:t>khu</w:t>
      </w:r>
      <w:proofErr w:type="spellEnd"/>
      <w:r w:rsidRPr="001F54FF">
        <w:t xml:space="preserve"> </w:t>
      </w:r>
      <w:proofErr w:type="spellStart"/>
      <w:r w:rsidRPr="001F54FF">
        <w:t>vực</w:t>
      </w:r>
      <w:proofErr w:type="spellEnd"/>
      <w:r w:rsidRPr="001F54FF">
        <w:t>/</w:t>
      </w:r>
      <w:proofErr w:type="spellStart"/>
      <w:r w:rsidRPr="001F54FF">
        <w:t>lô</w:t>
      </w:r>
      <w:proofErr w:type="spellEnd"/>
      <w:r w:rsidRPr="001F54FF">
        <w:t xml:space="preserve"> </w:t>
      </w:r>
      <w:proofErr w:type="spellStart"/>
      <w:r w:rsidRPr="001F54FF">
        <w:t>trồng</w:t>
      </w:r>
      <w:proofErr w:type="spellEnd"/>
      <w:r w:rsidRPr="001F54FF">
        <w:t xml:space="preserve"> </w:t>
      </w:r>
      <w:proofErr w:type="spellStart"/>
      <w:r w:rsidRPr="001F54FF">
        <w:t>trọt</w:t>
      </w:r>
      <w:proofErr w:type="spellEnd"/>
      <w:r w:rsidRPr="001F54FF">
        <w:t xml:space="preserve"> </w:t>
      </w:r>
      <w:proofErr w:type="spellStart"/>
      <w:r w:rsidRPr="001F54FF">
        <w:t>thuộc</w:t>
      </w:r>
      <w:proofErr w:type="spellEnd"/>
      <w:r w:rsidRPr="001F54FF">
        <w:t xml:space="preserve"> </w:t>
      </w:r>
      <w:proofErr w:type="spellStart"/>
      <w:r w:rsidRPr="001F54FF">
        <w:t>trang</w:t>
      </w:r>
      <w:proofErr w:type="spellEnd"/>
      <w:r w:rsidRPr="001F54FF">
        <w:t xml:space="preserve"> </w:t>
      </w:r>
      <w:proofErr w:type="spellStart"/>
      <w:r w:rsidRPr="001F54FF">
        <w:t>trại</w:t>
      </w:r>
      <w:proofErr w:type="spellEnd"/>
      <w:r w:rsidRPr="001F54FF">
        <w:t>.</w:t>
      </w:r>
    </w:p>
    <w:p w14:paraId="363045F6" w14:textId="77777777" w:rsidR="001F54FF" w:rsidRPr="001F54FF" w:rsidRDefault="001F54FF">
      <w:pPr>
        <w:numPr>
          <w:ilvl w:val="0"/>
          <w:numId w:val="11"/>
        </w:numPr>
        <w:spacing w:before="80" w:after="160"/>
      </w:pPr>
      <w:proofErr w:type="spellStart"/>
      <w:r w:rsidRPr="001F54FF">
        <w:rPr>
          <w:b/>
          <w:bCs/>
        </w:rPr>
        <w:t>Tiền</w:t>
      </w:r>
      <w:proofErr w:type="spellEnd"/>
      <w:r w:rsidRPr="001F54FF">
        <w:rPr>
          <w:b/>
          <w:bCs/>
        </w:rPr>
        <w:t xml:space="preserve">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Quản </w:t>
      </w:r>
      <w:proofErr w:type="spellStart"/>
      <w:r w:rsidRPr="001F54FF">
        <w:t>lý</w:t>
      </w:r>
      <w:proofErr w:type="spellEnd"/>
      <w:r w:rsidRPr="001F54FF">
        <w:t xml:space="preserve"> </w:t>
      </w:r>
      <w:proofErr w:type="spellStart"/>
      <w:r w:rsidRPr="001F54FF">
        <w:t>đã</w:t>
      </w:r>
      <w:proofErr w:type="spellEnd"/>
      <w:r w:rsidRPr="001F54FF">
        <w:t xml:space="preserve"> </w:t>
      </w:r>
      <w:proofErr w:type="spellStart"/>
      <w:r w:rsidRPr="001F54FF">
        <w:t>đăng</w:t>
      </w:r>
      <w:proofErr w:type="spellEnd"/>
      <w:r w:rsidRPr="001F54FF">
        <w:t xml:space="preserve"> </w:t>
      </w:r>
      <w:proofErr w:type="spellStart"/>
      <w:r w:rsidRPr="001F54FF">
        <w:t>nhập</w:t>
      </w:r>
      <w:proofErr w:type="spellEnd"/>
      <w:r w:rsidRPr="001F54FF">
        <w:t xml:space="preserve"> </w:t>
      </w:r>
      <w:proofErr w:type="spellStart"/>
      <w:r w:rsidRPr="001F54FF">
        <w:t>thành</w:t>
      </w:r>
      <w:proofErr w:type="spellEnd"/>
      <w:r w:rsidRPr="001F54FF">
        <w:t xml:space="preserve"> </w:t>
      </w:r>
      <w:proofErr w:type="spellStart"/>
      <w:r w:rsidRPr="001F54FF">
        <w:t>công</w:t>
      </w:r>
      <w:proofErr w:type="spellEnd"/>
      <w:r w:rsidRPr="001F54FF">
        <w:t>.</w:t>
      </w:r>
    </w:p>
    <w:p w14:paraId="74F8C355" w14:textId="77777777" w:rsidR="001F54FF" w:rsidRPr="001F54FF" w:rsidRDefault="001F54FF">
      <w:pPr>
        <w:numPr>
          <w:ilvl w:val="0"/>
          <w:numId w:val="11"/>
        </w:numPr>
        <w:spacing w:before="80" w:after="160"/>
      </w:pPr>
      <w:r w:rsidRPr="001F54FF">
        <w:rPr>
          <w:b/>
          <w:bCs/>
        </w:rPr>
        <w:t xml:space="preserve">Hậu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Danh </w:t>
      </w:r>
      <w:proofErr w:type="spellStart"/>
      <w:r w:rsidRPr="001F54FF">
        <w:t>sách</w:t>
      </w:r>
      <w:proofErr w:type="spellEnd"/>
      <w:r w:rsidRPr="001F54FF">
        <w:t xml:space="preserve"> </w:t>
      </w:r>
      <w:proofErr w:type="spellStart"/>
      <w:r w:rsidRPr="001F54FF">
        <w:t>khu</w:t>
      </w:r>
      <w:proofErr w:type="spellEnd"/>
      <w:r w:rsidRPr="001F54FF">
        <w:t xml:space="preserve"> </w:t>
      </w:r>
      <w:proofErr w:type="spellStart"/>
      <w:r w:rsidRPr="001F54FF">
        <w:t>trồng</w:t>
      </w:r>
      <w:proofErr w:type="spellEnd"/>
      <w:r w:rsidRPr="001F54FF">
        <w:t xml:space="preserve"> </w:t>
      </w:r>
      <w:proofErr w:type="spellStart"/>
      <w:r w:rsidRPr="001F54FF">
        <w:t>được</w:t>
      </w:r>
      <w:proofErr w:type="spellEnd"/>
      <w:r w:rsidRPr="001F54FF">
        <w:t xml:space="preserve"> </w:t>
      </w:r>
      <w:proofErr w:type="spellStart"/>
      <w:r w:rsidRPr="001F54FF">
        <w:t>cập</w:t>
      </w:r>
      <w:proofErr w:type="spellEnd"/>
      <w:r w:rsidRPr="001F54FF">
        <w:t xml:space="preserve"> </w:t>
      </w:r>
      <w:proofErr w:type="spellStart"/>
      <w:r w:rsidRPr="001F54FF">
        <w:t>nhật</w:t>
      </w:r>
      <w:proofErr w:type="spellEnd"/>
      <w:r w:rsidRPr="001F54FF">
        <w:t>.</w:t>
      </w:r>
    </w:p>
    <w:p w14:paraId="066A9356" w14:textId="77777777" w:rsidR="001F54FF" w:rsidRPr="001F54FF" w:rsidRDefault="001F54FF">
      <w:pPr>
        <w:numPr>
          <w:ilvl w:val="0"/>
          <w:numId w:val="11"/>
        </w:numPr>
        <w:spacing w:before="80" w:after="160"/>
      </w:pPr>
      <w:proofErr w:type="spellStart"/>
      <w:r w:rsidRPr="001F54FF">
        <w:rPr>
          <w:b/>
          <w:bCs/>
        </w:rPr>
        <w:t>Luồng</w:t>
      </w:r>
      <w:proofErr w:type="spellEnd"/>
      <w:r w:rsidRPr="001F54FF">
        <w:rPr>
          <w:b/>
          <w:bCs/>
        </w:rPr>
        <w:t xml:space="preserve"> </w:t>
      </w:r>
      <w:proofErr w:type="spellStart"/>
      <w:r w:rsidRPr="001F54FF">
        <w:rPr>
          <w:b/>
          <w:bCs/>
        </w:rPr>
        <w:t>sự</w:t>
      </w:r>
      <w:proofErr w:type="spellEnd"/>
      <w:r w:rsidRPr="001F54FF">
        <w:rPr>
          <w:b/>
          <w:bCs/>
        </w:rPr>
        <w:t xml:space="preserve"> </w:t>
      </w:r>
      <w:proofErr w:type="spellStart"/>
      <w:r w:rsidRPr="001F54FF">
        <w:rPr>
          <w:b/>
          <w:bCs/>
        </w:rPr>
        <w:t>kiện</w:t>
      </w:r>
      <w:proofErr w:type="spellEnd"/>
      <w:r w:rsidRPr="001F54FF">
        <w:rPr>
          <w:b/>
          <w:bCs/>
        </w:rPr>
        <w:t xml:space="preserve"> </w:t>
      </w:r>
      <w:proofErr w:type="spellStart"/>
      <w:r w:rsidRPr="001F54FF">
        <w:rPr>
          <w:b/>
          <w:bCs/>
        </w:rPr>
        <w:t>chính</w:t>
      </w:r>
      <w:proofErr w:type="spellEnd"/>
      <w:r w:rsidRPr="001F54FF">
        <w:rPr>
          <w:b/>
          <w:bCs/>
        </w:rPr>
        <w:t xml:space="preserve"> (Basic Flow):</w:t>
      </w:r>
    </w:p>
    <w:p w14:paraId="41A2FCAB" w14:textId="77777777" w:rsidR="001F54FF" w:rsidRPr="001F54FF" w:rsidRDefault="001F54FF">
      <w:pPr>
        <w:numPr>
          <w:ilvl w:val="1"/>
          <w:numId w:val="11"/>
        </w:numPr>
        <w:spacing w:before="80" w:after="160"/>
      </w:pPr>
      <w:r w:rsidRPr="001F54FF">
        <w:t xml:space="preserve">Quản </w:t>
      </w:r>
      <w:proofErr w:type="spellStart"/>
      <w:r w:rsidRPr="001F54FF">
        <w:t>lý</w:t>
      </w:r>
      <w:proofErr w:type="spellEnd"/>
      <w:r w:rsidRPr="001F54FF">
        <w:t xml:space="preserve"> </w:t>
      </w:r>
      <w:proofErr w:type="spellStart"/>
      <w:r w:rsidRPr="001F54FF">
        <w:t>chọn</w:t>
      </w:r>
      <w:proofErr w:type="spellEnd"/>
      <w:r w:rsidRPr="001F54FF">
        <w:t xml:space="preserve"> menu "Quản </w:t>
      </w:r>
      <w:proofErr w:type="spellStart"/>
      <w:r w:rsidRPr="001F54FF">
        <w:t>lý</w:t>
      </w:r>
      <w:proofErr w:type="spellEnd"/>
      <w:r w:rsidRPr="001F54FF">
        <w:t xml:space="preserve"> </w:t>
      </w:r>
      <w:proofErr w:type="spellStart"/>
      <w:r w:rsidRPr="001F54FF">
        <w:t>khu</w:t>
      </w:r>
      <w:proofErr w:type="spellEnd"/>
      <w:r w:rsidRPr="001F54FF">
        <w:t xml:space="preserve"> </w:t>
      </w:r>
      <w:proofErr w:type="spellStart"/>
      <w:r w:rsidRPr="001F54FF">
        <w:t>trồng</w:t>
      </w:r>
      <w:proofErr w:type="spellEnd"/>
      <w:r w:rsidRPr="001F54FF">
        <w:t>".</w:t>
      </w:r>
    </w:p>
    <w:p w14:paraId="24C40F54" w14:textId="77777777" w:rsidR="001F54FF" w:rsidRPr="001F54FF" w:rsidRDefault="001F54FF">
      <w:pPr>
        <w:numPr>
          <w:ilvl w:val="1"/>
          <w:numId w:val="11"/>
        </w:numPr>
        <w:spacing w:before="80" w:after="160"/>
      </w:pPr>
      <w:proofErr w:type="spellStart"/>
      <w:r w:rsidRPr="001F54FF">
        <w:t>Hệ</w:t>
      </w:r>
      <w:proofErr w:type="spellEnd"/>
      <w:r w:rsidRPr="001F54FF">
        <w:t xml:space="preserve"> thống </w:t>
      </w:r>
      <w:proofErr w:type="spellStart"/>
      <w:r w:rsidRPr="001F54FF">
        <w:t>hiển</w:t>
      </w:r>
      <w:proofErr w:type="spellEnd"/>
      <w:r w:rsidRPr="001F54FF">
        <w:t xml:space="preserve"> </w:t>
      </w:r>
      <w:proofErr w:type="spellStart"/>
      <w:r w:rsidRPr="001F54FF">
        <w:t>thị</w:t>
      </w:r>
      <w:proofErr w:type="spellEnd"/>
      <w:r w:rsidRPr="001F54FF">
        <w:t xml:space="preserve"> </w:t>
      </w:r>
      <w:proofErr w:type="spellStart"/>
      <w:r w:rsidRPr="001F54FF">
        <w:t>danh</w:t>
      </w:r>
      <w:proofErr w:type="spellEnd"/>
      <w:r w:rsidRPr="001F54FF">
        <w:t xml:space="preserve"> </w:t>
      </w:r>
      <w:proofErr w:type="spellStart"/>
      <w:r w:rsidRPr="001F54FF">
        <w:t>sách</w:t>
      </w:r>
      <w:proofErr w:type="spellEnd"/>
      <w:r w:rsidRPr="001F54FF">
        <w:t xml:space="preserve"> </w:t>
      </w:r>
      <w:proofErr w:type="spellStart"/>
      <w:r w:rsidRPr="001F54FF">
        <w:t>khu</w:t>
      </w:r>
      <w:proofErr w:type="spellEnd"/>
      <w:r w:rsidRPr="001F54FF">
        <w:t>/</w:t>
      </w:r>
      <w:proofErr w:type="spellStart"/>
      <w:r w:rsidRPr="001F54FF">
        <w:t>lô</w:t>
      </w:r>
      <w:proofErr w:type="spellEnd"/>
      <w:r w:rsidRPr="001F54FF">
        <w:t xml:space="preserve"> </w:t>
      </w:r>
      <w:proofErr w:type="spellStart"/>
      <w:r w:rsidRPr="001F54FF">
        <w:t>trồng</w:t>
      </w:r>
      <w:proofErr w:type="spellEnd"/>
      <w:r w:rsidRPr="001F54FF">
        <w:t xml:space="preserve"> </w:t>
      </w:r>
      <w:proofErr w:type="spellStart"/>
      <w:r w:rsidRPr="001F54FF">
        <w:t>hiện</w:t>
      </w:r>
      <w:proofErr w:type="spellEnd"/>
      <w:r w:rsidRPr="001F54FF">
        <w:t xml:space="preserve"> </w:t>
      </w:r>
      <w:proofErr w:type="spellStart"/>
      <w:r w:rsidRPr="001F54FF">
        <w:t>tại</w:t>
      </w:r>
      <w:proofErr w:type="spellEnd"/>
      <w:r w:rsidRPr="001F54FF">
        <w:t xml:space="preserve"> (</w:t>
      </w:r>
      <w:proofErr w:type="spellStart"/>
      <w:r w:rsidRPr="001F54FF">
        <w:t>Diện</w:t>
      </w:r>
      <w:proofErr w:type="spellEnd"/>
      <w:r w:rsidRPr="001F54FF">
        <w:t xml:space="preserve"> </w:t>
      </w:r>
      <w:proofErr w:type="spellStart"/>
      <w:r w:rsidRPr="001F54FF">
        <w:t>tích</w:t>
      </w:r>
      <w:proofErr w:type="spellEnd"/>
      <w:r w:rsidRPr="001F54FF">
        <w:t xml:space="preserve">, </w:t>
      </w:r>
      <w:proofErr w:type="spellStart"/>
      <w:r w:rsidRPr="001F54FF">
        <w:t>vị</w:t>
      </w:r>
      <w:proofErr w:type="spellEnd"/>
      <w:r w:rsidRPr="001F54FF">
        <w:t xml:space="preserve"> </w:t>
      </w:r>
      <w:proofErr w:type="spellStart"/>
      <w:r w:rsidRPr="001F54FF">
        <w:t>trí</w:t>
      </w:r>
      <w:proofErr w:type="spellEnd"/>
      <w:r w:rsidRPr="001F54FF">
        <w:t xml:space="preserve">, </w:t>
      </w:r>
      <w:proofErr w:type="spellStart"/>
      <w:r w:rsidRPr="001F54FF">
        <w:t>trạng</w:t>
      </w:r>
      <w:proofErr w:type="spellEnd"/>
      <w:r w:rsidRPr="001F54FF">
        <w:t xml:space="preserve"> </w:t>
      </w:r>
      <w:proofErr w:type="spellStart"/>
      <w:r w:rsidRPr="001F54FF">
        <w:t>thái</w:t>
      </w:r>
      <w:proofErr w:type="spellEnd"/>
      <w:r w:rsidRPr="001F54FF">
        <w:t>...).</w:t>
      </w:r>
    </w:p>
    <w:p w14:paraId="108CCFE0" w14:textId="77777777" w:rsidR="001F54FF" w:rsidRPr="001F54FF" w:rsidRDefault="001F54FF">
      <w:pPr>
        <w:numPr>
          <w:ilvl w:val="1"/>
          <w:numId w:val="11"/>
        </w:numPr>
        <w:spacing w:before="80" w:after="160"/>
      </w:pPr>
      <w:r w:rsidRPr="001F54FF">
        <w:t xml:space="preserve">Quản </w:t>
      </w:r>
      <w:proofErr w:type="spellStart"/>
      <w:r w:rsidRPr="001F54FF">
        <w:t>lý</w:t>
      </w:r>
      <w:proofErr w:type="spellEnd"/>
      <w:r w:rsidRPr="001F54FF">
        <w:t xml:space="preserve"> </w:t>
      </w:r>
      <w:proofErr w:type="spellStart"/>
      <w:r w:rsidRPr="001F54FF">
        <w:t>lựa</w:t>
      </w:r>
      <w:proofErr w:type="spellEnd"/>
      <w:r w:rsidRPr="001F54FF">
        <w:t xml:space="preserve"> </w:t>
      </w:r>
      <w:proofErr w:type="spellStart"/>
      <w:r w:rsidRPr="001F54FF">
        <w:t>chọn</w:t>
      </w:r>
      <w:proofErr w:type="spellEnd"/>
      <w:r w:rsidRPr="001F54FF">
        <w:t xml:space="preserve"> </w:t>
      </w:r>
      <w:proofErr w:type="spellStart"/>
      <w:r w:rsidRPr="001F54FF">
        <w:t>hành</w:t>
      </w:r>
      <w:proofErr w:type="spellEnd"/>
      <w:r w:rsidRPr="001F54FF">
        <w:t xml:space="preserve"> </w:t>
      </w:r>
      <w:proofErr w:type="spellStart"/>
      <w:r w:rsidRPr="001F54FF">
        <w:t>động</w:t>
      </w:r>
      <w:proofErr w:type="spellEnd"/>
      <w:r w:rsidRPr="001F54FF">
        <w:t>:</w:t>
      </w:r>
    </w:p>
    <w:p w14:paraId="050F8D5C" w14:textId="77777777" w:rsidR="001F54FF" w:rsidRPr="001F54FF" w:rsidRDefault="001F54FF">
      <w:pPr>
        <w:numPr>
          <w:ilvl w:val="2"/>
          <w:numId w:val="11"/>
        </w:numPr>
        <w:spacing w:before="80" w:after="160"/>
      </w:pPr>
      <w:r w:rsidRPr="001F54FF">
        <w:rPr>
          <w:b/>
          <w:bCs/>
        </w:rPr>
        <w:t xml:space="preserve">UC-03.1 - </w:t>
      </w:r>
      <w:proofErr w:type="spellStart"/>
      <w:r w:rsidRPr="001F54FF">
        <w:rPr>
          <w:b/>
          <w:bCs/>
        </w:rPr>
        <w:t>Thêm</w:t>
      </w:r>
      <w:proofErr w:type="spellEnd"/>
      <w:r w:rsidRPr="001F54FF">
        <w:rPr>
          <w:b/>
          <w:bCs/>
        </w:rPr>
        <w:t>:</w:t>
      </w:r>
      <w:r w:rsidRPr="001F54FF">
        <w:t xml:space="preserve"> Khai </w:t>
      </w:r>
      <w:proofErr w:type="spellStart"/>
      <w:r w:rsidRPr="001F54FF">
        <w:t>báo</w:t>
      </w:r>
      <w:proofErr w:type="spellEnd"/>
      <w:r w:rsidRPr="001F54FF">
        <w:t xml:space="preserve"> </w:t>
      </w:r>
      <w:proofErr w:type="spellStart"/>
      <w:r w:rsidRPr="001F54FF">
        <w:t>mã</w:t>
      </w:r>
      <w:proofErr w:type="spellEnd"/>
      <w:r w:rsidRPr="001F54FF">
        <w:t xml:space="preserve"> </w:t>
      </w:r>
      <w:proofErr w:type="spellStart"/>
      <w:r w:rsidRPr="001F54FF">
        <w:t>khu</w:t>
      </w:r>
      <w:proofErr w:type="spellEnd"/>
      <w:r w:rsidRPr="001F54FF">
        <w:t xml:space="preserve"> </w:t>
      </w:r>
      <w:proofErr w:type="spellStart"/>
      <w:r w:rsidRPr="001F54FF">
        <w:t>trồng</w:t>
      </w:r>
      <w:proofErr w:type="spellEnd"/>
      <w:r w:rsidRPr="001F54FF">
        <w:t xml:space="preserve">, </w:t>
      </w:r>
      <w:proofErr w:type="spellStart"/>
      <w:r w:rsidRPr="001F54FF">
        <w:t>diện</w:t>
      </w:r>
      <w:proofErr w:type="spellEnd"/>
      <w:r w:rsidRPr="001F54FF">
        <w:t xml:space="preserve"> </w:t>
      </w:r>
      <w:proofErr w:type="spellStart"/>
      <w:r w:rsidRPr="001F54FF">
        <w:t>tích</w:t>
      </w:r>
      <w:proofErr w:type="spellEnd"/>
      <w:r w:rsidRPr="001F54FF">
        <w:t xml:space="preserve">, </w:t>
      </w:r>
      <w:proofErr w:type="spellStart"/>
      <w:r w:rsidRPr="001F54FF">
        <w:t>loại</w:t>
      </w:r>
      <w:proofErr w:type="spellEnd"/>
      <w:r w:rsidRPr="001F54FF">
        <w:t xml:space="preserve"> </w:t>
      </w:r>
      <w:proofErr w:type="spellStart"/>
      <w:r w:rsidRPr="001F54FF">
        <w:t>đất</w:t>
      </w:r>
      <w:proofErr w:type="spellEnd"/>
      <w:r w:rsidRPr="001F54FF">
        <w:t xml:space="preserve">... </w:t>
      </w:r>
      <m:oMath>
        <m:r>
          <w:rPr>
            <w:rFonts w:ascii="Cambria Math" w:hAnsi="Cambria Math"/>
          </w:rPr>
          <m:t>→</m:t>
        </m:r>
      </m:oMath>
      <w:r w:rsidRPr="001F54FF">
        <w:t xml:space="preserve"> Nhấn "Lưu".</w:t>
      </w:r>
    </w:p>
    <w:p w14:paraId="40AEB2C0" w14:textId="77777777" w:rsidR="001F54FF" w:rsidRPr="001F54FF" w:rsidRDefault="001F54FF">
      <w:pPr>
        <w:numPr>
          <w:ilvl w:val="2"/>
          <w:numId w:val="11"/>
        </w:numPr>
        <w:spacing w:before="80" w:after="160"/>
      </w:pPr>
      <w:r w:rsidRPr="001F54FF">
        <w:rPr>
          <w:b/>
          <w:bCs/>
        </w:rPr>
        <w:lastRenderedPageBreak/>
        <w:t xml:space="preserve">UC-03.2 - </w:t>
      </w:r>
      <w:proofErr w:type="spellStart"/>
      <w:r w:rsidRPr="001F54FF">
        <w:rPr>
          <w:b/>
          <w:bCs/>
        </w:rPr>
        <w:t>Sửa</w:t>
      </w:r>
      <w:proofErr w:type="spellEnd"/>
      <w:r w:rsidRPr="001F54FF">
        <w:rPr>
          <w:b/>
          <w:bCs/>
        </w:rPr>
        <w:t>:</w:t>
      </w:r>
      <w:r w:rsidRPr="001F54FF">
        <w:t xml:space="preserve"> </w:t>
      </w:r>
      <w:proofErr w:type="spellStart"/>
      <w:r w:rsidRPr="001F54FF">
        <w:t>Cập</w:t>
      </w:r>
      <w:proofErr w:type="spellEnd"/>
      <w:r w:rsidRPr="001F54FF">
        <w:t xml:space="preserve"> </w:t>
      </w:r>
      <w:proofErr w:type="spellStart"/>
      <w:r w:rsidRPr="001F54FF">
        <w:t>nhật</w:t>
      </w:r>
      <w:proofErr w:type="spellEnd"/>
      <w:r w:rsidRPr="001F54FF">
        <w:t xml:space="preserve"> </w:t>
      </w:r>
      <w:proofErr w:type="spellStart"/>
      <w:r w:rsidRPr="001F54FF">
        <w:t>thông</w:t>
      </w:r>
      <w:proofErr w:type="spellEnd"/>
      <w:r w:rsidRPr="001F54FF">
        <w:t xml:space="preserve"> tin chi </w:t>
      </w:r>
      <w:proofErr w:type="spellStart"/>
      <w:r w:rsidRPr="001F54FF">
        <w:t>tiết</w:t>
      </w:r>
      <w:proofErr w:type="spellEnd"/>
      <w:r w:rsidRPr="001F54FF">
        <w:t xml:space="preserve"> </w:t>
      </w:r>
      <w:proofErr w:type="spellStart"/>
      <w:r w:rsidRPr="001F54FF">
        <w:t>của</w:t>
      </w:r>
      <w:proofErr w:type="spellEnd"/>
      <w:r w:rsidRPr="001F54FF">
        <w:t xml:space="preserve"> </w:t>
      </w:r>
      <w:proofErr w:type="spellStart"/>
      <w:r w:rsidRPr="001F54FF">
        <w:t>khu</w:t>
      </w:r>
      <w:proofErr w:type="spellEnd"/>
      <w:r w:rsidRPr="001F54FF">
        <w:t xml:space="preserve"> </w:t>
      </w:r>
      <w:proofErr w:type="spellStart"/>
      <w:r w:rsidRPr="001F54FF">
        <w:t>trồng</w:t>
      </w:r>
      <w:proofErr w:type="spellEnd"/>
      <w:r w:rsidRPr="001F54FF">
        <w:t xml:space="preserve"> </w:t>
      </w:r>
      <m:oMath>
        <m:r>
          <w:rPr>
            <w:rFonts w:ascii="Cambria Math" w:hAnsi="Cambria Math"/>
          </w:rPr>
          <m:t>→</m:t>
        </m:r>
      </m:oMath>
      <w:r w:rsidRPr="001F54FF">
        <w:t xml:space="preserve"> Nhấn "Lưu".</w:t>
      </w:r>
    </w:p>
    <w:p w14:paraId="090C4FA9" w14:textId="77777777" w:rsidR="001F54FF" w:rsidRPr="001F54FF" w:rsidRDefault="001F54FF">
      <w:pPr>
        <w:numPr>
          <w:ilvl w:val="2"/>
          <w:numId w:val="11"/>
        </w:numPr>
        <w:spacing w:before="80" w:after="160"/>
      </w:pPr>
      <w:r w:rsidRPr="001F54FF">
        <w:rPr>
          <w:b/>
          <w:bCs/>
        </w:rPr>
        <w:t xml:space="preserve">UC-03.3 - </w:t>
      </w:r>
      <w:proofErr w:type="spellStart"/>
      <w:r w:rsidRPr="001F54FF">
        <w:rPr>
          <w:b/>
          <w:bCs/>
        </w:rPr>
        <w:t>Xóa</w:t>
      </w:r>
      <w:proofErr w:type="spellEnd"/>
      <w:r w:rsidRPr="001F54FF">
        <w:rPr>
          <w:b/>
          <w:bCs/>
        </w:rPr>
        <w:t>:</w:t>
      </w:r>
      <w:r w:rsidRPr="001F54FF">
        <w:t xml:space="preserve"> </w:t>
      </w:r>
      <w:proofErr w:type="spellStart"/>
      <w:r w:rsidRPr="001F54FF">
        <w:t>Xóa</w:t>
      </w:r>
      <w:proofErr w:type="spellEnd"/>
      <w:r w:rsidRPr="001F54FF">
        <w:t xml:space="preserve"> </w:t>
      </w:r>
      <w:proofErr w:type="spellStart"/>
      <w:r w:rsidRPr="001F54FF">
        <w:t>khu</w:t>
      </w:r>
      <w:proofErr w:type="spellEnd"/>
      <w:r w:rsidRPr="001F54FF">
        <w:t xml:space="preserve"> </w:t>
      </w:r>
      <w:proofErr w:type="spellStart"/>
      <w:r w:rsidRPr="001F54FF">
        <w:t>trồng</w:t>
      </w:r>
      <w:proofErr w:type="spellEnd"/>
      <w:r w:rsidRPr="001F54FF">
        <w:t xml:space="preserve"> </w:t>
      </w:r>
      <w:proofErr w:type="spellStart"/>
      <w:r w:rsidRPr="001F54FF">
        <w:t>khỏi</w:t>
      </w:r>
      <w:proofErr w:type="spellEnd"/>
      <w:r w:rsidRPr="001F54FF">
        <w:t xml:space="preserve"> </w:t>
      </w:r>
      <w:proofErr w:type="spellStart"/>
      <w:r w:rsidRPr="001F54FF">
        <w:t>danh</w:t>
      </w:r>
      <w:proofErr w:type="spellEnd"/>
      <w:r w:rsidRPr="001F54FF">
        <w:t xml:space="preserve"> </w:t>
      </w:r>
      <w:proofErr w:type="spellStart"/>
      <w:r w:rsidRPr="001F54FF">
        <w:t>sách</w:t>
      </w:r>
      <w:proofErr w:type="spellEnd"/>
      <w:r w:rsidRPr="001F54FF">
        <w:t xml:space="preserve"> </w:t>
      </w:r>
      <m:oMath>
        <m:r>
          <w:rPr>
            <w:rFonts w:ascii="Cambria Math" w:hAnsi="Cambria Math"/>
          </w:rPr>
          <m:t>→</m:t>
        </m:r>
      </m:oMath>
      <w:r w:rsidRPr="001F54FF">
        <w:t xml:space="preserve"> Xác nhận.</w:t>
      </w:r>
    </w:p>
    <w:p w14:paraId="3858CD0D" w14:textId="77777777" w:rsidR="001F54FF" w:rsidRPr="001F54FF" w:rsidRDefault="001F54FF">
      <w:pPr>
        <w:numPr>
          <w:ilvl w:val="1"/>
          <w:numId w:val="11"/>
        </w:numPr>
        <w:spacing w:before="80" w:after="160"/>
      </w:pPr>
      <w:proofErr w:type="spellStart"/>
      <w:r w:rsidRPr="001F54FF">
        <w:t>Hệ</w:t>
      </w:r>
      <w:proofErr w:type="spellEnd"/>
      <w:r w:rsidRPr="001F54FF">
        <w:t xml:space="preserve"> thống </w:t>
      </w:r>
      <w:proofErr w:type="spellStart"/>
      <w:r w:rsidRPr="001F54FF">
        <w:t>kiểm</w:t>
      </w:r>
      <w:proofErr w:type="spellEnd"/>
      <w:r w:rsidRPr="001F54FF">
        <w:t xml:space="preserve"> </w:t>
      </w:r>
      <w:proofErr w:type="spellStart"/>
      <w:r w:rsidRPr="001F54FF">
        <w:t>tra</w:t>
      </w:r>
      <w:proofErr w:type="spellEnd"/>
      <w:r w:rsidRPr="001F54FF">
        <w:t xml:space="preserve"> </w:t>
      </w:r>
      <w:proofErr w:type="spellStart"/>
      <w:r w:rsidRPr="001F54FF">
        <w:t>điều</w:t>
      </w:r>
      <w:proofErr w:type="spellEnd"/>
      <w:r w:rsidRPr="001F54FF">
        <w:t xml:space="preserve"> </w:t>
      </w:r>
      <w:proofErr w:type="spellStart"/>
      <w:r w:rsidRPr="001F54FF">
        <w:t>kiện</w:t>
      </w:r>
      <w:proofErr w:type="spellEnd"/>
      <w:r w:rsidRPr="001F54FF">
        <w:t xml:space="preserve"> (không </w:t>
      </w:r>
      <w:proofErr w:type="spellStart"/>
      <w:r w:rsidRPr="001F54FF">
        <w:t>cho</w:t>
      </w:r>
      <w:proofErr w:type="spellEnd"/>
      <w:r w:rsidRPr="001F54FF">
        <w:t xml:space="preserve"> </w:t>
      </w:r>
      <w:proofErr w:type="spellStart"/>
      <w:r w:rsidRPr="001F54FF">
        <w:t>xóa</w:t>
      </w:r>
      <w:proofErr w:type="spellEnd"/>
      <w:r w:rsidRPr="001F54FF">
        <w:t xml:space="preserve"> </w:t>
      </w:r>
      <w:proofErr w:type="spellStart"/>
      <w:r w:rsidRPr="001F54FF">
        <w:t>nếu</w:t>
      </w:r>
      <w:proofErr w:type="spellEnd"/>
      <w:r w:rsidRPr="001F54FF">
        <w:t xml:space="preserve"> </w:t>
      </w:r>
      <w:proofErr w:type="spellStart"/>
      <w:r w:rsidRPr="001F54FF">
        <w:t>khu</w:t>
      </w:r>
      <w:proofErr w:type="spellEnd"/>
      <w:r w:rsidRPr="001F54FF">
        <w:t xml:space="preserve"> </w:t>
      </w:r>
      <w:proofErr w:type="spellStart"/>
      <w:r w:rsidRPr="001F54FF">
        <w:t>trồng</w:t>
      </w:r>
      <w:proofErr w:type="spellEnd"/>
      <w:r w:rsidRPr="001F54FF">
        <w:t xml:space="preserve"> </w:t>
      </w:r>
      <w:proofErr w:type="spellStart"/>
      <w:r w:rsidRPr="001F54FF">
        <w:t>đang</w:t>
      </w:r>
      <w:proofErr w:type="spellEnd"/>
      <w:r w:rsidRPr="001F54FF">
        <w:t xml:space="preserve"> </w:t>
      </w:r>
      <w:proofErr w:type="spellStart"/>
      <w:r w:rsidRPr="001F54FF">
        <w:t>có</w:t>
      </w:r>
      <w:proofErr w:type="spellEnd"/>
      <w:r w:rsidRPr="001F54FF">
        <w:t xml:space="preserve"> </w:t>
      </w:r>
      <w:proofErr w:type="spellStart"/>
      <w:r w:rsidRPr="001F54FF">
        <w:t>đợt</w:t>
      </w:r>
      <w:proofErr w:type="spellEnd"/>
      <w:r w:rsidRPr="001F54FF">
        <w:t xml:space="preserve"> </w:t>
      </w:r>
      <w:proofErr w:type="spellStart"/>
      <w:r w:rsidRPr="001F54FF">
        <w:t>canh</w:t>
      </w:r>
      <w:proofErr w:type="spellEnd"/>
      <w:r w:rsidRPr="001F54FF">
        <w:t xml:space="preserve"> </w:t>
      </w:r>
      <w:proofErr w:type="spellStart"/>
      <w:r w:rsidRPr="001F54FF">
        <w:t>tác</w:t>
      </w:r>
      <w:proofErr w:type="spellEnd"/>
      <w:r w:rsidRPr="001F54FF">
        <w:t xml:space="preserve"> active) và </w:t>
      </w:r>
      <w:proofErr w:type="spellStart"/>
      <w:r w:rsidRPr="001F54FF">
        <w:t>cập</w:t>
      </w:r>
      <w:proofErr w:type="spellEnd"/>
      <w:r w:rsidRPr="001F54FF">
        <w:t xml:space="preserve"> </w:t>
      </w:r>
      <w:proofErr w:type="spellStart"/>
      <w:r w:rsidRPr="001F54FF">
        <w:t>nhật</w:t>
      </w:r>
      <w:proofErr w:type="spellEnd"/>
      <w:r w:rsidRPr="001F54FF">
        <w:t xml:space="preserve"> CSDL.</w:t>
      </w:r>
    </w:p>
    <w:p w14:paraId="41BF5094" w14:textId="77777777" w:rsidR="001F54FF" w:rsidRPr="001F54FF" w:rsidRDefault="001F54FF" w:rsidP="001F54FF">
      <w:pPr>
        <w:spacing w:before="80" w:after="160"/>
        <w:rPr>
          <w:b/>
          <w:bCs/>
        </w:rPr>
      </w:pPr>
      <w:r w:rsidRPr="001F54FF">
        <w:rPr>
          <w:b/>
          <w:bCs/>
        </w:rPr>
        <w:t xml:space="preserve">2.4. Use Case: </w:t>
      </w:r>
      <w:proofErr w:type="spellStart"/>
      <w:r w:rsidRPr="001F54FF">
        <w:rPr>
          <w:b/>
          <w:bCs/>
        </w:rPr>
        <w:t>Lập</w:t>
      </w:r>
      <w:proofErr w:type="spellEnd"/>
      <w:r w:rsidRPr="001F54FF">
        <w:rPr>
          <w:b/>
          <w:bCs/>
        </w:rPr>
        <w:t xml:space="preserve"> </w:t>
      </w:r>
      <w:proofErr w:type="spellStart"/>
      <w:r w:rsidRPr="001F54FF">
        <w:rPr>
          <w:b/>
          <w:bCs/>
        </w:rPr>
        <w:t>kế</w:t>
      </w:r>
      <w:proofErr w:type="spellEnd"/>
      <w:r w:rsidRPr="001F54FF">
        <w:rPr>
          <w:b/>
          <w:bCs/>
        </w:rPr>
        <w:t xml:space="preserve"> </w:t>
      </w:r>
      <w:proofErr w:type="spellStart"/>
      <w:r w:rsidRPr="001F54FF">
        <w:rPr>
          <w:b/>
          <w:bCs/>
        </w:rPr>
        <w:t>hoạch</w:t>
      </w:r>
      <w:proofErr w:type="spellEnd"/>
      <w:r w:rsidRPr="001F54FF">
        <w:rPr>
          <w:b/>
          <w:bCs/>
        </w:rPr>
        <w:t xml:space="preserve"> </w:t>
      </w:r>
      <w:proofErr w:type="spellStart"/>
      <w:r w:rsidRPr="001F54FF">
        <w:rPr>
          <w:b/>
          <w:bCs/>
        </w:rPr>
        <w:t>gieo</w:t>
      </w:r>
      <w:proofErr w:type="spellEnd"/>
      <w:r w:rsidRPr="001F54FF">
        <w:rPr>
          <w:b/>
          <w:bCs/>
        </w:rPr>
        <w:t xml:space="preserve"> </w:t>
      </w:r>
      <w:proofErr w:type="spellStart"/>
      <w:r w:rsidRPr="001F54FF">
        <w:rPr>
          <w:b/>
          <w:bCs/>
        </w:rPr>
        <w:t>trồng</w:t>
      </w:r>
      <w:proofErr w:type="spellEnd"/>
    </w:p>
    <w:p w14:paraId="638303F9" w14:textId="77777777" w:rsidR="001F54FF" w:rsidRPr="001F54FF" w:rsidRDefault="001F54FF">
      <w:pPr>
        <w:numPr>
          <w:ilvl w:val="0"/>
          <w:numId w:val="12"/>
        </w:numPr>
        <w:spacing w:before="80" w:after="160"/>
      </w:pPr>
      <w:proofErr w:type="spellStart"/>
      <w:r w:rsidRPr="001F54FF">
        <w:rPr>
          <w:b/>
          <w:bCs/>
        </w:rPr>
        <w:t>Tên</w:t>
      </w:r>
      <w:proofErr w:type="spellEnd"/>
      <w:r w:rsidRPr="001F54FF">
        <w:rPr>
          <w:b/>
          <w:bCs/>
        </w:rPr>
        <w:t xml:space="preserve"> Use Case:</w:t>
      </w:r>
      <w:r w:rsidRPr="001F54FF">
        <w:t xml:space="preserve"> </w:t>
      </w:r>
      <w:proofErr w:type="spellStart"/>
      <w:r w:rsidRPr="001F54FF">
        <w:t>Lập</w:t>
      </w:r>
      <w:proofErr w:type="spellEnd"/>
      <w:r w:rsidRPr="001F54FF">
        <w:t xml:space="preserve"> </w:t>
      </w:r>
      <w:proofErr w:type="spellStart"/>
      <w:r w:rsidRPr="001F54FF">
        <w:t>kế</w:t>
      </w:r>
      <w:proofErr w:type="spellEnd"/>
      <w:r w:rsidRPr="001F54FF">
        <w:t xml:space="preserve"> </w:t>
      </w:r>
      <w:proofErr w:type="spellStart"/>
      <w:r w:rsidRPr="001F54FF">
        <w:t>hoạch</w:t>
      </w:r>
      <w:proofErr w:type="spellEnd"/>
      <w:r w:rsidRPr="001F54FF">
        <w:t xml:space="preserve"> </w:t>
      </w:r>
      <w:proofErr w:type="spellStart"/>
      <w:r w:rsidRPr="001F54FF">
        <w:t>gieo</w:t>
      </w:r>
      <w:proofErr w:type="spellEnd"/>
      <w:r w:rsidRPr="001F54FF">
        <w:t xml:space="preserve"> </w:t>
      </w:r>
      <w:proofErr w:type="spellStart"/>
      <w:r w:rsidRPr="001F54FF">
        <w:t>trồng</w:t>
      </w:r>
      <w:proofErr w:type="spellEnd"/>
    </w:p>
    <w:p w14:paraId="343C48DD" w14:textId="77777777" w:rsidR="001F54FF" w:rsidRPr="001F54FF" w:rsidRDefault="001F54FF">
      <w:pPr>
        <w:numPr>
          <w:ilvl w:val="0"/>
          <w:numId w:val="12"/>
        </w:numPr>
        <w:spacing w:before="80" w:after="160"/>
      </w:pPr>
      <w:proofErr w:type="spellStart"/>
      <w:r w:rsidRPr="001F54FF">
        <w:rPr>
          <w:b/>
          <w:bCs/>
        </w:rPr>
        <w:t>Mã</w:t>
      </w:r>
      <w:proofErr w:type="spellEnd"/>
      <w:r w:rsidRPr="001F54FF">
        <w:rPr>
          <w:b/>
          <w:bCs/>
        </w:rPr>
        <w:t xml:space="preserve"> Use Case:</w:t>
      </w:r>
      <w:r w:rsidRPr="001F54FF">
        <w:t xml:space="preserve"> UC-04</w:t>
      </w:r>
    </w:p>
    <w:p w14:paraId="07C42539" w14:textId="77777777" w:rsidR="001F54FF" w:rsidRPr="001F54FF" w:rsidRDefault="001F54FF">
      <w:pPr>
        <w:numPr>
          <w:ilvl w:val="0"/>
          <w:numId w:val="12"/>
        </w:numPr>
        <w:spacing w:before="80" w:after="160"/>
      </w:pPr>
      <w:proofErr w:type="spellStart"/>
      <w:r w:rsidRPr="001F54FF">
        <w:rPr>
          <w:b/>
          <w:bCs/>
        </w:rPr>
        <w:t>Tác</w:t>
      </w:r>
      <w:proofErr w:type="spellEnd"/>
      <w:r w:rsidRPr="001F54FF">
        <w:rPr>
          <w:b/>
          <w:bCs/>
        </w:rPr>
        <w:t xml:space="preserve"> </w:t>
      </w:r>
      <w:proofErr w:type="spellStart"/>
      <w:r w:rsidRPr="001F54FF">
        <w:rPr>
          <w:b/>
          <w:bCs/>
        </w:rPr>
        <w:t>nhân</w:t>
      </w:r>
      <w:proofErr w:type="spellEnd"/>
      <w:r w:rsidRPr="001F54FF">
        <w:rPr>
          <w:b/>
          <w:bCs/>
        </w:rPr>
        <w:t xml:space="preserve"> </w:t>
      </w:r>
      <w:proofErr w:type="spellStart"/>
      <w:r w:rsidRPr="001F54FF">
        <w:rPr>
          <w:b/>
          <w:bCs/>
        </w:rPr>
        <w:t>chính</w:t>
      </w:r>
      <w:proofErr w:type="spellEnd"/>
      <w:r w:rsidRPr="001F54FF">
        <w:rPr>
          <w:b/>
          <w:bCs/>
        </w:rPr>
        <w:t>:</w:t>
      </w:r>
      <w:r w:rsidRPr="001F54FF">
        <w:t xml:space="preserve"> Quản </w:t>
      </w:r>
      <w:proofErr w:type="spellStart"/>
      <w:r w:rsidRPr="001F54FF">
        <w:t>lý</w:t>
      </w:r>
      <w:proofErr w:type="spellEnd"/>
    </w:p>
    <w:p w14:paraId="0AD4B482" w14:textId="77777777" w:rsidR="001F54FF" w:rsidRPr="001F54FF" w:rsidRDefault="001F54FF">
      <w:pPr>
        <w:numPr>
          <w:ilvl w:val="0"/>
          <w:numId w:val="12"/>
        </w:numPr>
        <w:spacing w:before="80" w:after="160"/>
      </w:pPr>
      <w:proofErr w:type="spellStart"/>
      <w:r w:rsidRPr="001F54FF">
        <w:rPr>
          <w:b/>
          <w:bCs/>
        </w:rPr>
        <w:t>Mô</w:t>
      </w:r>
      <w:proofErr w:type="spellEnd"/>
      <w:r w:rsidRPr="001F54FF">
        <w:rPr>
          <w:b/>
          <w:bCs/>
        </w:rPr>
        <w:t xml:space="preserve"> </w:t>
      </w:r>
      <w:proofErr w:type="spellStart"/>
      <w:r w:rsidRPr="001F54FF">
        <w:rPr>
          <w:b/>
          <w:bCs/>
        </w:rPr>
        <w:t>tả</w:t>
      </w:r>
      <w:proofErr w:type="spellEnd"/>
      <w:r w:rsidRPr="001F54FF">
        <w:rPr>
          <w:b/>
          <w:bCs/>
        </w:rPr>
        <w:t xml:space="preserve"> </w:t>
      </w:r>
      <w:proofErr w:type="spellStart"/>
      <w:r w:rsidRPr="001F54FF">
        <w:rPr>
          <w:b/>
          <w:bCs/>
        </w:rPr>
        <w:t>ngắn</w:t>
      </w:r>
      <w:proofErr w:type="spellEnd"/>
      <w:r w:rsidRPr="001F54FF">
        <w:rPr>
          <w:b/>
          <w:bCs/>
        </w:rPr>
        <w:t>:</w:t>
      </w:r>
      <w:r w:rsidRPr="001F54FF">
        <w:t xml:space="preserve"> </w:t>
      </w:r>
      <w:proofErr w:type="spellStart"/>
      <w:r w:rsidRPr="001F54FF">
        <w:t>Tạo</w:t>
      </w:r>
      <w:proofErr w:type="spellEnd"/>
      <w:r w:rsidRPr="001F54FF">
        <w:t xml:space="preserve"> </w:t>
      </w:r>
      <w:proofErr w:type="spellStart"/>
      <w:r w:rsidRPr="001F54FF">
        <w:t>mới</w:t>
      </w:r>
      <w:proofErr w:type="spellEnd"/>
      <w:r w:rsidRPr="001F54FF">
        <w:t xml:space="preserve"> các </w:t>
      </w:r>
      <w:proofErr w:type="spellStart"/>
      <w:r w:rsidRPr="001F54FF">
        <w:t>kế</w:t>
      </w:r>
      <w:proofErr w:type="spellEnd"/>
      <w:r w:rsidRPr="001F54FF">
        <w:t xml:space="preserve"> </w:t>
      </w:r>
      <w:proofErr w:type="spellStart"/>
      <w:r w:rsidRPr="001F54FF">
        <w:t>hoạch</w:t>
      </w:r>
      <w:proofErr w:type="spellEnd"/>
      <w:r w:rsidRPr="001F54FF">
        <w:t xml:space="preserve"> </w:t>
      </w:r>
      <w:proofErr w:type="spellStart"/>
      <w:r w:rsidRPr="001F54FF">
        <w:t>gieo</w:t>
      </w:r>
      <w:proofErr w:type="spellEnd"/>
      <w:r w:rsidRPr="001F54FF">
        <w:t xml:space="preserve"> </w:t>
      </w:r>
      <w:proofErr w:type="spellStart"/>
      <w:r w:rsidRPr="001F54FF">
        <w:t>trồng</w:t>
      </w:r>
      <w:proofErr w:type="spellEnd"/>
      <w:r w:rsidRPr="001F54FF">
        <w:t xml:space="preserve"> </w:t>
      </w:r>
      <w:proofErr w:type="spellStart"/>
      <w:r w:rsidRPr="001F54FF">
        <w:t>cho</w:t>
      </w:r>
      <w:proofErr w:type="spellEnd"/>
      <w:r w:rsidRPr="001F54FF">
        <w:t xml:space="preserve"> </w:t>
      </w:r>
      <w:proofErr w:type="spellStart"/>
      <w:r w:rsidRPr="001F54FF">
        <w:t>từng</w:t>
      </w:r>
      <w:proofErr w:type="spellEnd"/>
      <w:r w:rsidRPr="001F54FF">
        <w:t xml:space="preserve"> </w:t>
      </w:r>
      <w:proofErr w:type="spellStart"/>
      <w:r w:rsidRPr="001F54FF">
        <w:t>khu</w:t>
      </w:r>
      <w:proofErr w:type="spellEnd"/>
      <w:r w:rsidRPr="001F54FF">
        <w:t>/</w:t>
      </w:r>
      <w:proofErr w:type="spellStart"/>
      <w:r w:rsidRPr="001F54FF">
        <w:t>lô</w:t>
      </w:r>
      <w:proofErr w:type="spellEnd"/>
      <w:r w:rsidRPr="001F54FF">
        <w:t xml:space="preserve"> </w:t>
      </w:r>
      <w:proofErr w:type="spellStart"/>
      <w:r w:rsidRPr="001F54FF">
        <w:t>cụ</w:t>
      </w:r>
      <w:proofErr w:type="spellEnd"/>
      <w:r w:rsidRPr="001F54FF">
        <w:t xml:space="preserve"> </w:t>
      </w:r>
      <w:proofErr w:type="spellStart"/>
      <w:r w:rsidRPr="001F54FF">
        <w:t>thể</w:t>
      </w:r>
      <w:proofErr w:type="spellEnd"/>
      <w:r w:rsidRPr="001F54FF">
        <w:t xml:space="preserve"> </w:t>
      </w:r>
      <w:proofErr w:type="spellStart"/>
      <w:r w:rsidRPr="001F54FF">
        <w:t>theo</w:t>
      </w:r>
      <w:proofErr w:type="spellEnd"/>
      <w:r w:rsidRPr="001F54FF">
        <w:t xml:space="preserve"> </w:t>
      </w:r>
      <w:proofErr w:type="spellStart"/>
      <w:r w:rsidRPr="001F54FF">
        <w:t>mùa</w:t>
      </w:r>
      <w:proofErr w:type="spellEnd"/>
      <w:r w:rsidRPr="001F54FF">
        <w:t xml:space="preserve"> </w:t>
      </w:r>
      <w:proofErr w:type="spellStart"/>
      <w:r w:rsidRPr="001F54FF">
        <w:t>vụ</w:t>
      </w:r>
      <w:proofErr w:type="spellEnd"/>
      <w:r w:rsidRPr="001F54FF">
        <w:t xml:space="preserve"> </w:t>
      </w:r>
      <w:proofErr w:type="spellStart"/>
      <w:r w:rsidRPr="001F54FF">
        <w:t>hoặc</w:t>
      </w:r>
      <w:proofErr w:type="spellEnd"/>
      <w:r w:rsidRPr="001F54FF">
        <w:t xml:space="preserve"> </w:t>
      </w:r>
      <w:proofErr w:type="spellStart"/>
      <w:r w:rsidRPr="001F54FF">
        <w:t>nhu</w:t>
      </w:r>
      <w:proofErr w:type="spellEnd"/>
      <w:r w:rsidRPr="001F54FF">
        <w:t xml:space="preserve"> </w:t>
      </w:r>
      <w:proofErr w:type="spellStart"/>
      <w:r w:rsidRPr="001F54FF">
        <w:t>cầu</w:t>
      </w:r>
      <w:proofErr w:type="spellEnd"/>
      <w:r w:rsidRPr="001F54FF">
        <w:t xml:space="preserve"> </w:t>
      </w:r>
      <w:proofErr w:type="spellStart"/>
      <w:r w:rsidRPr="001F54FF">
        <w:t>sản</w:t>
      </w:r>
      <w:proofErr w:type="spellEnd"/>
      <w:r w:rsidRPr="001F54FF">
        <w:t xml:space="preserve"> </w:t>
      </w:r>
      <w:proofErr w:type="spellStart"/>
      <w:r w:rsidRPr="001F54FF">
        <w:t>xuất</w:t>
      </w:r>
      <w:proofErr w:type="spellEnd"/>
      <w:r w:rsidRPr="001F54FF">
        <w:t>.</w:t>
      </w:r>
    </w:p>
    <w:p w14:paraId="1D1D8691" w14:textId="77777777" w:rsidR="001F54FF" w:rsidRPr="001F54FF" w:rsidRDefault="001F54FF">
      <w:pPr>
        <w:numPr>
          <w:ilvl w:val="0"/>
          <w:numId w:val="12"/>
        </w:numPr>
        <w:spacing w:before="80" w:after="160"/>
      </w:pPr>
      <w:proofErr w:type="spellStart"/>
      <w:r w:rsidRPr="001F54FF">
        <w:rPr>
          <w:b/>
          <w:bCs/>
        </w:rPr>
        <w:t>Tiền</w:t>
      </w:r>
      <w:proofErr w:type="spellEnd"/>
      <w:r w:rsidRPr="001F54FF">
        <w:rPr>
          <w:b/>
          <w:bCs/>
        </w:rPr>
        <w:t xml:space="preserve">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w:t>
      </w:r>
      <w:proofErr w:type="spellStart"/>
      <w:r w:rsidRPr="001F54FF">
        <w:t>Đã</w:t>
      </w:r>
      <w:proofErr w:type="spellEnd"/>
      <w:r w:rsidRPr="001F54FF">
        <w:t xml:space="preserve"> </w:t>
      </w:r>
      <w:proofErr w:type="spellStart"/>
      <w:r w:rsidRPr="001F54FF">
        <w:t>có</w:t>
      </w:r>
      <w:proofErr w:type="spellEnd"/>
      <w:r w:rsidRPr="001F54FF">
        <w:t xml:space="preserve"> </w:t>
      </w:r>
      <w:proofErr w:type="spellStart"/>
      <w:r w:rsidRPr="001F54FF">
        <w:t>dữ</w:t>
      </w:r>
      <w:proofErr w:type="spellEnd"/>
      <w:r w:rsidRPr="001F54FF">
        <w:t xml:space="preserve"> liệu </w:t>
      </w:r>
      <w:proofErr w:type="spellStart"/>
      <w:r w:rsidRPr="001F54FF">
        <w:t>về</w:t>
      </w:r>
      <w:proofErr w:type="spellEnd"/>
      <w:r w:rsidRPr="001F54FF">
        <w:t xml:space="preserve"> </w:t>
      </w:r>
      <w:proofErr w:type="spellStart"/>
      <w:r w:rsidRPr="001F54FF">
        <w:t>giống</w:t>
      </w:r>
      <w:proofErr w:type="spellEnd"/>
      <w:r w:rsidRPr="001F54FF">
        <w:t xml:space="preserve"> </w:t>
      </w:r>
      <w:proofErr w:type="spellStart"/>
      <w:r w:rsidRPr="001F54FF">
        <w:t>cây</w:t>
      </w:r>
      <w:proofErr w:type="spellEnd"/>
      <w:r w:rsidRPr="001F54FF">
        <w:t xml:space="preserve"> và </w:t>
      </w:r>
      <w:proofErr w:type="spellStart"/>
      <w:r w:rsidRPr="001F54FF">
        <w:t>khu</w:t>
      </w:r>
      <w:proofErr w:type="spellEnd"/>
      <w:r w:rsidRPr="001F54FF">
        <w:t xml:space="preserve"> </w:t>
      </w:r>
      <w:proofErr w:type="spellStart"/>
      <w:r w:rsidRPr="001F54FF">
        <w:t>trồng</w:t>
      </w:r>
      <w:proofErr w:type="spellEnd"/>
      <w:r w:rsidRPr="001F54FF">
        <w:t xml:space="preserve"> trong </w:t>
      </w:r>
      <w:proofErr w:type="spellStart"/>
      <w:r w:rsidRPr="001F54FF">
        <w:t>hệ</w:t>
      </w:r>
      <w:proofErr w:type="spellEnd"/>
      <w:r w:rsidRPr="001F54FF">
        <w:t xml:space="preserve"> thống.</w:t>
      </w:r>
    </w:p>
    <w:p w14:paraId="10C02A04" w14:textId="77777777" w:rsidR="001F54FF" w:rsidRPr="001F54FF" w:rsidRDefault="001F54FF">
      <w:pPr>
        <w:numPr>
          <w:ilvl w:val="0"/>
          <w:numId w:val="12"/>
        </w:numPr>
        <w:spacing w:before="80" w:after="160"/>
      </w:pPr>
      <w:r w:rsidRPr="001F54FF">
        <w:rPr>
          <w:b/>
          <w:bCs/>
        </w:rPr>
        <w:t xml:space="preserve">Hậu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w:t>
      </w:r>
      <w:proofErr w:type="spellStart"/>
      <w:r w:rsidRPr="001F54FF">
        <w:t>Kế</w:t>
      </w:r>
      <w:proofErr w:type="spellEnd"/>
      <w:r w:rsidRPr="001F54FF">
        <w:t xml:space="preserve"> </w:t>
      </w:r>
      <w:proofErr w:type="spellStart"/>
      <w:r w:rsidRPr="001F54FF">
        <w:t>hoạch</w:t>
      </w:r>
      <w:proofErr w:type="spellEnd"/>
      <w:r w:rsidRPr="001F54FF">
        <w:t xml:space="preserve"> </w:t>
      </w:r>
      <w:proofErr w:type="spellStart"/>
      <w:r w:rsidRPr="001F54FF">
        <w:t>gieo</w:t>
      </w:r>
      <w:proofErr w:type="spellEnd"/>
      <w:r w:rsidRPr="001F54FF">
        <w:t xml:space="preserve"> </w:t>
      </w:r>
      <w:proofErr w:type="spellStart"/>
      <w:r w:rsidRPr="001F54FF">
        <w:t>trồng</w:t>
      </w:r>
      <w:proofErr w:type="spellEnd"/>
      <w:r w:rsidRPr="001F54FF">
        <w:t xml:space="preserve"> </w:t>
      </w:r>
      <w:proofErr w:type="spellStart"/>
      <w:r w:rsidRPr="001F54FF">
        <w:t>mới</w:t>
      </w:r>
      <w:proofErr w:type="spellEnd"/>
      <w:r w:rsidRPr="001F54FF">
        <w:t xml:space="preserve"> </w:t>
      </w:r>
      <w:proofErr w:type="spellStart"/>
      <w:r w:rsidRPr="001F54FF">
        <w:t>được</w:t>
      </w:r>
      <w:proofErr w:type="spellEnd"/>
      <w:r w:rsidRPr="001F54FF">
        <w:t xml:space="preserve"> </w:t>
      </w:r>
      <w:proofErr w:type="spellStart"/>
      <w:r w:rsidRPr="001F54FF">
        <w:t>khởi</w:t>
      </w:r>
      <w:proofErr w:type="spellEnd"/>
      <w:r w:rsidRPr="001F54FF">
        <w:t xml:space="preserve"> </w:t>
      </w:r>
      <w:proofErr w:type="spellStart"/>
      <w:r w:rsidRPr="001F54FF">
        <w:t>tạo</w:t>
      </w:r>
      <w:proofErr w:type="spellEnd"/>
      <w:r w:rsidRPr="001F54FF">
        <w:t xml:space="preserve"> và </w:t>
      </w:r>
      <w:proofErr w:type="spellStart"/>
      <w:r w:rsidRPr="001F54FF">
        <w:t>lưu</w:t>
      </w:r>
      <w:proofErr w:type="spellEnd"/>
      <w:r w:rsidRPr="001F54FF">
        <w:t xml:space="preserve"> </w:t>
      </w:r>
      <w:proofErr w:type="spellStart"/>
      <w:r w:rsidRPr="001F54FF">
        <w:t>trữ</w:t>
      </w:r>
      <w:proofErr w:type="spellEnd"/>
      <w:r w:rsidRPr="001F54FF">
        <w:t>.</w:t>
      </w:r>
    </w:p>
    <w:p w14:paraId="37189DEA" w14:textId="77777777" w:rsidR="001F54FF" w:rsidRPr="001F54FF" w:rsidRDefault="001F54FF">
      <w:pPr>
        <w:numPr>
          <w:ilvl w:val="0"/>
          <w:numId w:val="12"/>
        </w:numPr>
        <w:spacing w:before="80" w:after="160"/>
      </w:pPr>
      <w:proofErr w:type="spellStart"/>
      <w:r w:rsidRPr="001F54FF">
        <w:rPr>
          <w:b/>
          <w:bCs/>
        </w:rPr>
        <w:t>Luồng</w:t>
      </w:r>
      <w:proofErr w:type="spellEnd"/>
      <w:r w:rsidRPr="001F54FF">
        <w:rPr>
          <w:b/>
          <w:bCs/>
        </w:rPr>
        <w:t xml:space="preserve"> </w:t>
      </w:r>
      <w:proofErr w:type="spellStart"/>
      <w:r w:rsidRPr="001F54FF">
        <w:rPr>
          <w:b/>
          <w:bCs/>
        </w:rPr>
        <w:t>sự</w:t>
      </w:r>
      <w:proofErr w:type="spellEnd"/>
      <w:r w:rsidRPr="001F54FF">
        <w:rPr>
          <w:b/>
          <w:bCs/>
        </w:rPr>
        <w:t xml:space="preserve"> </w:t>
      </w:r>
      <w:proofErr w:type="spellStart"/>
      <w:r w:rsidRPr="001F54FF">
        <w:rPr>
          <w:b/>
          <w:bCs/>
        </w:rPr>
        <w:t>kiện</w:t>
      </w:r>
      <w:proofErr w:type="spellEnd"/>
      <w:r w:rsidRPr="001F54FF">
        <w:rPr>
          <w:b/>
          <w:bCs/>
        </w:rPr>
        <w:t xml:space="preserve"> </w:t>
      </w:r>
      <w:proofErr w:type="spellStart"/>
      <w:r w:rsidRPr="001F54FF">
        <w:rPr>
          <w:b/>
          <w:bCs/>
        </w:rPr>
        <w:t>chính</w:t>
      </w:r>
      <w:proofErr w:type="spellEnd"/>
      <w:r w:rsidRPr="001F54FF">
        <w:rPr>
          <w:b/>
          <w:bCs/>
        </w:rPr>
        <w:t xml:space="preserve"> (Basic Flow):</w:t>
      </w:r>
    </w:p>
    <w:p w14:paraId="466EF844" w14:textId="77777777" w:rsidR="001F54FF" w:rsidRPr="001F54FF" w:rsidRDefault="001F54FF">
      <w:pPr>
        <w:numPr>
          <w:ilvl w:val="1"/>
          <w:numId w:val="12"/>
        </w:numPr>
        <w:spacing w:before="80" w:after="160"/>
      </w:pPr>
      <w:r w:rsidRPr="001F54FF">
        <w:t xml:space="preserve">Quản </w:t>
      </w:r>
      <w:proofErr w:type="spellStart"/>
      <w:r w:rsidRPr="001F54FF">
        <w:t>lý</w:t>
      </w:r>
      <w:proofErr w:type="spellEnd"/>
      <w:r w:rsidRPr="001F54FF">
        <w:t xml:space="preserve"> </w:t>
      </w:r>
      <w:proofErr w:type="spellStart"/>
      <w:r w:rsidRPr="001F54FF">
        <w:t>truy</w:t>
      </w:r>
      <w:proofErr w:type="spellEnd"/>
      <w:r w:rsidRPr="001F54FF">
        <w:t xml:space="preserve"> </w:t>
      </w:r>
      <w:proofErr w:type="spellStart"/>
      <w:r w:rsidRPr="001F54FF">
        <w:t>cập</w:t>
      </w:r>
      <w:proofErr w:type="spellEnd"/>
      <w:r w:rsidRPr="001F54FF">
        <w:t xml:space="preserve"> </w:t>
      </w:r>
      <w:proofErr w:type="spellStart"/>
      <w:r w:rsidRPr="001F54FF">
        <w:t>tính</w:t>
      </w:r>
      <w:proofErr w:type="spellEnd"/>
      <w:r w:rsidRPr="001F54FF">
        <w:t xml:space="preserve"> </w:t>
      </w:r>
      <w:proofErr w:type="spellStart"/>
      <w:r w:rsidRPr="001F54FF">
        <w:t>năng</w:t>
      </w:r>
      <w:proofErr w:type="spellEnd"/>
      <w:r w:rsidRPr="001F54FF">
        <w:t xml:space="preserve"> "</w:t>
      </w:r>
      <w:proofErr w:type="spellStart"/>
      <w:r w:rsidRPr="001F54FF">
        <w:t>Lập</w:t>
      </w:r>
      <w:proofErr w:type="spellEnd"/>
      <w:r w:rsidRPr="001F54FF">
        <w:t xml:space="preserve"> </w:t>
      </w:r>
      <w:proofErr w:type="spellStart"/>
      <w:r w:rsidRPr="001F54FF">
        <w:t>kế</w:t>
      </w:r>
      <w:proofErr w:type="spellEnd"/>
      <w:r w:rsidRPr="001F54FF">
        <w:t xml:space="preserve"> </w:t>
      </w:r>
      <w:proofErr w:type="spellStart"/>
      <w:r w:rsidRPr="001F54FF">
        <w:t>hoạch</w:t>
      </w:r>
      <w:proofErr w:type="spellEnd"/>
      <w:r w:rsidRPr="001F54FF">
        <w:t xml:space="preserve"> </w:t>
      </w:r>
      <w:proofErr w:type="spellStart"/>
      <w:r w:rsidRPr="001F54FF">
        <w:t>gieo</w:t>
      </w:r>
      <w:proofErr w:type="spellEnd"/>
      <w:r w:rsidRPr="001F54FF">
        <w:t xml:space="preserve"> </w:t>
      </w:r>
      <w:proofErr w:type="spellStart"/>
      <w:r w:rsidRPr="001F54FF">
        <w:t>trồng</w:t>
      </w:r>
      <w:proofErr w:type="spellEnd"/>
      <w:r w:rsidRPr="001F54FF">
        <w:t>".</w:t>
      </w:r>
    </w:p>
    <w:p w14:paraId="2A3735E0" w14:textId="77777777" w:rsidR="001F54FF" w:rsidRPr="001F54FF" w:rsidRDefault="001F54FF">
      <w:pPr>
        <w:numPr>
          <w:ilvl w:val="1"/>
          <w:numId w:val="12"/>
        </w:numPr>
        <w:spacing w:before="80" w:after="160"/>
      </w:pPr>
      <w:proofErr w:type="spellStart"/>
      <w:r w:rsidRPr="001F54FF">
        <w:t>Hệ</w:t>
      </w:r>
      <w:proofErr w:type="spellEnd"/>
      <w:r w:rsidRPr="001F54FF">
        <w:t xml:space="preserve"> thống </w:t>
      </w:r>
      <w:proofErr w:type="spellStart"/>
      <w:r w:rsidRPr="001F54FF">
        <w:t>hiển</w:t>
      </w:r>
      <w:proofErr w:type="spellEnd"/>
      <w:r w:rsidRPr="001F54FF">
        <w:t xml:space="preserve"> </w:t>
      </w:r>
      <w:proofErr w:type="spellStart"/>
      <w:r w:rsidRPr="001F54FF">
        <w:t>thị</w:t>
      </w:r>
      <w:proofErr w:type="spellEnd"/>
      <w:r w:rsidRPr="001F54FF">
        <w:t xml:space="preserve"> </w:t>
      </w:r>
      <w:proofErr w:type="spellStart"/>
      <w:r w:rsidRPr="001F54FF">
        <w:t>biểu</w:t>
      </w:r>
      <w:proofErr w:type="spellEnd"/>
      <w:r w:rsidRPr="001F54FF">
        <w:t xml:space="preserve"> </w:t>
      </w:r>
      <w:proofErr w:type="spellStart"/>
      <w:r w:rsidRPr="001F54FF">
        <w:t>mẫu</w:t>
      </w:r>
      <w:proofErr w:type="spellEnd"/>
      <w:r w:rsidRPr="001F54FF">
        <w:t xml:space="preserve"> </w:t>
      </w:r>
      <w:proofErr w:type="spellStart"/>
      <w:r w:rsidRPr="001F54FF">
        <w:t>tạo</w:t>
      </w:r>
      <w:proofErr w:type="spellEnd"/>
      <w:r w:rsidRPr="001F54FF">
        <w:t xml:space="preserve"> </w:t>
      </w:r>
      <w:proofErr w:type="spellStart"/>
      <w:r w:rsidRPr="001F54FF">
        <w:t>kế</w:t>
      </w:r>
      <w:proofErr w:type="spellEnd"/>
      <w:r w:rsidRPr="001F54FF">
        <w:t xml:space="preserve"> </w:t>
      </w:r>
      <w:proofErr w:type="spellStart"/>
      <w:r w:rsidRPr="001F54FF">
        <w:t>hoạch</w:t>
      </w:r>
      <w:proofErr w:type="spellEnd"/>
      <w:r w:rsidRPr="001F54FF">
        <w:t>.</w:t>
      </w:r>
    </w:p>
    <w:p w14:paraId="231A9ECE" w14:textId="77777777" w:rsidR="001F54FF" w:rsidRPr="001F54FF" w:rsidRDefault="001F54FF">
      <w:pPr>
        <w:numPr>
          <w:ilvl w:val="1"/>
          <w:numId w:val="12"/>
        </w:numPr>
        <w:spacing w:before="80" w:after="160"/>
      </w:pPr>
      <w:r w:rsidRPr="001F54FF">
        <w:t xml:space="preserve">Quản </w:t>
      </w:r>
      <w:proofErr w:type="spellStart"/>
      <w:r w:rsidRPr="001F54FF">
        <w:t>lý</w:t>
      </w:r>
      <w:proofErr w:type="spellEnd"/>
      <w:r w:rsidRPr="001F54FF">
        <w:t xml:space="preserve"> </w:t>
      </w:r>
      <w:proofErr w:type="spellStart"/>
      <w:r w:rsidRPr="001F54FF">
        <w:t>chọn</w:t>
      </w:r>
      <w:proofErr w:type="spellEnd"/>
      <w:r w:rsidRPr="001F54FF">
        <w:t xml:space="preserve"> </w:t>
      </w:r>
      <w:proofErr w:type="spellStart"/>
      <w:r w:rsidRPr="001F54FF">
        <w:t>khu</w:t>
      </w:r>
      <w:proofErr w:type="spellEnd"/>
      <w:r w:rsidRPr="001F54FF">
        <w:t xml:space="preserve"> </w:t>
      </w:r>
      <w:proofErr w:type="spellStart"/>
      <w:r w:rsidRPr="001F54FF">
        <w:t>trồng</w:t>
      </w:r>
      <w:proofErr w:type="spellEnd"/>
      <w:r w:rsidRPr="001F54FF">
        <w:t xml:space="preserve">, </w:t>
      </w:r>
      <w:proofErr w:type="spellStart"/>
      <w:r w:rsidRPr="001F54FF">
        <w:t>chọn</w:t>
      </w:r>
      <w:proofErr w:type="spellEnd"/>
      <w:r w:rsidRPr="001F54FF">
        <w:t xml:space="preserve"> </w:t>
      </w:r>
      <w:proofErr w:type="spellStart"/>
      <w:r w:rsidRPr="001F54FF">
        <w:t>giống</w:t>
      </w:r>
      <w:proofErr w:type="spellEnd"/>
      <w:r w:rsidRPr="001F54FF">
        <w:t xml:space="preserve"> </w:t>
      </w:r>
      <w:proofErr w:type="spellStart"/>
      <w:r w:rsidRPr="001F54FF">
        <w:t>cây</w:t>
      </w:r>
      <w:proofErr w:type="spellEnd"/>
      <w:r w:rsidRPr="001F54FF">
        <w:t xml:space="preserve">, </w:t>
      </w:r>
      <w:proofErr w:type="spellStart"/>
      <w:r w:rsidRPr="001F54FF">
        <w:t>ngày</w:t>
      </w:r>
      <w:proofErr w:type="spellEnd"/>
      <w:r w:rsidRPr="001F54FF">
        <w:t xml:space="preserve"> </w:t>
      </w:r>
      <w:proofErr w:type="spellStart"/>
      <w:r w:rsidRPr="001F54FF">
        <w:t>bắt</w:t>
      </w:r>
      <w:proofErr w:type="spellEnd"/>
      <w:r w:rsidRPr="001F54FF">
        <w:t xml:space="preserve"> </w:t>
      </w:r>
      <w:proofErr w:type="spellStart"/>
      <w:r w:rsidRPr="001F54FF">
        <w:t>đầu</w:t>
      </w:r>
      <w:proofErr w:type="spellEnd"/>
      <w:r w:rsidRPr="001F54FF">
        <w:t xml:space="preserve"> </w:t>
      </w:r>
      <w:proofErr w:type="spellStart"/>
      <w:r w:rsidRPr="001F54FF">
        <w:t>dự</w:t>
      </w:r>
      <w:proofErr w:type="spellEnd"/>
      <w:r w:rsidRPr="001F54FF">
        <w:t xml:space="preserve"> </w:t>
      </w:r>
      <w:proofErr w:type="spellStart"/>
      <w:r w:rsidRPr="001F54FF">
        <w:t>kiến</w:t>
      </w:r>
      <w:proofErr w:type="spellEnd"/>
      <w:r w:rsidRPr="001F54FF">
        <w:t xml:space="preserve">, </w:t>
      </w:r>
      <w:proofErr w:type="spellStart"/>
      <w:r w:rsidRPr="001F54FF">
        <w:t>ngày</w:t>
      </w:r>
      <w:proofErr w:type="spellEnd"/>
      <w:r w:rsidRPr="001F54FF">
        <w:t xml:space="preserve"> </w:t>
      </w:r>
      <w:proofErr w:type="spellStart"/>
      <w:r w:rsidRPr="001F54FF">
        <w:t>thu</w:t>
      </w:r>
      <w:proofErr w:type="spellEnd"/>
      <w:r w:rsidRPr="001F54FF">
        <w:t xml:space="preserve"> </w:t>
      </w:r>
      <w:proofErr w:type="spellStart"/>
      <w:r w:rsidRPr="001F54FF">
        <w:t>hoạch</w:t>
      </w:r>
      <w:proofErr w:type="spellEnd"/>
      <w:r w:rsidRPr="001F54FF">
        <w:t xml:space="preserve"> </w:t>
      </w:r>
      <w:proofErr w:type="spellStart"/>
      <w:r w:rsidRPr="001F54FF">
        <w:t>dự</w:t>
      </w:r>
      <w:proofErr w:type="spellEnd"/>
      <w:r w:rsidRPr="001F54FF">
        <w:t xml:space="preserve"> </w:t>
      </w:r>
      <w:proofErr w:type="spellStart"/>
      <w:r w:rsidRPr="001F54FF">
        <w:t>kiến</w:t>
      </w:r>
      <w:proofErr w:type="spellEnd"/>
      <w:r w:rsidRPr="001F54FF">
        <w:t xml:space="preserve"> và </w:t>
      </w:r>
      <w:proofErr w:type="spellStart"/>
      <w:r w:rsidRPr="001F54FF">
        <w:t>phân</w:t>
      </w:r>
      <w:proofErr w:type="spellEnd"/>
      <w:r w:rsidRPr="001F54FF">
        <w:t xml:space="preserve"> </w:t>
      </w:r>
      <w:proofErr w:type="spellStart"/>
      <w:r w:rsidRPr="001F54FF">
        <w:t>công</w:t>
      </w:r>
      <w:proofErr w:type="spellEnd"/>
      <w:r w:rsidRPr="001F54FF">
        <w:t xml:space="preserve"> </w:t>
      </w:r>
      <w:proofErr w:type="spellStart"/>
      <w:r w:rsidRPr="001F54FF">
        <w:t>kỹ</w:t>
      </w:r>
      <w:proofErr w:type="spellEnd"/>
      <w:r w:rsidRPr="001F54FF">
        <w:t xml:space="preserve"> </w:t>
      </w:r>
      <w:proofErr w:type="spellStart"/>
      <w:r w:rsidRPr="001F54FF">
        <w:t>thuật</w:t>
      </w:r>
      <w:proofErr w:type="spellEnd"/>
      <w:r w:rsidRPr="001F54FF">
        <w:t xml:space="preserve"> </w:t>
      </w:r>
      <w:proofErr w:type="spellStart"/>
      <w:r w:rsidRPr="001F54FF">
        <w:t>viên</w:t>
      </w:r>
      <w:proofErr w:type="spellEnd"/>
      <w:r w:rsidRPr="001F54FF">
        <w:t xml:space="preserve"> </w:t>
      </w:r>
      <w:proofErr w:type="spellStart"/>
      <w:r w:rsidRPr="001F54FF">
        <w:t>phụ</w:t>
      </w:r>
      <w:proofErr w:type="spellEnd"/>
      <w:r w:rsidRPr="001F54FF">
        <w:t xml:space="preserve"> </w:t>
      </w:r>
      <w:proofErr w:type="spellStart"/>
      <w:r w:rsidRPr="001F54FF">
        <w:t>trách</w:t>
      </w:r>
      <w:proofErr w:type="spellEnd"/>
      <w:r w:rsidRPr="001F54FF">
        <w:t>.</w:t>
      </w:r>
    </w:p>
    <w:p w14:paraId="4F4B02CD" w14:textId="77777777" w:rsidR="001F54FF" w:rsidRPr="001F54FF" w:rsidRDefault="001F54FF">
      <w:pPr>
        <w:numPr>
          <w:ilvl w:val="1"/>
          <w:numId w:val="12"/>
        </w:numPr>
        <w:spacing w:before="80" w:after="160"/>
      </w:pPr>
      <w:r w:rsidRPr="001F54FF">
        <w:t xml:space="preserve">Quản </w:t>
      </w:r>
      <w:proofErr w:type="spellStart"/>
      <w:r w:rsidRPr="001F54FF">
        <w:t>lý</w:t>
      </w:r>
      <w:proofErr w:type="spellEnd"/>
      <w:r w:rsidRPr="001F54FF">
        <w:t xml:space="preserve"> </w:t>
      </w:r>
      <w:proofErr w:type="spellStart"/>
      <w:r w:rsidRPr="001F54FF">
        <w:t>nhấn</w:t>
      </w:r>
      <w:proofErr w:type="spellEnd"/>
      <w:r w:rsidRPr="001F54FF">
        <w:t xml:space="preserve"> "</w:t>
      </w:r>
      <w:proofErr w:type="spellStart"/>
      <w:r w:rsidRPr="001F54FF">
        <w:t>Xác</w:t>
      </w:r>
      <w:proofErr w:type="spellEnd"/>
      <w:r w:rsidRPr="001F54FF">
        <w:t xml:space="preserve"> </w:t>
      </w:r>
      <w:proofErr w:type="spellStart"/>
      <w:r w:rsidRPr="001F54FF">
        <w:t>nhận</w:t>
      </w:r>
      <w:proofErr w:type="spellEnd"/>
      <w:r w:rsidRPr="001F54FF">
        <w:t xml:space="preserve"> / </w:t>
      </w:r>
      <w:proofErr w:type="spellStart"/>
      <w:r w:rsidRPr="001F54FF">
        <w:t>Tạo</w:t>
      </w:r>
      <w:proofErr w:type="spellEnd"/>
      <w:r w:rsidRPr="001F54FF">
        <w:t xml:space="preserve"> </w:t>
      </w:r>
      <w:proofErr w:type="spellStart"/>
      <w:r w:rsidRPr="001F54FF">
        <w:t>kế</w:t>
      </w:r>
      <w:proofErr w:type="spellEnd"/>
      <w:r w:rsidRPr="001F54FF">
        <w:t xml:space="preserve"> </w:t>
      </w:r>
      <w:proofErr w:type="spellStart"/>
      <w:r w:rsidRPr="001F54FF">
        <w:t>hoạch</w:t>
      </w:r>
      <w:proofErr w:type="spellEnd"/>
      <w:r w:rsidRPr="001F54FF">
        <w:t>".</w:t>
      </w:r>
    </w:p>
    <w:p w14:paraId="0BB754A2" w14:textId="77777777" w:rsidR="001F54FF" w:rsidRPr="001F54FF" w:rsidRDefault="001F54FF">
      <w:pPr>
        <w:numPr>
          <w:ilvl w:val="1"/>
          <w:numId w:val="12"/>
        </w:numPr>
        <w:spacing w:before="80" w:after="160"/>
      </w:pPr>
      <w:proofErr w:type="spellStart"/>
      <w:r w:rsidRPr="001F54FF">
        <w:t>Hệ</w:t>
      </w:r>
      <w:proofErr w:type="spellEnd"/>
      <w:r w:rsidRPr="001F54FF">
        <w:t xml:space="preserve"> thống </w:t>
      </w:r>
      <w:proofErr w:type="spellStart"/>
      <w:r w:rsidRPr="001F54FF">
        <w:t>lưu</w:t>
      </w:r>
      <w:proofErr w:type="spellEnd"/>
      <w:r w:rsidRPr="001F54FF">
        <w:t xml:space="preserve"> </w:t>
      </w:r>
      <w:proofErr w:type="spellStart"/>
      <w:r w:rsidRPr="001F54FF">
        <w:t>kế</w:t>
      </w:r>
      <w:proofErr w:type="spellEnd"/>
      <w:r w:rsidRPr="001F54FF">
        <w:t xml:space="preserve"> </w:t>
      </w:r>
      <w:proofErr w:type="spellStart"/>
      <w:r w:rsidRPr="001F54FF">
        <w:t>hoạch</w:t>
      </w:r>
      <w:proofErr w:type="spellEnd"/>
      <w:r w:rsidRPr="001F54FF">
        <w:t xml:space="preserve"> </w:t>
      </w:r>
      <w:proofErr w:type="spellStart"/>
      <w:r w:rsidRPr="001F54FF">
        <w:t>gieo</w:t>
      </w:r>
      <w:proofErr w:type="spellEnd"/>
      <w:r w:rsidRPr="001F54FF">
        <w:t xml:space="preserve"> </w:t>
      </w:r>
      <w:proofErr w:type="spellStart"/>
      <w:r w:rsidRPr="001F54FF">
        <w:t>trồng</w:t>
      </w:r>
      <w:proofErr w:type="spellEnd"/>
      <w:r w:rsidRPr="001F54FF">
        <w:t xml:space="preserve"> </w:t>
      </w:r>
      <w:proofErr w:type="spellStart"/>
      <w:r w:rsidRPr="001F54FF">
        <w:t>mới</w:t>
      </w:r>
      <w:proofErr w:type="spellEnd"/>
      <w:r w:rsidRPr="001F54FF">
        <w:t xml:space="preserve"> và </w:t>
      </w:r>
      <w:proofErr w:type="spellStart"/>
      <w:r w:rsidRPr="001F54FF">
        <w:t>chuyển</w:t>
      </w:r>
      <w:proofErr w:type="spellEnd"/>
      <w:r w:rsidRPr="001F54FF">
        <w:t xml:space="preserve"> </w:t>
      </w:r>
      <w:proofErr w:type="spellStart"/>
      <w:r w:rsidRPr="001F54FF">
        <w:t>trạng</w:t>
      </w:r>
      <w:proofErr w:type="spellEnd"/>
      <w:r w:rsidRPr="001F54FF">
        <w:t xml:space="preserve"> </w:t>
      </w:r>
      <w:proofErr w:type="spellStart"/>
      <w:r w:rsidRPr="001F54FF">
        <w:t>thái</w:t>
      </w:r>
      <w:proofErr w:type="spellEnd"/>
      <w:r w:rsidRPr="001F54FF">
        <w:t xml:space="preserve"> </w:t>
      </w:r>
      <w:proofErr w:type="spellStart"/>
      <w:r w:rsidRPr="001F54FF">
        <w:t>của</w:t>
      </w:r>
      <w:proofErr w:type="spellEnd"/>
      <w:r w:rsidRPr="001F54FF">
        <w:t xml:space="preserve"> </w:t>
      </w:r>
      <w:proofErr w:type="spellStart"/>
      <w:r w:rsidRPr="001F54FF">
        <w:t>khu</w:t>
      </w:r>
      <w:proofErr w:type="spellEnd"/>
      <w:r w:rsidRPr="001F54FF">
        <w:t xml:space="preserve"> </w:t>
      </w:r>
      <w:proofErr w:type="spellStart"/>
      <w:r w:rsidRPr="001F54FF">
        <w:t>trồng</w:t>
      </w:r>
      <w:proofErr w:type="spellEnd"/>
      <w:r w:rsidRPr="001F54FF">
        <w:t xml:space="preserve"> sang "</w:t>
      </w:r>
      <w:proofErr w:type="spellStart"/>
      <w:r w:rsidRPr="001F54FF">
        <w:t>Đã</w:t>
      </w:r>
      <w:proofErr w:type="spellEnd"/>
      <w:r w:rsidRPr="001F54FF">
        <w:t xml:space="preserve"> </w:t>
      </w:r>
      <w:proofErr w:type="spellStart"/>
      <w:r w:rsidRPr="001F54FF">
        <w:t>có</w:t>
      </w:r>
      <w:proofErr w:type="spellEnd"/>
      <w:r w:rsidRPr="001F54FF">
        <w:t xml:space="preserve"> </w:t>
      </w:r>
      <w:proofErr w:type="spellStart"/>
      <w:r w:rsidRPr="001F54FF">
        <w:t>kế</w:t>
      </w:r>
      <w:proofErr w:type="spellEnd"/>
      <w:r w:rsidRPr="001F54FF">
        <w:t xml:space="preserve"> </w:t>
      </w:r>
      <w:proofErr w:type="spellStart"/>
      <w:r w:rsidRPr="001F54FF">
        <w:t>hoạch</w:t>
      </w:r>
      <w:proofErr w:type="spellEnd"/>
      <w:r w:rsidRPr="001F54FF">
        <w:t>".</w:t>
      </w:r>
    </w:p>
    <w:p w14:paraId="13367C62" w14:textId="77777777" w:rsidR="001F54FF" w:rsidRPr="001F54FF" w:rsidRDefault="001F54FF" w:rsidP="001F54FF">
      <w:pPr>
        <w:spacing w:before="80" w:after="160"/>
        <w:rPr>
          <w:b/>
          <w:bCs/>
        </w:rPr>
      </w:pPr>
      <w:r w:rsidRPr="001F54FF">
        <w:rPr>
          <w:b/>
          <w:bCs/>
        </w:rPr>
        <w:t xml:space="preserve">2.5. Use Case: Quản </w:t>
      </w:r>
      <w:proofErr w:type="spellStart"/>
      <w:r w:rsidRPr="001F54FF">
        <w:rPr>
          <w:b/>
          <w:bCs/>
        </w:rPr>
        <w:t>lý</w:t>
      </w:r>
      <w:proofErr w:type="spellEnd"/>
      <w:r w:rsidRPr="001F54FF">
        <w:rPr>
          <w:b/>
          <w:bCs/>
        </w:rPr>
        <w:t xml:space="preserve"> </w:t>
      </w:r>
      <w:proofErr w:type="spellStart"/>
      <w:r w:rsidRPr="001F54FF">
        <w:rPr>
          <w:b/>
          <w:bCs/>
        </w:rPr>
        <w:t>vật</w:t>
      </w:r>
      <w:proofErr w:type="spellEnd"/>
      <w:r w:rsidRPr="001F54FF">
        <w:rPr>
          <w:b/>
          <w:bCs/>
        </w:rPr>
        <w:t xml:space="preserve"> </w:t>
      </w:r>
      <w:proofErr w:type="spellStart"/>
      <w:r w:rsidRPr="001F54FF">
        <w:rPr>
          <w:b/>
          <w:bCs/>
        </w:rPr>
        <w:t>tư</w:t>
      </w:r>
      <w:proofErr w:type="spellEnd"/>
    </w:p>
    <w:p w14:paraId="2C4E718D" w14:textId="77777777" w:rsidR="001F54FF" w:rsidRPr="001F54FF" w:rsidRDefault="001F54FF">
      <w:pPr>
        <w:numPr>
          <w:ilvl w:val="0"/>
          <w:numId w:val="13"/>
        </w:numPr>
        <w:spacing w:before="80" w:after="160"/>
      </w:pPr>
      <w:proofErr w:type="spellStart"/>
      <w:r w:rsidRPr="001F54FF">
        <w:rPr>
          <w:b/>
          <w:bCs/>
        </w:rPr>
        <w:t>Tên</w:t>
      </w:r>
      <w:proofErr w:type="spellEnd"/>
      <w:r w:rsidRPr="001F54FF">
        <w:rPr>
          <w:b/>
          <w:bCs/>
        </w:rPr>
        <w:t xml:space="preserve"> Use Case:</w:t>
      </w:r>
      <w:r w:rsidRPr="001F54FF">
        <w:t xml:space="preserve"> Quản </w:t>
      </w:r>
      <w:proofErr w:type="spellStart"/>
      <w:r w:rsidRPr="001F54FF">
        <w:t>lý</w:t>
      </w:r>
      <w:proofErr w:type="spellEnd"/>
      <w:r w:rsidRPr="001F54FF">
        <w:t xml:space="preserve"> </w:t>
      </w:r>
      <w:proofErr w:type="spellStart"/>
      <w:r w:rsidRPr="001F54FF">
        <w:t>vật</w:t>
      </w:r>
      <w:proofErr w:type="spellEnd"/>
      <w:r w:rsidRPr="001F54FF">
        <w:t xml:space="preserve"> </w:t>
      </w:r>
      <w:proofErr w:type="spellStart"/>
      <w:r w:rsidRPr="001F54FF">
        <w:t>tư</w:t>
      </w:r>
      <w:proofErr w:type="spellEnd"/>
      <w:r w:rsidRPr="001F54FF">
        <w:t xml:space="preserve"> (bao </w:t>
      </w:r>
      <w:proofErr w:type="spellStart"/>
      <w:r w:rsidRPr="001F54FF">
        <w:t>gồm</w:t>
      </w:r>
      <w:proofErr w:type="spellEnd"/>
      <w:r w:rsidRPr="001F54FF">
        <w:t xml:space="preserve"> các </w:t>
      </w:r>
      <w:proofErr w:type="spellStart"/>
      <w:r w:rsidRPr="001F54FF">
        <w:t>mở</w:t>
      </w:r>
      <w:proofErr w:type="spellEnd"/>
      <w:r w:rsidRPr="001F54FF">
        <w:t xml:space="preserve"> </w:t>
      </w:r>
      <w:proofErr w:type="spellStart"/>
      <w:r w:rsidRPr="001F54FF">
        <w:t>rộng</w:t>
      </w:r>
      <w:proofErr w:type="spellEnd"/>
      <w:r w:rsidRPr="001F54FF">
        <w:t xml:space="preserve"> &lt;&lt;extend&gt;&gt;: Nhập </w:t>
      </w:r>
      <w:proofErr w:type="spellStart"/>
      <w:r w:rsidRPr="001F54FF">
        <w:t>kho</w:t>
      </w:r>
      <w:proofErr w:type="spellEnd"/>
      <w:r w:rsidRPr="001F54FF">
        <w:t xml:space="preserve">, </w:t>
      </w:r>
      <w:proofErr w:type="spellStart"/>
      <w:r w:rsidRPr="001F54FF">
        <w:t>Xuất</w:t>
      </w:r>
      <w:proofErr w:type="spellEnd"/>
      <w:r w:rsidRPr="001F54FF">
        <w:t xml:space="preserve"> </w:t>
      </w:r>
      <w:proofErr w:type="spellStart"/>
      <w:r w:rsidRPr="001F54FF">
        <w:t>kho</w:t>
      </w:r>
      <w:proofErr w:type="spellEnd"/>
      <w:r w:rsidRPr="001F54FF">
        <w:t xml:space="preserve">, Xem </w:t>
      </w:r>
      <w:proofErr w:type="spellStart"/>
      <w:r w:rsidRPr="001F54FF">
        <w:t>tồn</w:t>
      </w:r>
      <w:proofErr w:type="spellEnd"/>
      <w:r w:rsidRPr="001F54FF">
        <w:t xml:space="preserve"> </w:t>
      </w:r>
      <w:proofErr w:type="spellStart"/>
      <w:r w:rsidRPr="001F54FF">
        <w:t>kho</w:t>
      </w:r>
      <w:proofErr w:type="spellEnd"/>
      <w:r w:rsidRPr="001F54FF">
        <w:t>)</w:t>
      </w:r>
    </w:p>
    <w:p w14:paraId="5866FFAB" w14:textId="77777777" w:rsidR="001F54FF" w:rsidRPr="001F54FF" w:rsidRDefault="001F54FF">
      <w:pPr>
        <w:numPr>
          <w:ilvl w:val="0"/>
          <w:numId w:val="13"/>
        </w:numPr>
        <w:spacing w:before="80" w:after="160"/>
      </w:pPr>
      <w:proofErr w:type="spellStart"/>
      <w:proofErr w:type="gramStart"/>
      <w:r w:rsidRPr="001F54FF">
        <w:rPr>
          <w:b/>
          <w:bCs/>
        </w:rPr>
        <w:t>Mã</w:t>
      </w:r>
      <w:proofErr w:type="spellEnd"/>
      <w:r w:rsidRPr="001F54FF">
        <w:rPr>
          <w:b/>
          <w:bCs/>
        </w:rPr>
        <w:t xml:space="preserve"> Use</w:t>
      </w:r>
      <w:proofErr w:type="gramEnd"/>
      <w:r w:rsidRPr="001F54FF">
        <w:rPr>
          <w:b/>
          <w:bCs/>
        </w:rPr>
        <w:t xml:space="preserve"> Case:</w:t>
      </w:r>
      <w:r w:rsidRPr="001F54FF">
        <w:t xml:space="preserve"> UC-05</w:t>
      </w:r>
    </w:p>
    <w:p w14:paraId="026B2DF9" w14:textId="77777777" w:rsidR="001F54FF" w:rsidRPr="001F54FF" w:rsidRDefault="001F54FF">
      <w:pPr>
        <w:numPr>
          <w:ilvl w:val="0"/>
          <w:numId w:val="13"/>
        </w:numPr>
        <w:spacing w:before="80" w:after="160"/>
      </w:pPr>
      <w:proofErr w:type="spellStart"/>
      <w:r w:rsidRPr="001F54FF">
        <w:rPr>
          <w:b/>
          <w:bCs/>
        </w:rPr>
        <w:lastRenderedPageBreak/>
        <w:t>Tác</w:t>
      </w:r>
      <w:proofErr w:type="spellEnd"/>
      <w:r w:rsidRPr="001F54FF">
        <w:rPr>
          <w:b/>
          <w:bCs/>
        </w:rPr>
        <w:t xml:space="preserve"> </w:t>
      </w:r>
      <w:proofErr w:type="spellStart"/>
      <w:r w:rsidRPr="001F54FF">
        <w:rPr>
          <w:b/>
          <w:bCs/>
        </w:rPr>
        <w:t>nhân</w:t>
      </w:r>
      <w:proofErr w:type="spellEnd"/>
      <w:r w:rsidRPr="001F54FF">
        <w:rPr>
          <w:b/>
          <w:bCs/>
        </w:rPr>
        <w:t xml:space="preserve"> </w:t>
      </w:r>
      <w:proofErr w:type="spellStart"/>
      <w:r w:rsidRPr="001F54FF">
        <w:rPr>
          <w:b/>
          <w:bCs/>
        </w:rPr>
        <w:t>chính</w:t>
      </w:r>
      <w:proofErr w:type="spellEnd"/>
      <w:r w:rsidRPr="001F54FF">
        <w:rPr>
          <w:b/>
          <w:bCs/>
        </w:rPr>
        <w:t>:</w:t>
      </w:r>
      <w:r w:rsidRPr="001F54FF">
        <w:t xml:space="preserve"> Quản </w:t>
      </w:r>
      <w:proofErr w:type="spellStart"/>
      <w:r w:rsidRPr="001F54FF">
        <w:t>lý</w:t>
      </w:r>
      <w:proofErr w:type="spellEnd"/>
    </w:p>
    <w:p w14:paraId="64CF5DAE" w14:textId="77777777" w:rsidR="001F54FF" w:rsidRPr="001F54FF" w:rsidRDefault="001F54FF">
      <w:pPr>
        <w:numPr>
          <w:ilvl w:val="0"/>
          <w:numId w:val="13"/>
        </w:numPr>
        <w:spacing w:before="80" w:after="160"/>
      </w:pPr>
      <w:proofErr w:type="spellStart"/>
      <w:r w:rsidRPr="001F54FF">
        <w:rPr>
          <w:b/>
          <w:bCs/>
        </w:rPr>
        <w:t>Mô</w:t>
      </w:r>
      <w:proofErr w:type="spellEnd"/>
      <w:r w:rsidRPr="001F54FF">
        <w:rPr>
          <w:b/>
          <w:bCs/>
        </w:rPr>
        <w:t xml:space="preserve"> </w:t>
      </w:r>
      <w:proofErr w:type="spellStart"/>
      <w:r w:rsidRPr="001F54FF">
        <w:rPr>
          <w:b/>
          <w:bCs/>
        </w:rPr>
        <w:t>tả</w:t>
      </w:r>
      <w:proofErr w:type="spellEnd"/>
      <w:r w:rsidRPr="001F54FF">
        <w:rPr>
          <w:b/>
          <w:bCs/>
        </w:rPr>
        <w:t xml:space="preserve"> </w:t>
      </w:r>
      <w:proofErr w:type="spellStart"/>
      <w:r w:rsidRPr="001F54FF">
        <w:rPr>
          <w:b/>
          <w:bCs/>
        </w:rPr>
        <w:t>ngắn</w:t>
      </w:r>
      <w:proofErr w:type="spellEnd"/>
      <w:r w:rsidRPr="001F54FF">
        <w:rPr>
          <w:b/>
          <w:bCs/>
        </w:rPr>
        <w:t>:</w:t>
      </w:r>
      <w:r w:rsidRPr="001F54FF">
        <w:t xml:space="preserve"> Theo </w:t>
      </w:r>
      <w:proofErr w:type="spellStart"/>
      <w:r w:rsidRPr="001F54FF">
        <w:t>dõi</w:t>
      </w:r>
      <w:proofErr w:type="spellEnd"/>
      <w:r w:rsidRPr="001F54FF">
        <w:t xml:space="preserve"> </w:t>
      </w:r>
      <w:proofErr w:type="spellStart"/>
      <w:r w:rsidRPr="001F54FF">
        <w:t>lượng</w:t>
      </w:r>
      <w:proofErr w:type="spellEnd"/>
      <w:r w:rsidRPr="001F54FF">
        <w:t xml:space="preserve"> </w:t>
      </w:r>
      <w:proofErr w:type="spellStart"/>
      <w:r w:rsidRPr="001F54FF">
        <w:t>vật</w:t>
      </w:r>
      <w:proofErr w:type="spellEnd"/>
      <w:r w:rsidRPr="001F54FF">
        <w:t xml:space="preserve"> </w:t>
      </w:r>
      <w:proofErr w:type="spellStart"/>
      <w:r w:rsidRPr="001F54FF">
        <w:t>tư</w:t>
      </w:r>
      <w:proofErr w:type="spellEnd"/>
      <w:r w:rsidRPr="001F54FF">
        <w:t xml:space="preserve"> </w:t>
      </w:r>
      <w:proofErr w:type="spellStart"/>
      <w:r w:rsidRPr="001F54FF">
        <w:t>nông</w:t>
      </w:r>
      <w:proofErr w:type="spellEnd"/>
      <w:r w:rsidRPr="001F54FF">
        <w:t xml:space="preserve"> </w:t>
      </w:r>
      <w:proofErr w:type="spellStart"/>
      <w:r w:rsidRPr="001F54FF">
        <w:t>nghiệp</w:t>
      </w:r>
      <w:proofErr w:type="spellEnd"/>
      <w:r w:rsidRPr="001F54FF">
        <w:t xml:space="preserve"> (</w:t>
      </w:r>
      <w:proofErr w:type="spellStart"/>
      <w:r w:rsidRPr="001F54FF">
        <w:t>phân</w:t>
      </w:r>
      <w:proofErr w:type="spellEnd"/>
      <w:r w:rsidRPr="001F54FF">
        <w:t xml:space="preserve"> </w:t>
      </w:r>
      <w:proofErr w:type="spellStart"/>
      <w:r w:rsidRPr="001F54FF">
        <w:t>bón</w:t>
      </w:r>
      <w:proofErr w:type="spellEnd"/>
      <w:r w:rsidRPr="001F54FF">
        <w:t xml:space="preserve">, </w:t>
      </w:r>
      <w:proofErr w:type="spellStart"/>
      <w:r w:rsidRPr="001F54FF">
        <w:t>thuốc</w:t>
      </w:r>
      <w:proofErr w:type="spellEnd"/>
      <w:r w:rsidRPr="001F54FF">
        <w:t xml:space="preserve"> </w:t>
      </w:r>
      <w:proofErr w:type="spellStart"/>
      <w:r w:rsidRPr="001F54FF">
        <w:t>bảo</w:t>
      </w:r>
      <w:proofErr w:type="spellEnd"/>
      <w:r w:rsidRPr="001F54FF">
        <w:t xml:space="preserve"> </w:t>
      </w:r>
      <w:proofErr w:type="spellStart"/>
      <w:r w:rsidRPr="001F54FF">
        <w:t>vệ</w:t>
      </w:r>
      <w:proofErr w:type="spellEnd"/>
      <w:r w:rsidRPr="001F54FF">
        <w:t xml:space="preserve"> </w:t>
      </w:r>
      <w:proofErr w:type="spellStart"/>
      <w:r w:rsidRPr="001F54FF">
        <w:t>thực</w:t>
      </w:r>
      <w:proofErr w:type="spellEnd"/>
      <w:r w:rsidRPr="001F54FF">
        <w:t xml:space="preserve"> </w:t>
      </w:r>
      <w:proofErr w:type="spellStart"/>
      <w:r w:rsidRPr="001F54FF">
        <w:t>vật</w:t>
      </w:r>
      <w:proofErr w:type="spellEnd"/>
      <w:r w:rsidRPr="001F54FF">
        <w:t xml:space="preserve">, </w:t>
      </w:r>
      <w:proofErr w:type="spellStart"/>
      <w:r w:rsidRPr="001F54FF">
        <w:t>công</w:t>
      </w:r>
      <w:proofErr w:type="spellEnd"/>
      <w:r w:rsidRPr="001F54FF">
        <w:t xml:space="preserve"> </w:t>
      </w:r>
      <w:proofErr w:type="spellStart"/>
      <w:r w:rsidRPr="001F54FF">
        <w:t>cụ</w:t>
      </w:r>
      <w:proofErr w:type="spellEnd"/>
      <w:r w:rsidRPr="001F54FF">
        <w:t xml:space="preserve">...) trong </w:t>
      </w:r>
      <w:proofErr w:type="spellStart"/>
      <w:r w:rsidRPr="001F54FF">
        <w:t>kho</w:t>
      </w:r>
      <w:proofErr w:type="spellEnd"/>
      <w:r w:rsidRPr="001F54FF">
        <w:t>.</w:t>
      </w:r>
    </w:p>
    <w:p w14:paraId="0249CD36" w14:textId="77777777" w:rsidR="001F54FF" w:rsidRPr="001F54FF" w:rsidRDefault="001F54FF">
      <w:pPr>
        <w:numPr>
          <w:ilvl w:val="0"/>
          <w:numId w:val="13"/>
        </w:numPr>
        <w:spacing w:before="80" w:after="160"/>
      </w:pPr>
      <w:proofErr w:type="spellStart"/>
      <w:r w:rsidRPr="001F54FF">
        <w:rPr>
          <w:b/>
          <w:bCs/>
        </w:rPr>
        <w:t>Tiền</w:t>
      </w:r>
      <w:proofErr w:type="spellEnd"/>
      <w:r w:rsidRPr="001F54FF">
        <w:rPr>
          <w:b/>
          <w:bCs/>
        </w:rPr>
        <w:t xml:space="preserve">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Quản </w:t>
      </w:r>
      <w:proofErr w:type="spellStart"/>
      <w:r w:rsidRPr="001F54FF">
        <w:t>lý</w:t>
      </w:r>
      <w:proofErr w:type="spellEnd"/>
      <w:r w:rsidRPr="001F54FF">
        <w:t xml:space="preserve"> </w:t>
      </w:r>
      <w:proofErr w:type="spellStart"/>
      <w:r w:rsidRPr="001F54FF">
        <w:t>đã</w:t>
      </w:r>
      <w:proofErr w:type="spellEnd"/>
      <w:r w:rsidRPr="001F54FF">
        <w:t xml:space="preserve"> </w:t>
      </w:r>
      <w:proofErr w:type="spellStart"/>
      <w:r w:rsidRPr="001F54FF">
        <w:t>đăng</w:t>
      </w:r>
      <w:proofErr w:type="spellEnd"/>
      <w:r w:rsidRPr="001F54FF">
        <w:t xml:space="preserve"> </w:t>
      </w:r>
      <w:proofErr w:type="spellStart"/>
      <w:r w:rsidRPr="001F54FF">
        <w:t>nhập</w:t>
      </w:r>
      <w:proofErr w:type="spellEnd"/>
      <w:r w:rsidRPr="001F54FF">
        <w:t xml:space="preserve"> </w:t>
      </w:r>
      <w:proofErr w:type="spellStart"/>
      <w:r w:rsidRPr="001F54FF">
        <w:t>thành</w:t>
      </w:r>
      <w:proofErr w:type="spellEnd"/>
      <w:r w:rsidRPr="001F54FF">
        <w:t xml:space="preserve"> </w:t>
      </w:r>
      <w:proofErr w:type="spellStart"/>
      <w:r w:rsidRPr="001F54FF">
        <w:t>công</w:t>
      </w:r>
      <w:proofErr w:type="spellEnd"/>
      <w:r w:rsidRPr="001F54FF">
        <w:t>.</w:t>
      </w:r>
    </w:p>
    <w:p w14:paraId="6452316F" w14:textId="77777777" w:rsidR="001F54FF" w:rsidRPr="001F54FF" w:rsidRDefault="001F54FF">
      <w:pPr>
        <w:numPr>
          <w:ilvl w:val="0"/>
          <w:numId w:val="13"/>
        </w:numPr>
        <w:spacing w:before="80" w:after="160"/>
      </w:pPr>
      <w:r w:rsidRPr="001F54FF">
        <w:rPr>
          <w:b/>
          <w:bCs/>
        </w:rPr>
        <w:t xml:space="preserve">Hậu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w:t>
      </w:r>
      <w:proofErr w:type="spellStart"/>
      <w:r w:rsidRPr="001F54FF">
        <w:t>Dữ</w:t>
      </w:r>
      <w:proofErr w:type="spellEnd"/>
      <w:r w:rsidRPr="001F54FF">
        <w:t xml:space="preserve"> liệu </w:t>
      </w:r>
      <w:proofErr w:type="spellStart"/>
      <w:r w:rsidRPr="001F54FF">
        <w:t>kho</w:t>
      </w:r>
      <w:proofErr w:type="spellEnd"/>
      <w:r w:rsidRPr="001F54FF">
        <w:t xml:space="preserve"> </w:t>
      </w:r>
      <w:proofErr w:type="spellStart"/>
      <w:r w:rsidRPr="001F54FF">
        <w:t>vật</w:t>
      </w:r>
      <w:proofErr w:type="spellEnd"/>
      <w:r w:rsidRPr="001F54FF">
        <w:t xml:space="preserve"> </w:t>
      </w:r>
      <w:proofErr w:type="spellStart"/>
      <w:r w:rsidRPr="001F54FF">
        <w:t>tư</w:t>
      </w:r>
      <w:proofErr w:type="spellEnd"/>
      <w:r w:rsidRPr="001F54FF">
        <w:t xml:space="preserve"> </w:t>
      </w:r>
      <w:proofErr w:type="spellStart"/>
      <w:r w:rsidRPr="001F54FF">
        <w:t>được</w:t>
      </w:r>
      <w:proofErr w:type="spellEnd"/>
      <w:r w:rsidRPr="001F54FF">
        <w:t xml:space="preserve"> </w:t>
      </w:r>
      <w:proofErr w:type="spellStart"/>
      <w:r w:rsidRPr="001F54FF">
        <w:t>cập</w:t>
      </w:r>
      <w:proofErr w:type="spellEnd"/>
      <w:r w:rsidRPr="001F54FF">
        <w:t xml:space="preserve"> </w:t>
      </w:r>
      <w:proofErr w:type="spellStart"/>
      <w:r w:rsidRPr="001F54FF">
        <w:t>nhật</w:t>
      </w:r>
      <w:proofErr w:type="spellEnd"/>
      <w:r w:rsidRPr="001F54FF">
        <w:t xml:space="preserve"> </w:t>
      </w:r>
      <w:proofErr w:type="spellStart"/>
      <w:r w:rsidRPr="001F54FF">
        <w:t>chuẩn</w:t>
      </w:r>
      <w:proofErr w:type="spellEnd"/>
      <w:r w:rsidRPr="001F54FF">
        <w:t xml:space="preserve"> </w:t>
      </w:r>
      <w:proofErr w:type="spellStart"/>
      <w:r w:rsidRPr="001F54FF">
        <w:t>xác</w:t>
      </w:r>
      <w:proofErr w:type="spellEnd"/>
      <w:r w:rsidRPr="001F54FF">
        <w:t>.</w:t>
      </w:r>
    </w:p>
    <w:p w14:paraId="403F5E98" w14:textId="77777777" w:rsidR="001F54FF" w:rsidRPr="001F54FF" w:rsidRDefault="001F54FF">
      <w:pPr>
        <w:numPr>
          <w:ilvl w:val="0"/>
          <w:numId w:val="13"/>
        </w:numPr>
        <w:spacing w:before="80" w:after="160"/>
      </w:pPr>
      <w:proofErr w:type="spellStart"/>
      <w:r w:rsidRPr="001F54FF">
        <w:rPr>
          <w:b/>
          <w:bCs/>
        </w:rPr>
        <w:t>Luồng</w:t>
      </w:r>
      <w:proofErr w:type="spellEnd"/>
      <w:r w:rsidRPr="001F54FF">
        <w:rPr>
          <w:b/>
          <w:bCs/>
        </w:rPr>
        <w:t xml:space="preserve"> </w:t>
      </w:r>
      <w:proofErr w:type="spellStart"/>
      <w:r w:rsidRPr="001F54FF">
        <w:rPr>
          <w:b/>
          <w:bCs/>
        </w:rPr>
        <w:t>sự</w:t>
      </w:r>
      <w:proofErr w:type="spellEnd"/>
      <w:r w:rsidRPr="001F54FF">
        <w:rPr>
          <w:b/>
          <w:bCs/>
        </w:rPr>
        <w:t xml:space="preserve"> </w:t>
      </w:r>
      <w:proofErr w:type="spellStart"/>
      <w:r w:rsidRPr="001F54FF">
        <w:rPr>
          <w:b/>
          <w:bCs/>
        </w:rPr>
        <w:t>kiện</w:t>
      </w:r>
      <w:proofErr w:type="spellEnd"/>
      <w:r w:rsidRPr="001F54FF">
        <w:rPr>
          <w:b/>
          <w:bCs/>
        </w:rPr>
        <w:t xml:space="preserve"> </w:t>
      </w:r>
      <w:proofErr w:type="spellStart"/>
      <w:r w:rsidRPr="001F54FF">
        <w:rPr>
          <w:b/>
          <w:bCs/>
        </w:rPr>
        <w:t>chính</w:t>
      </w:r>
      <w:proofErr w:type="spellEnd"/>
      <w:r w:rsidRPr="001F54FF">
        <w:rPr>
          <w:b/>
          <w:bCs/>
        </w:rPr>
        <w:t xml:space="preserve"> (Basic Flow):</w:t>
      </w:r>
    </w:p>
    <w:p w14:paraId="5A1CD3F2" w14:textId="77777777" w:rsidR="001F54FF" w:rsidRPr="001F54FF" w:rsidRDefault="001F54FF">
      <w:pPr>
        <w:numPr>
          <w:ilvl w:val="1"/>
          <w:numId w:val="13"/>
        </w:numPr>
        <w:spacing w:before="80" w:after="160"/>
      </w:pPr>
      <w:r w:rsidRPr="001F54FF">
        <w:t xml:space="preserve">Quản </w:t>
      </w:r>
      <w:proofErr w:type="spellStart"/>
      <w:r w:rsidRPr="001F54FF">
        <w:t>lý</w:t>
      </w:r>
      <w:proofErr w:type="spellEnd"/>
      <w:r w:rsidRPr="001F54FF">
        <w:t xml:space="preserve"> </w:t>
      </w:r>
      <w:proofErr w:type="spellStart"/>
      <w:r w:rsidRPr="001F54FF">
        <w:t>chọn</w:t>
      </w:r>
      <w:proofErr w:type="spellEnd"/>
      <w:r w:rsidRPr="001F54FF">
        <w:t xml:space="preserve"> </w:t>
      </w:r>
      <w:proofErr w:type="spellStart"/>
      <w:r w:rsidRPr="001F54FF">
        <w:t>danh</w:t>
      </w:r>
      <w:proofErr w:type="spellEnd"/>
      <w:r w:rsidRPr="001F54FF">
        <w:t xml:space="preserve"> </w:t>
      </w:r>
      <w:proofErr w:type="spellStart"/>
      <w:r w:rsidRPr="001F54FF">
        <w:t>mục</w:t>
      </w:r>
      <w:proofErr w:type="spellEnd"/>
      <w:r w:rsidRPr="001F54FF">
        <w:t xml:space="preserve"> "Quản </w:t>
      </w:r>
      <w:proofErr w:type="spellStart"/>
      <w:r w:rsidRPr="001F54FF">
        <w:t>lý</w:t>
      </w:r>
      <w:proofErr w:type="spellEnd"/>
      <w:r w:rsidRPr="001F54FF">
        <w:t xml:space="preserve"> </w:t>
      </w:r>
      <w:proofErr w:type="spellStart"/>
      <w:r w:rsidRPr="001F54FF">
        <w:t>vật</w:t>
      </w:r>
      <w:proofErr w:type="spellEnd"/>
      <w:r w:rsidRPr="001F54FF">
        <w:t xml:space="preserve"> </w:t>
      </w:r>
      <w:proofErr w:type="spellStart"/>
      <w:r w:rsidRPr="001F54FF">
        <w:t>tư</w:t>
      </w:r>
      <w:proofErr w:type="spellEnd"/>
      <w:r w:rsidRPr="001F54FF">
        <w:t>".</w:t>
      </w:r>
    </w:p>
    <w:p w14:paraId="1EFBC5E1" w14:textId="77777777" w:rsidR="001F54FF" w:rsidRPr="001F54FF" w:rsidRDefault="001F54FF">
      <w:pPr>
        <w:numPr>
          <w:ilvl w:val="1"/>
          <w:numId w:val="13"/>
        </w:numPr>
        <w:spacing w:before="80" w:after="160"/>
      </w:pPr>
      <w:r w:rsidRPr="001F54FF">
        <w:t xml:space="preserve">Quản </w:t>
      </w:r>
      <w:proofErr w:type="spellStart"/>
      <w:r w:rsidRPr="001F54FF">
        <w:t>lý</w:t>
      </w:r>
      <w:proofErr w:type="spellEnd"/>
      <w:r w:rsidRPr="001F54FF">
        <w:t xml:space="preserve"> </w:t>
      </w:r>
      <w:proofErr w:type="spellStart"/>
      <w:r w:rsidRPr="001F54FF">
        <w:t>chọn</w:t>
      </w:r>
      <w:proofErr w:type="spellEnd"/>
      <w:r w:rsidRPr="001F54FF">
        <w:t xml:space="preserve"> </w:t>
      </w:r>
      <w:proofErr w:type="spellStart"/>
      <w:r w:rsidRPr="001F54FF">
        <w:t>một</w:t>
      </w:r>
      <w:proofErr w:type="spellEnd"/>
      <w:r w:rsidRPr="001F54FF">
        <w:t xml:space="preserve"> trong </w:t>
      </w:r>
      <w:proofErr w:type="spellStart"/>
      <w:r w:rsidRPr="001F54FF">
        <w:t>ba</w:t>
      </w:r>
      <w:proofErr w:type="spellEnd"/>
      <w:r w:rsidRPr="001F54FF">
        <w:t xml:space="preserve"> </w:t>
      </w:r>
      <w:proofErr w:type="spellStart"/>
      <w:r w:rsidRPr="001F54FF">
        <w:t>thao</w:t>
      </w:r>
      <w:proofErr w:type="spellEnd"/>
      <w:r w:rsidRPr="001F54FF">
        <w:t xml:space="preserve"> </w:t>
      </w:r>
      <w:proofErr w:type="spellStart"/>
      <w:r w:rsidRPr="001F54FF">
        <w:t>tác</w:t>
      </w:r>
      <w:proofErr w:type="spellEnd"/>
      <w:r w:rsidRPr="001F54FF">
        <w:t xml:space="preserve"> </w:t>
      </w:r>
      <w:proofErr w:type="spellStart"/>
      <w:r w:rsidRPr="001F54FF">
        <w:t>nghiệp</w:t>
      </w:r>
      <w:proofErr w:type="spellEnd"/>
      <w:r w:rsidRPr="001F54FF">
        <w:t xml:space="preserve"> </w:t>
      </w:r>
      <w:proofErr w:type="spellStart"/>
      <w:r w:rsidRPr="001F54FF">
        <w:t>vụ</w:t>
      </w:r>
      <w:proofErr w:type="spellEnd"/>
      <w:r w:rsidRPr="001F54FF">
        <w:t>:</w:t>
      </w:r>
    </w:p>
    <w:p w14:paraId="3BE30FD9" w14:textId="77777777" w:rsidR="001F54FF" w:rsidRPr="001F54FF" w:rsidRDefault="001F54FF">
      <w:pPr>
        <w:numPr>
          <w:ilvl w:val="2"/>
          <w:numId w:val="13"/>
        </w:numPr>
        <w:spacing w:before="80" w:after="160"/>
      </w:pPr>
      <w:r w:rsidRPr="001F54FF">
        <w:rPr>
          <w:b/>
          <w:bCs/>
        </w:rPr>
        <w:t xml:space="preserve">UC-05.1 - Xem </w:t>
      </w:r>
      <w:proofErr w:type="spellStart"/>
      <w:r w:rsidRPr="001F54FF">
        <w:rPr>
          <w:b/>
          <w:bCs/>
        </w:rPr>
        <w:t>tồn</w:t>
      </w:r>
      <w:proofErr w:type="spellEnd"/>
      <w:r w:rsidRPr="001F54FF">
        <w:rPr>
          <w:b/>
          <w:bCs/>
        </w:rPr>
        <w:t xml:space="preserve"> </w:t>
      </w:r>
      <w:proofErr w:type="spellStart"/>
      <w:r w:rsidRPr="001F54FF">
        <w:rPr>
          <w:b/>
          <w:bCs/>
        </w:rPr>
        <w:t>kho</w:t>
      </w:r>
      <w:proofErr w:type="spellEnd"/>
      <w:r w:rsidRPr="001F54FF">
        <w:rPr>
          <w:b/>
          <w:bCs/>
        </w:rPr>
        <w:t>:</w:t>
      </w:r>
      <w:r w:rsidRPr="001F54FF">
        <w:t xml:space="preserve"> </w:t>
      </w:r>
      <w:proofErr w:type="spellStart"/>
      <w:r w:rsidRPr="001F54FF">
        <w:t>Hệ</w:t>
      </w:r>
      <w:proofErr w:type="spellEnd"/>
      <w:r w:rsidRPr="001F54FF">
        <w:t xml:space="preserve"> thống </w:t>
      </w:r>
      <w:proofErr w:type="spellStart"/>
      <w:r w:rsidRPr="001F54FF">
        <w:t>hiển</w:t>
      </w:r>
      <w:proofErr w:type="spellEnd"/>
      <w:r w:rsidRPr="001F54FF">
        <w:t xml:space="preserve"> </w:t>
      </w:r>
      <w:proofErr w:type="spellStart"/>
      <w:r w:rsidRPr="001F54FF">
        <w:t>thị</w:t>
      </w:r>
      <w:proofErr w:type="spellEnd"/>
      <w:r w:rsidRPr="001F54FF">
        <w:t xml:space="preserve"> </w:t>
      </w:r>
      <w:proofErr w:type="spellStart"/>
      <w:r w:rsidRPr="001F54FF">
        <w:t>danh</w:t>
      </w:r>
      <w:proofErr w:type="spellEnd"/>
      <w:r w:rsidRPr="001F54FF">
        <w:t xml:space="preserve"> </w:t>
      </w:r>
      <w:proofErr w:type="spellStart"/>
      <w:r w:rsidRPr="001F54FF">
        <w:t>sách</w:t>
      </w:r>
      <w:proofErr w:type="spellEnd"/>
      <w:r w:rsidRPr="001F54FF">
        <w:t xml:space="preserve"> các </w:t>
      </w:r>
      <w:proofErr w:type="spellStart"/>
      <w:r w:rsidRPr="001F54FF">
        <w:t>vật</w:t>
      </w:r>
      <w:proofErr w:type="spellEnd"/>
      <w:r w:rsidRPr="001F54FF">
        <w:t xml:space="preserve"> </w:t>
      </w:r>
      <w:proofErr w:type="spellStart"/>
      <w:r w:rsidRPr="001F54FF">
        <w:t>tư</w:t>
      </w:r>
      <w:proofErr w:type="spellEnd"/>
      <w:r w:rsidRPr="001F54FF">
        <w:t xml:space="preserve">, </w:t>
      </w:r>
      <w:proofErr w:type="spellStart"/>
      <w:r w:rsidRPr="001F54FF">
        <w:t>số</w:t>
      </w:r>
      <w:proofErr w:type="spellEnd"/>
      <w:r w:rsidRPr="001F54FF">
        <w:t xml:space="preserve"> </w:t>
      </w:r>
      <w:proofErr w:type="spellStart"/>
      <w:r w:rsidRPr="001F54FF">
        <w:t>lượng</w:t>
      </w:r>
      <w:proofErr w:type="spellEnd"/>
      <w:r w:rsidRPr="001F54FF">
        <w:t xml:space="preserve"> </w:t>
      </w:r>
      <w:proofErr w:type="spellStart"/>
      <w:r w:rsidRPr="001F54FF">
        <w:t>còn</w:t>
      </w:r>
      <w:proofErr w:type="spellEnd"/>
      <w:r w:rsidRPr="001F54FF">
        <w:t xml:space="preserve"> </w:t>
      </w:r>
      <w:proofErr w:type="spellStart"/>
      <w:r w:rsidRPr="001F54FF">
        <w:t>lại</w:t>
      </w:r>
      <w:proofErr w:type="spellEnd"/>
      <w:r w:rsidRPr="001F54FF">
        <w:t xml:space="preserve"> trong </w:t>
      </w:r>
      <w:proofErr w:type="spellStart"/>
      <w:r w:rsidRPr="001F54FF">
        <w:t>kho</w:t>
      </w:r>
      <w:proofErr w:type="spellEnd"/>
      <w:r w:rsidRPr="001F54FF">
        <w:t xml:space="preserve"> và </w:t>
      </w:r>
      <w:proofErr w:type="spellStart"/>
      <w:r w:rsidRPr="001F54FF">
        <w:t>cảnh</w:t>
      </w:r>
      <w:proofErr w:type="spellEnd"/>
      <w:r w:rsidRPr="001F54FF">
        <w:t xml:space="preserve"> </w:t>
      </w:r>
      <w:proofErr w:type="spellStart"/>
      <w:r w:rsidRPr="001F54FF">
        <w:t>báo</w:t>
      </w:r>
      <w:proofErr w:type="spellEnd"/>
      <w:r w:rsidRPr="001F54FF">
        <w:t xml:space="preserve"> </w:t>
      </w:r>
      <w:proofErr w:type="spellStart"/>
      <w:r w:rsidRPr="001F54FF">
        <w:t>tồn</w:t>
      </w:r>
      <w:proofErr w:type="spellEnd"/>
      <w:r w:rsidRPr="001F54FF">
        <w:t xml:space="preserve"> </w:t>
      </w:r>
      <w:proofErr w:type="spellStart"/>
      <w:r w:rsidRPr="001F54FF">
        <w:t>tối</w:t>
      </w:r>
      <w:proofErr w:type="spellEnd"/>
      <w:r w:rsidRPr="001F54FF">
        <w:t xml:space="preserve"> </w:t>
      </w:r>
      <w:proofErr w:type="spellStart"/>
      <w:r w:rsidRPr="001F54FF">
        <w:t>thiểu</w:t>
      </w:r>
      <w:proofErr w:type="spellEnd"/>
      <w:r w:rsidRPr="001F54FF">
        <w:t>.</w:t>
      </w:r>
    </w:p>
    <w:p w14:paraId="10E3B9C6" w14:textId="77777777" w:rsidR="001F54FF" w:rsidRPr="001F54FF" w:rsidRDefault="001F54FF">
      <w:pPr>
        <w:numPr>
          <w:ilvl w:val="2"/>
          <w:numId w:val="13"/>
        </w:numPr>
        <w:spacing w:before="80" w:after="160"/>
      </w:pPr>
      <w:r w:rsidRPr="001F54FF">
        <w:rPr>
          <w:b/>
          <w:bCs/>
        </w:rPr>
        <w:t xml:space="preserve">UC-05.2 - Nhập </w:t>
      </w:r>
      <w:proofErr w:type="spellStart"/>
      <w:r w:rsidRPr="001F54FF">
        <w:rPr>
          <w:b/>
          <w:bCs/>
        </w:rPr>
        <w:t>kho</w:t>
      </w:r>
      <w:proofErr w:type="spellEnd"/>
      <w:r w:rsidRPr="001F54FF">
        <w:rPr>
          <w:b/>
          <w:bCs/>
        </w:rPr>
        <w:t>:</w:t>
      </w:r>
      <w:r w:rsidRPr="001F54FF">
        <w:t xml:space="preserve"> </w:t>
      </w:r>
      <w:proofErr w:type="spellStart"/>
      <w:r w:rsidRPr="001F54FF">
        <w:t>Chọn</w:t>
      </w:r>
      <w:proofErr w:type="spellEnd"/>
      <w:r w:rsidRPr="001F54FF">
        <w:t xml:space="preserve"> </w:t>
      </w:r>
      <w:proofErr w:type="spellStart"/>
      <w:r w:rsidRPr="001F54FF">
        <w:t>vật</w:t>
      </w:r>
      <w:proofErr w:type="spellEnd"/>
      <w:r w:rsidRPr="001F54FF">
        <w:t xml:space="preserve"> </w:t>
      </w:r>
      <w:proofErr w:type="spellStart"/>
      <w:r w:rsidRPr="001F54FF">
        <w:t>tư</w:t>
      </w:r>
      <w:proofErr w:type="spellEnd"/>
      <w:r w:rsidRPr="001F54FF">
        <w:t xml:space="preserve">, </w:t>
      </w:r>
      <w:proofErr w:type="spellStart"/>
      <w:r w:rsidRPr="001F54FF">
        <w:t>nhập</w:t>
      </w:r>
      <w:proofErr w:type="spellEnd"/>
      <w:r w:rsidRPr="001F54FF">
        <w:t xml:space="preserve"> </w:t>
      </w:r>
      <w:proofErr w:type="spellStart"/>
      <w:r w:rsidRPr="001F54FF">
        <w:t>số</w:t>
      </w:r>
      <w:proofErr w:type="spellEnd"/>
      <w:r w:rsidRPr="001F54FF">
        <w:t xml:space="preserve"> </w:t>
      </w:r>
      <w:proofErr w:type="spellStart"/>
      <w:r w:rsidRPr="001F54FF">
        <w:t>lượng</w:t>
      </w:r>
      <w:proofErr w:type="spellEnd"/>
      <w:r w:rsidRPr="001F54FF">
        <w:t xml:space="preserve">, </w:t>
      </w:r>
      <w:proofErr w:type="spellStart"/>
      <w:r w:rsidRPr="001F54FF">
        <w:t>đơn</w:t>
      </w:r>
      <w:proofErr w:type="spellEnd"/>
      <w:r w:rsidRPr="001F54FF">
        <w:t xml:space="preserve"> </w:t>
      </w:r>
      <w:proofErr w:type="spellStart"/>
      <w:r w:rsidRPr="001F54FF">
        <w:t>giá</w:t>
      </w:r>
      <w:proofErr w:type="spellEnd"/>
      <w:r w:rsidRPr="001F54FF">
        <w:t xml:space="preserve">, </w:t>
      </w:r>
      <w:proofErr w:type="spellStart"/>
      <w:r w:rsidRPr="001F54FF">
        <w:t>ngày</w:t>
      </w:r>
      <w:proofErr w:type="spellEnd"/>
      <w:r w:rsidRPr="001F54FF">
        <w:t xml:space="preserve"> </w:t>
      </w:r>
      <w:proofErr w:type="spellStart"/>
      <w:r w:rsidRPr="001F54FF">
        <w:t>nhập</w:t>
      </w:r>
      <w:proofErr w:type="spellEnd"/>
      <w:r w:rsidRPr="001F54FF">
        <w:t xml:space="preserve"> </w:t>
      </w:r>
      <m:oMath>
        <m:r>
          <w:rPr>
            <w:rFonts w:ascii="Cambria Math" w:hAnsi="Cambria Math"/>
          </w:rPr>
          <m:t>→</m:t>
        </m:r>
      </m:oMath>
      <w:r w:rsidRPr="001F54FF">
        <w:t xml:space="preserve"> Lưu. Hệ thống cộng số lượng vào tồn kho.</w:t>
      </w:r>
    </w:p>
    <w:p w14:paraId="0B5A8E6A" w14:textId="77777777" w:rsidR="001F54FF" w:rsidRPr="001F54FF" w:rsidRDefault="001F54FF">
      <w:pPr>
        <w:numPr>
          <w:ilvl w:val="2"/>
          <w:numId w:val="13"/>
        </w:numPr>
        <w:spacing w:before="80" w:after="160"/>
      </w:pPr>
      <w:r w:rsidRPr="001F54FF">
        <w:rPr>
          <w:b/>
          <w:bCs/>
        </w:rPr>
        <w:t xml:space="preserve">UC-05.3 - </w:t>
      </w:r>
      <w:proofErr w:type="spellStart"/>
      <w:r w:rsidRPr="001F54FF">
        <w:rPr>
          <w:b/>
          <w:bCs/>
        </w:rPr>
        <w:t>Xuất</w:t>
      </w:r>
      <w:proofErr w:type="spellEnd"/>
      <w:r w:rsidRPr="001F54FF">
        <w:rPr>
          <w:b/>
          <w:bCs/>
        </w:rPr>
        <w:t xml:space="preserve"> </w:t>
      </w:r>
      <w:proofErr w:type="spellStart"/>
      <w:r w:rsidRPr="001F54FF">
        <w:rPr>
          <w:b/>
          <w:bCs/>
        </w:rPr>
        <w:t>kho</w:t>
      </w:r>
      <w:proofErr w:type="spellEnd"/>
      <w:r w:rsidRPr="001F54FF">
        <w:rPr>
          <w:b/>
          <w:bCs/>
        </w:rPr>
        <w:t>:</w:t>
      </w:r>
      <w:r w:rsidRPr="001F54FF">
        <w:t xml:space="preserve"> </w:t>
      </w:r>
      <w:proofErr w:type="spellStart"/>
      <w:r w:rsidRPr="001F54FF">
        <w:t>Chọn</w:t>
      </w:r>
      <w:proofErr w:type="spellEnd"/>
      <w:r w:rsidRPr="001F54FF">
        <w:t xml:space="preserve"> </w:t>
      </w:r>
      <w:proofErr w:type="spellStart"/>
      <w:r w:rsidRPr="001F54FF">
        <w:t>vật</w:t>
      </w:r>
      <w:proofErr w:type="spellEnd"/>
      <w:r w:rsidRPr="001F54FF">
        <w:t xml:space="preserve"> </w:t>
      </w:r>
      <w:proofErr w:type="spellStart"/>
      <w:r w:rsidRPr="001F54FF">
        <w:t>tư</w:t>
      </w:r>
      <w:proofErr w:type="spellEnd"/>
      <w:r w:rsidRPr="001F54FF">
        <w:t xml:space="preserve">, </w:t>
      </w:r>
      <w:proofErr w:type="spellStart"/>
      <w:r w:rsidRPr="001F54FF">
        <w:t>số</w:t>
      </w:r>
      <w:proofErr w:type="spellEnd"/>
      <w:r w:rsidRPr="001F54FF">
        <w:t xml:space="preserve"> </w:t>
      </w:r>
      <w:proofErr w:type="spellStart"/>
      <w:r w:rsidRPr="001F54FF">
        <w:t>lượng</w:t>
      </w:r>
      <w:proofErr w:type="spellEnd"/>
      <w:r w:rsidRPr="001F54FF">
        <w:t xml:space="preserve"> </w:t>
      </w:r>
      <w:proofErr w:type="spellStart"/>
      <w:r w:rsidRPr="001F54FF">
        <w:t>xuất</w:t>
      </w:r>
      <w:proofErr w:type="spellEnd"/>
      <w:r w:rsidRPr="001F54FF">
        <w:t xml:space="preserve">, </w:t>
      </w:r>
      <w:proofErr w:type="spellStart"/>
      <w:r w:rsidRPr="001F54FF">
        <w:t>lý</w:t>
      </w:r>
      <w:proofErr w:type="spellEnd"/>
      <w:r w:rsidRPr="001F54FF">
        <w:t xml:space="preserve"> do/</w:t>
      </w:r>
      <w:proofErr w:type="spellStart"/>
      <w:r w:rsidRPr="001F54FF">
        <w:t>khu</w:t>
      </w:r>
      <w:proofErr w:type="spellEnd"/>
      <w:r w:rsidRPr="001F54FF">
        <w:t xml:space="preserve"> </w:t>
      </w:r>
      <w:proofErr w:type="spellStart"/>
      <w:r w:rsidRPr="001F54FF">
        <w:t>vực</w:t>
      </w:r>
      <w:proofErr w:type="spellEnd"/>
      <w:r w:rsidRPr="001F54FF">
        <w:t xml:space="preserve"> </w:t>
      </w:r>
      <w:proofErr w:type="spellStart"/>
      <w:r w:rsidRPr="001F54FF">
        <w:t>sử</w:t>
      </w:r>
      <w:proofErr w:type="spellEnd"/>
      <w:r w:rsidRPr="001F54FF">
        <w:t xml:space="preserve"> dụng </w:t>
      </w:r>
      <m:oMath>
        <m:r>
          <w:rPr>
            <w:rFonts w:ascii="Cambria Math" w:hAnsi="Cambria Math"/>
          </w:rPr>
          <m:t>→</m:t>
        </m:r>
      </m:oMath>
      <w:r w:rsidRPr="001F54FF">
        <w:t xml:space="preserve"> Lưu. Hệ thống trừ số lượng trong tồn kho.</w:t>
      </w:r>
    </w:p>
    <w:p w14:paraId="2C1635CD" w14:textId="77777777" w:rsidR="001F54FF" w:rsidRPr="001F54FF" w:rsidRDefault="001F54FF" w:rsidP="001F54FF">
      <w:pPr>
        <w:spacing w:before="80" w:after="160"/>
        <w:rPr>
          <w:b/>
          <w:bCs/>
        </w:rPr>
      </w:pPr>
      <w:r w:rsidRPr="001F54FF">
        <w:rPr>
          <w:b/>
          <w:bCs/>
        </w:rPr>
        <w:t xml:space="preserve">2.6. Use Case: Thống </w:t>
      </w:r>
      <w:proofErr w:type="spellStart"/>
      <w:r w:rsidRPr="001F54FF">
        <w:rPr>
          <w:b/>
          <w:bCs/>
        </w:rPr>
        <w:t>kê</w:t>
      </w:r>
      <w:proofErr w:type="spellEnd"/>
      <w:r w:rsidRPr="001F54FF">
        <w:rPr>
          <w:b/>
          <w:bCs/>
        </w:rPr>
        <w:t xml:space="preserve"> / Báo </w:t>
      </w:r>
      <w:proofErr w:type="spellStart"/>
      <w:r w:rsidRPr="001F54FF">
        <w:rPr>
          <w:b/>
          <w:bCs/>
        </w:rPr>
        <w:t>cáo</w:t>
      </w:r>
      <w:proofErr w:type="spellEnd"/>
    </w:p>
    <w:p w14:paraId="6B1AC346" w14:textId="77777777" w:rsidR="001F54FF" w:rsidRPr="001F54FF" w:rsidRDefault="001F54FF">
      <w:pPr>
        <w:numPr>
          <w:ilvl w:val="0"/>
          <w:numId w:val="14"/>
        </w:numPr>
        <w:spacing w:before="80" w:after="160"/>
      </w:pPr>
      <w:proofErr w:type="spellStart"/>
      <w:r w:rsidRPr="001F54FF">
        <w:rPr>
          <w:b/>
          <w:bCs/>
        </w:rPr>
        <w:t>Tên</w:t>
      </w:r>
      <w:proofErr w:type="spellEnd"/>
      <w:r w:rsidRPr="001F54FF">
        <w:rPr>
          <w:b/>
          <w:bCs/>
        </w:rPr>
        <w:t xml:space="preserve"> Use Case:</w:t>
      </w:r>
      <w:r w:rsidRPr="001F54FF">
        <w:t xml:space="preserve"> Thống </w:t>
      </w:r>
      <w:proofErr w:type="spellStart"/>
      <w:r w:rsidRPr="001F54FF">
        <w:t>kê</w:t>
      </w:r>
      <w:proofErr w:type="spellEnd"/>
      <w:r w:rsidRPr="001F54FF">
        <w:t xml:space="preserve"> / Báo </w:t>
      </w:r>
      <w:proofErr w:type="spellStart"/>
      <w:r w:rsidRPr="001F54FF">
        <w:t>cáo</w:t>
      </w:r>
      <w:proofErr w:type="spellEnd"/>
      <w:r w:rsidRPr="001F54FF">
        <w:t xml:space="preserve"> (bao </w:t>
      </w:r>
      <w:proofErr w:type="spellStart"/>
      <w:r w:rsidRPr="001F54FF">
        <w:t>gồm</w:t>
      </w:r>
      <w:proofErr w:type="spellEnd"/>
      <w:r w:rsidRPr="001F54FF">
        <w:t xml:space="preserve"> các </w:t>
      </w:r>
      <w:proofErr w:type="spellStart"/>
      <w:r w:rsidRPr="001F54FF">
        <w:t>mở</w:t>
      </w:r>
      <w:proofErr w:type="spellEnd"/>
      <w:r w:rsidRPr="001F54FF">
        <w:t xml:space="preserve"> </w:t>
      </w:r>
      <w:proofErr w:type="spellStart"/>
      <w:r w:rsidRPr="001F54FF">
        <w:t>rộng</w:t>
      </w:r>
      <w:proofErr w:type="spellEnd"/>
      <w:r w:rsidRPr="001F54FF">
        <w:t xml:space="preserve"> &lt;&lt;extend&gt;&gt;: Xem thống </w:t>
      </w:r>
      <w:proofErr w:type="spellStart"/>
      <w:r w:rsidRPr="001F54FF">
        <w:t>kê</w:t>
      </w:r>
      <w:proofErr w:type="spellEnd"/>
      <w:r w:rsidRPr="001F54FF">
        <w:t xml:space="preserve"> </w:t>
      </w:r>
      <w:proofErr w:type="spellStart"/>
      <w:r w:rsidRPr="001F54FF">
        <w:t>sản</w:t>
      </w:r>
      <w:proofErr w:type="spellEnd"/>
      <w:r w:rsidRPr="001F54FF">
        <w:t xml:space="preserve"> </w:t>
      </w:r>
      <w:proofErr w:type="spellStart"/>
      <w:r w:rsidRPr="001F54FF">
        <w:t>lượng</w:t>
      </w:r>
      <w:proofErr w:type="spellEnd"/>
      <w:r w:rsidRPr="001F54FF">
        <w:t xml:space="preserve">, Xem thống </w:t>
      </w:r>
      <w:proofErr w:type="spellStart"/>
      <w:r w:rsidRPr="001F54FF">
        <w:t>kê</w:t>
      </w:r>
      <w:proofErr w:type="spellEnd"/>
      <w:r w:rsidRPr="001F54FF">
        <w:t xml:space="preserve"> </w:t>
      </w:r>
      <w:proofErr w:type="spellStart"/>
      <w:r w:rsidRPr="001F54FF">
        <w:t>thu</w:t>
      </w:r>
      <w:proofErr w:type="spellEnd"/>
      <w:r w:rsidRPr="001F54FF">
        <w:t xml:space="preserve"> </w:t>
      </w:r>
      <w:proofErr w:type="spellStart"/>
      <w:r w:rsidRPr="001F54FF">
        <w:t>hoạch</w:t>
      </w:r>
      <w:proofErr w:type="spellEnd"/>
      <w:r w:rsidRPr="001F54FF">
        <w:t xml:space="preserve">, Xem </w:t>
      </w:r>
      <w:proofErr w:type="spellStart"/>
      <w:r w:rsidRPr="001F54FF">
        <w:t>báo</w:t>
      </w:r>
      <w:proofErr w:type="spellEnd"/>
      <w:r w:rsidRPr="001F54FF">
        <w:t xml:space="preserve"> </w:t>
      </w:r>
      <w:proofErr w:type="spellStart"/>
      <w:r w:rsidRPr="001F54FF">
        <w:t>cáo</w:t>
      </w:r>
      <w:proofErr w:type="spellEnd"/>
      <w:r w:rsidRPr="001F54FF">
        <w:t xml:space="preserve"> </w:t>
      </w:r>
      <w:proofErr w:type="spellStart"/>
      <w:r w:rsidRPr="001F54FF">
        <w:t>chăm</w:t>
      </w:r>
      <w:proofErr w:type="spellEnd"/>
      <w:r w:rsidRPr="001F54FF">
        <w:t xml:space="preserve"> </w:t>
      </w:r>
      <w:proofErr w:type="spellStart"/>
      <w:r w:rsidRPr="001F54FF">
        <w:t>sóc</w:t>
      </w:r>
      <w:proofErr w:type="spellEnd"/>
      <w:r w:rsidRPr="001F54FF">
        <w:t>)</w:t>
      </w:r>
    </w:p>
    <w:p w14:paraId="7CC25168" w14:textId="77777777" w:rsidR="001F54FF" w:rsidRPr="001F54FF" w:rsidRDefault="001F54FF">
      <w:pPr>
        <w:numPr>
          <w:ilvl w:val="0"/>
          <w:numId w:val="14"/>
        </w:numPr>
        <w:spacing w:before="80" w:after="160"/>
      </w:pPr>
      <w:proofErr w:type="spellStart"/>
      <w:r w:rsidRPr="001F54FF">
        <w:rPr>
          <w:b/>
          <w:bCs/>
        </w:rPr>
        <w:t>Mã</w:t>
      </w:r>
      <w:proofErr w:type="spellEnd"/>
      <w:r w:rsidRPr="001F54FF">
        <w:rPr>
          <w:b/>
          <w:bCs/>
        </w:rPr>
        <w:t xml:space="preserve"> Use Case:</w:t>
      </w:r>
      <w:r w:rsidRPr="001F54FF">
        <w:t xml:space="preserve"> UC-06</w:t>
      </w:r>
    </w:p>
    <w:p w14:paraId="45BA0216" w14:textId="77777777" w:rsidR="001F54FF" w:rsidRPr="001F54FF" w:rsidRDefault="001F54FF">
      <w:pPr>
        <w:numPr>
          <w:ilvl w:val="0"/>
          <w:numId w:val="14"/>
        </w:numPr>
        <w:spacing w:before="80" w:after="160"/>
      </w:pPr>
      <w:proofErr w:type="spellStart"/>
      <w:r w:rsidRPr="001F54FF">
        <w:rPr>
          <w:b/>
          <w:bCs/>
        </w:rPr>
        <w:t>Tác</w:t>
      </w:r>
      <w:proofErr w:type="spellEnd"/>
      <w:r w:rsidRPr="001F54FF">
        <w:rPr>
          <w:b/>
          <w:bCs/>
        </w:rPr>
        <w:t xml:space="preserve"> </w:t>
      </w:r>
      <w:proofErr w:type="spellStart"/>
      <w:r w:rsidRPr="001F54FF">
        <w:rPr>
          <w:b/>
          <w:bCs/>
        </w:rPr>
        <w:t>nhân</w:t>
      </w:r>
      <w:proofErr w:type="spellEnd"/>
      <w:r w:rsidRPr="001F54FF">
        <w:rPr>
          <w:b/>
          <w:bCs/>
        </w:rPr>
        <w:t xml:space="preserve"> </w:t>
      </w:r>
      <w:proofErr w:type="spellStart"/>
      <w:r w:rsidRPr="001F54FF">
        <w:rPr>
          <w:b/>
          <w:bCs/>
        </w:rPr>
        <w:t>chính</w:t>
      </w:r>
      <w:proofErr w:type="spellEnd"/>
      <w:r w:rsidRPr="001F54FF">
        <w:rPr>
          <w:b/>
          <w:bCs/>
        </w:rPr>
        <w:t>:</w:t>
      </w:r>
      <w:r w:rsidRPr="001F54FF">
        <w:t xml:space="preserve"> Quản </w:t>
      </w:r>
      <w:proofErr w:type="spellStart"/>
      <w:r w:rsidRPr="001F54FF">
        <w:t>lý</w:t>
      </w:r>
      <w:proofErr w:type="spellEnd"/>
    </w:p>
    <w:p w14:paraId="0BEED0D9" w14:textId="77777777" w:rsidR="001F54FF" w:rsidRPr="001F54FF" w:rsidRDefault="001F54FF">
      <w:pPr>
        <w:numPr>
          <w:ilvl w:val="0"/>
          <w:numId w:val="14"/>
        </w:numPr>
        <w:spacing w:before="80" w:after="160"/>
      </w:pPr>
      <w:proofErr w:type="spellStart"/>
      <w:r w:rsidRPr="001F54FF">
        <w:rPr>
          <w:b/>
          <w:bCs/>
        </w:rPr>
        <w:t>Mô</w:t>
      </w:r>
      <w:proofErr w:type="spellEnd"/>
      <w:r w:rsidRPr="001F54FF">
        <w:rPr>
          <w:b/>
          <w:bCs/>
        </w:rPr>
        <w:t xml:space="preserve"> </w:t>
      </w:r>
      <w:proofErr w:type="spellStart"/>
      <w:r w:rsidRPr="001F54FF">
        <w:rPr>
          <w:b/>
          <w:bCs/>
        </w:rPr>
        <w:t>tả</w:t>
      </w:r>
      <w:proofErr w:type="spellEnd"/>
      <w:r w:rsidRPr="001F54FF">
        <w:rPr>
          <w:b/>
          <w:bCs/>
        </w:rPr>
        <w:t xml:space="preserve"> </w:t>
      </w:r>
      <w:proofErr w:type="spellStart"/>
      <w:r w:rsidRPr="001F54FF">
        <w:rPr>
          <w:b/>
          <w:bCs/>
        </w:rPr>
        <w:t>ngắn</w:t>
      </w:r>
      <w:proofErr w:type="spellEnd"/>
      <w:r w:rsidRPr="001F54FF">
        <w:rPr>
          <w:b/>
          <w:bCs/>
        </w:rPr>
        <w:t>:</w:t>
      </w:r>
      <w:r w:rsidRPr="001F54FF">
        <w:t xml:space="preserve"> Cung </w:t>
      </w:r>
      <w:proofErr w:type="spellStart"/>
      <w:r w:rsidRPr="001F54FF">
        <w:t>cấp</w:t>
      </w:r>
      <w:proofErr w:type="spellEnd"/>
      <w:r w:rsidRPr="001F54FF">
        <w:t xml:space="preserve"> các </w:t>
      </w:r>
      <w:proofErr w:type="spellStart"/>
      <w:r w:rsidRPr="001F54FF">
        <w:t>số</w:t>
      </w:r>
      <w:proofErr w:type="spellEnd"/>
      <w:r w:rsidRPr="001F54FF">
        <w:t xml:space="preserve"> liệu </w:t>
      </w:r>
      <w:proofErr w:type="spellStart"/>
      <w:r w:rsidRPr="001F54FF">
        <w:t>tổng</w:t>
      </w:r>
      <w:proofErr w:type="spellEnd"/>
      <w:r w:rsidRPr="001F54FF">
        <w:t xml:space="preserve"> </w:t>
      </w:r>
      <w:proofErr w:type="spellStart"/>
      <w:r w:rsidRPr="001F54FF">
        <w:t>hợp</w:t>
      </w:r>
      <w:proofErr w:type="spellEnd"/>
      <w:r w:rsidRPr="001F54FF">
        <w:t xml:space="preserve"> </w:t>
      </w:r>
      <w:proofErr w:type="spellStart"/>
      <w:r w:rsidRPr="001F54FF">
        <w:t>giúp</w:t>
      </w:r>
      <w:proofErr w:type="spellEnd"/>
      <w:r w:rsidRPr="001F54FF">
        <w:t xml:space="preserve"> Quản </w:t>
      </w:r>
      <w:proofErr w:type="spellStart"/>
      <w:r w:rsidRPr="001F54FF">
        <w:t>lý</w:t>
      </w:r>
      <w:proofErr w:type="spellEnd"/>
      <w:r w:rsidRPr="001F54FF">
        <w:t xml:space="preserve"> </w:t>
      </w:r>
      <w:proofErr w:type="spellStart"/>
      <w:r w:rsidRPr="001F54FF">
        <w:t>nắm</w:t>
      </w:r>
      <w:proofErr w:type="spellEnd"/>
      <w:r w:rsidRPr="001F54FF">
        <w:t xml:space="preserve"> </w:t>
      </w:r>
      <w:proofErr w:type="spellStart"/>
      <w:r w:rsidRPr="001F54FF">
        <w:t>bắt</w:t>
      </w:r>
      <w:proofErr w:type="spellEnd"/>
      <w:r w:rsidRPr="001F54FF">
        <w:t xml:space="preserve"> </w:t>
      </w:r>
      <w:proofErr w:type="spellStart"/>
      <w:r w:rsidRPr="001F54FF">
        <w:t>tình</w:t>
      </w:r>
      <w:proofErr w:type="spellEnd"/>
      <w:r w:rsidRPr="001F54FF">
        <w:t xml:space="preserve"> </w:t>
      </w:r>
      <w:proofErr w:type="spellStart"/>
      <w:r w:rsidRPr="001F54FF">
        <w:t>hình</w:t>
      </w:r>
      <w:proofErr w:type="spellEnd"/>
      <w:r w:rsidRPr="001F54FF">
        <w:t xml:space="preserve"> </w:t>
      </w:r>
      <w:proofErr w:type="spellStart"/>
      <w:r w:rsidRPr="001F54FF">
        <w:t>vận</w:t>
      </w:r>
      <w:proofErr w:type="spellEnd"/>
      <w:r w:rsidRPr="001F54FF">
        <w:t xml:space="preserve"> </w:t>
      </w:r>
      <w:proofErr w:type="spellStart"/>
      <w:r w:rsidRPr="001F54FF">
        <w:t>hành</w:t>
      </w:r>
      <w:proofErr w:type="spellEnd"/>
      <w:r w:rsidRPr="001F54FF">
        <w:t xml:space="preserve"> và </w:t>
      </w:r>
      <w:proofErr w:type="spellStart"/>
      <w:r w:rsidRPr="001F54FF">
        <w:t>năng</w:t>
      </w:r>
      <w:proofErr w:type="spellEnd"/>
      <w:r w:rsidRPr="001F54FF">
        <w:t xml:space="preserve"> </w:t>
      </w:r>
      <w:proofErr w:type="spellStart"/>
      <w:r w:rsidRPr="001F54FF">
        <w:t>suất</w:t>
      </w:r>
      <w:proofErr w:type="spellEnd"/>
      <w:r w:rsidRPr="001F54FF">
        <w:t xml:space="preserve"> </w:t>
      </w:r>
      <w:proofErr w:type="spellStart"/>
      <w:r w:rsidRPr="001F54FF">
        <w:t>của</w:t>
      </w:r>
      <w:proofErr w:type="spellEnd"/>
      <w:r w:rsidRPr="001F54FF">
        <w:t xml:space="preserve"> </w:t>
      </w:r>
      <w:proofErr w:type="spellStart"/>
      <w:r w:rsidRPr="001F54FF">
        <w:t>trang</w:t>
      </w:r>
      <w:proofErr w:type="spellEnd"/>
      <w:r w:rsidRPr="001F54FF">
        <w:t xml:space="preserve"> </w:t>
      </w:r>
      <w:proofErr w:type="spellStart"/>
      <w:r w:rsidRPr="001F54FF">
        <w:t>trại</w:t>
      </w:r>
      <w:proofErr w:type="spellEnd"/>
      <w:r w:rsidRPr="001F54FF">
        <w:t>.</w:t>
      </w:r>
    </w:p>
    <w:p w14:paraId="63CED9EA" w14:textId="77777777" w:rsidR="001F54FF" w:rsidRPr="001F54FF" w:rsidRDefault="001F54FF">
      <w:pPr>
        <w:numPr>
          <w:ilvl w:val="0"/>
          <w:numId w:val="14"/>
        </w:numPr>
        <w:spacing w:before="80" w:after="160"/>
      </w:pPr>
      <w:proofErr w:type="spellStart"/>
      <w:r w:rsidRPr="001F54FF">
        <w:rPr>
          <w:b/>
          <w:bCs/>
        </w:rPr>
        <w:t>Tiền</w:t>
      </w:r>
      <w:proofErr w:type="spellEnd"/>
      <w:r w:rsidRPr="001F54FF">
        <w:rPr>
          <w:b/>
          <w:bCs/>
        </w:rPr>
        <w:t xml:space="preserve">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Quản </w:t>
      </w:r>
      <w:proofErr w:type="spellStart"/>
      <w:r w:rsidRPr="001F54FF">
        <w:t>lý</w:t>
      </w:r>
      <w:proofErr w:type="spellEnd"/>
      <w:r w:rsidRPr="001F54FF">
        <w:t xml:space="preserve"> </w:t>
      </w:r>
      <w:proofErr w:type="spellStart"/>
      <w:r w:rsidRPr="001F54FF">
        <w:t>đã</w:t>
      </w:r>
      <w:proofErr w:type="spellEnd"/>
      <w:r w:rsidRPr="001F54FF">
        <w:t xml:space="preserve"> </w:t>
      </w:r>
      <w:proofErr w:type="spellStart"/>
      <w:r w:rsidRPr="001F54FF">
        <w:t>đăng</w:t>
      </w:r>
      <w:proofErr w:type="spellEnd"/>
      <w:r w:rsidRPr="001F54FF">
        <w:t xml:space="preserve"> </w:t>
      </w:r>
      <w:proofErr w:type="spellStart"/>
      <w:r w:rsidRPr="001F54FF">
        <w:t>nhập</w:t>
      </w:r>
      <w:proofErr w:type="spellEnd"/>
      <w:r w:rsidRPr="001F54FF">
        <w:t xml:space="preserve"> </w:t>
      </w:r>
      <w:proofErr w:type="spellStart"/>
      <w:r w:rsidRPr="001F54FF">
        <w:t>thành</w:t>
      </w:r>
      <w:proofErr w:type="spellEnd"/>
      <w:r w:rsidRPr="001F54FF">
        <w:t xml:space="preserve"> </w:t>
      </w:r>
      <w:proofErr w:type="spellStart"/>
      <w:r w:rsidRPr="001F54FF">
        <w:t>công</w:t>
      </w:r>
      <w:proofErr w:type="spellEnd"/>
      <w:r w:rsidRPr="001F54FF">
        <w:t>.</w:t>
      </w:r>
    </w:p>
    <w:p w14:paraId="118AD1FC" w14:textId="77777777" w:rsidR="001F54FF" w:rsidRPr="001F54FF" w:rsidRDefault="001F54FF">
      <w:pPr>
        <w:numPr>
          <w:ilvl w:val="0"/>
          <w:numId w:val="14"/>
        </w:numPr>
        <w:spacing w:before="80" w:after="160"/>
      </w:pPr>
      <w:r w:rsidRPr="001F54FF">
        <w:rPr>
          <w:b/>
          <w:bCs/>
        </w:rPr>
        <w:t xml:space="preserve">Hậu </w:t>
      </w:r>
      <w:proofErr w:type="spellStart"/>
      <w:r w:rsidRPr="001F54FF">
        <w:rPr>
          <w:b/>
          <w:bCs/>
        </w:rPr>
        <w:t>điều</w:t>
      </w:r>
      <w:proofErr w:type="spellEnd"/>
      <w:r w:rsidRPr="001F54FF">
        <w:rPr>
          <w:b/>
          <w:bCs/>
        </w:rPr>
        <w:t xml:space="preserve"> </w:t>
      </w:r>
      <w:proofErr w:type="spellStart"/>
      <w:r w:rsidRPr="001F54FF">
        <w:rPr>
          <w:b/>
          <w:bCs/>
        </w:rPr>
        <w:t>kiện</w:t>
      </w:r>
      <w:proofErr w:type="spellEnd"/>
      <w:r w:rsidRPr="001F54FF">
        <w:rPr>
          <w:b/>
          <w:bCs/>
        </w:rPr>
        <w:t>:</w:t>
      </w:r>
      <w:r w:rsidRPr="001F54FF">
        <w:t xml:space="preserve"> </w:t>
      </w:r>
      <w:proofErr w:type="spellStart"/>
      <w:r w:rsidRPr="001F54FF">
        <w:t>Hệ</w:t>
      </w:r>
      <w:proofErr w:type="spellEnd"/>
      <w:r w:rsidRPr="001F54FF">
        <w:t xml:space="preserve"> thống </w:t>
      </w:r>
      <w:proofErr w:type="spellStart"/>
      <w:r w:rsidRPr="001F54FF">
        <w:t>xuất</w:t>
      </w:r>
      <w:proofErr w:type="spellEnd"/>
      <w:r w:rsidRPr="001F54FF">
        <w:t>/</w:t>
      </w:r>
      <w:proofErr w:type="spellStart"/>
      <w:r w:rsidRPr="001F54FF">
        <w:t>hiển</w:t>
      </w:r>
      <w:proofErr w:type="spellEnd"/>
      <w:r w:rsidRPr="001F54FF">
        <w:t xml:space="preserve"> </w:t>
      </w:r>
      <w:proofErr w:type="spellStart"/>
      <w:r w:rsidRPr="001F54FF">
        <w:t>thị</w:t>
      </w:r>
      <w:proofErr w:type="spellEnd"/>
      <w:r w:rsidRPr="001F54FF">
        <w:t xml:space="preserve"> </w:t>
      </w:r>
      <w:proofErr w:type="spellStart"/>
      <w:r w:rsidRPr="001F54FF">
        <w:t>biểu</w:t>
      </w:r>
      <w:proofErr w:type="spellEnd"/>
      <w:r w:rsidRPr="001F54FF">
        <w:t xml:space="preserve"> </w:t>
      </w:r>
      <w:proofErr w:type="spellStart"/>
      <w:r w:rsidRPr="001F54FF">
        <w:t>đồ</w:t>
      </w:r>
      <w:proofErr w:type="spellEnd"/>
      <w:r w:rsidRPr="001F54FF">
        <w:t xml:space="preserve"> và </w:t>
      </w:r>
      <w:proofErr w:type="spellStart"/>
      <w:r w:rsidRPr="001F54FF">
        <w:t>bảng</w:t>
      </w:r>
      <w:proofErr w:type="spellEnd"/>
      <w:r w:rsidRPr="001F54FF">
        <w:t xml:space="preserve"> </w:t>
      </w:r>
      <w:proofErr w:type="spellStart"/>
      <w:r w:rsidRPr="001F54FF">
        <w:t>dữ</w:t>
      </w:r>
      <w:proofErr w:type="spellEnd"/>
      <w:r w:rsidRPr="001F54FF">
        <w:t xml:space="preserve"> liệu thống </w:t>
      </w:r>
      <w:proofErr w:type="spellStart"/>
      <w:r w:rsidRPr="001F54FF">
        <w:t>kê</w:t>
      </w:r>
      <w:proofErr w:type="spellEnd"/>
      <w:r w:rsidRPr="001F54FF">
        <w:t>.</w:t>
      </w:r>
    </w:p>
    <w:p w14:paraId="15A65A36" w14:textId="77777777" w:rsidR="001F54FF" w:rsidRPr="001F54FF" w:rsidRDefault="001F54FF">
      <w:pPr>
        <w:numPr>
          <w:ilvl w:val="0"/>
          <w:numId w:val="14"/>
        </w:numPr>
        <w:spacing w:before="80" w:after="160"/>
      </w:pPr>
      <w:proofErr w:type="spellStart"/>
      <w:r w:rsidRPr="001F54FF">
        <w:rPr>
          <w:b/>
          <w:bCs/>
        </w:rPr>
        <w:t>Luồng</w:t>
      </w:r>
      <w:proofErr w:type="spellEnd"/>
      <w:r w:rsidRPr="001F54FF">
        <w:rPr>
          <w:b/>
          <w:bCs/>
        </w:rPr>
        <w:t xml:space="preserve"> </w:t>
      </w:r>
      <w:proofErr w:type="spellStart"/>
      <w:r w:rsidRPr="001F54FF">
        <w:rPr>
          <w:b/>
          <w:bCs/>
        </w:rPr>
        <w:t>sự</w:t>
      </w:r>
      <w:proofErr w:type="spellEnd"/>
      <w:r w:rsidRPr="001F54FF">
        <w:rPr>
          <w:b/>
          <w:bCs/>
        </w:rPr>
        <w:t xml:space="preserve"> </w:t>
      </w:r>
      <w:proofErr w:type="spellStart"/>
      <w:r w:rsidRPr="001F54FF">
        <w:rPr>
          <w:b/>
          <w:bCs/>
        </w:rPr>
        <w:t>kiện</w:t>
      </w:r>
      <w:proofErr w:type="spellEnd"/>
      <w:r w:rsidRPr="001F54FF">
        <w:rPr>
          <w:b/>
          <w:bCs/>
        </w:rPr>
        <w:t xml:space="preserve"> </w:t>
      </w:r>
      <w:proofErr w:type="spellStart"/>
      <w:r w:rsidRPr="001F54FF">
        <w:rPr>
          <w:b/>
          <w:bCs/>
        </w:rPr>
        <w:t>chính</w:t>
      </w:r>
      <w:proofErr w:type="spellEnd"/>
      <w:r w:rsidRPr="001F54FF">
        <w:rPr>
          <w:b/>
          <w:bCs/>
        </w:rPr>
        <w:t xml:space="preserve"> (Basic Flow):</w:t>
      </w:r>
    </w:p>
    <w:p w14:paraId="29DF7CCB" w14:textId="77777777" w:rsidR="001F54FF" w:rsidRPr="001F54FF" w:rsidRDefault="001F54FF">
      <w:pPr>
        <w:numPr>
          <w:ilvl w:val="1"/>
          <w:numId w:val="14"/>
        </w:numPr>
        <w:spacing w:before="80" w:after="160"/>
      </w:pPr>
      <w:r w:rsidRPr="001F54FF">
        <w:t xml:space="preserve">Quản </w:t>
      </w:r>
      <w:proofErr w:type="spellStart"/>
      <w:r w:rsidRPr="001F54FF">
        <w:t>lý</w:t>
      </w:r>
      <w:proofErr w:type="spellEnd"/>
      <w:r w:rsidRPr="001F54FF">
        <w:t xml:space="preserve"> </w:t>
      </w:r>
      <w:proofErr w:type="spellStart"/>
      <w:r w:rsidRPr="001F54FF">
        <w:t>chọn</w:t>
      </w:r>
      <w:proofErr w:type="spellEnd"/>
      <w:r w:rsidRPr="001F54FF">
        <w:t xml:space="preserve"> "Thống </w:t>
      </w:r>
      <w:proofErr w:type="spellStart"/>
      <w:r w:rsidRPr="001F54FF">
        <w:t>kê</w:t>
      </w:r>
      <w:proofErr w:type="spellEnd"/>
      <w:r w:rsidRPr="001F54FF">
        <w:t xml:space="preserve"> / Báo </w:t>
      </w:r>
      <w:proofErr w:type="spellStart"/>
      <w:r w:rsidRPr="001F54FF">
        <w:t>cáo</w:t>
      </w:r>
      <w:proofErr w:type="spellEnd"/>
      <w:r w:rsidRPr="001F54FF">
        <w:t>".</w:t>
      </w:r>
    </w:p>
    <w:p w14:paraId="7DC353E8" w14:textId="77777777" w:rsidR="001F54FF" w:rsidRPr="001F54FF" w:rsidRDefault="001F54FF">
      <w:pPr>
        <w:numPr>
          <w:ilvl w:val="1"/>
          <w:numId w:val="14"/>
        </w:numPr>
        <w:spacing w:before="80" w:after="160"/>
      </w:pPr>
      <w:r w:rsidRPr="001F54FF">
        <w:lastRenderedPageBreak/>
        <w:t xml:space="preserve">Quản </w:t>
      </w:r>
      <w:proofErr w:type="spellStart"/>
      <w:r w:rsidRPr="001F54FF">
        <w:t>lý</w:t>
      </w:r>
      <w:proofErr w:type="spellEnd"/>
      <w:r w:rsidRPr="001F54FF">
        <w:t xml:space="preserve"> </w:t>
      </w:r>
      <w:proofErr w:type="spellStart"/>
      <w:r w:rsidRPr="001F54FF">
        <w:t>thiết</w:t>
      </w:r>
      <w:proofErr w:type="spellEnd"/>
      <w:r w:rsidRPr="001F54FF">
        <w:t xml:space="preserve"> </w:t>
      </w:r>
      <w:proofErr w:type="spellStart"/>
      <w:r w:rsidRPr="001F54FF">
        <w:t>lập</w:t>
      </w:r>
      <w:proofErr w:type="spellEnd"/>
      <w:r w:rsidRPr="001F54FF">
        <w:t xml:space="preserve"> bộ </w:t>
      </w:r>
      <w:proofErr w:type="spellStart"/>
      <w:r w:rsidRPr="001F54FF">
        <w:t>lọc</w:t>
      </w:r>
      <w:proofErr w:type="spellEnd"/>
      <w:r w:rsidRPr="001F54FF">
        <w:t xml:space="preserve"> (</w:t>
      </w:r>
      <w:proofErr w:type="spellStart"/>
      <w:r w:rsidRPr="001F54FF">
        <w:t>theo</w:t>
      </w:r>
      <w:proofErr w:type="spellEnd"/>
      <w:r w:rsidRPr="001F54FF">
        <w:t xml:space="preserve"> </w:t>
      </w:r>
      <w:proofErr w:type="spellStart"/>
      <w:r w:rsidRPr="001F54FF">
        <w:t>khoảng</w:t>
      </w:r>
      <w:proofErr w:type="spellEnd"/>
      <w:r w:rsidRPr="001F54FF">
        <w:t xml:space="preserve"> </w:t>
      </w:r>
      <w:proofErr w:type="spellStart"/>
      <w:r w:rsidRPr="001F54FF">
        <w:t>thời</w:t>
      </w:r>
      <w:proofErr w:type="spellEnd"/>
      <w:r w:rsidRPr="001F54FF">
        <w:t xml:space="preserve"> </w:t>
      </w:r>
      <w:proofErr w:type="spellStart"/>
      <w:r w:rsidRPr="001F54FF">
        <w:t>gian</w:t>
      </w:r>
      <w:proofErr w:type="spellEnd"/>
      <w:r w:rsidRPr="001F54FF">
        <w:t xml:space="preserve">, </w:t>
      </w:r>
      <w:proofErr w:type="spellStart"/>
      <w:r w:rsidRPr="001F54FF">
        <w:t>theo</w:t>
      </w:r>
      <w:proofErr w:type="spellEnd"/>
      <w:r w:rsidRPr="001F54FF">
        <w:t xml:space="preserve"> </w:t>
      </w:r>
      <w:proofErr w:type="spellStart"/>
      <w:r w:rsidRPr="001F54FF">
        <w:t>khu</w:t>
      </w:r>
      <w:proofErr w:type="spellEnd"/>
      <w:r w:rsidRPr="001F54FF">
        <w:t xml:space="preserve"> </w:t>
      </w:r>
      <w:proofErr w:type="spellStart"/>
      <w:r w:rsidRPr="001F54FF">
        <w:t>trồng</w:t>
      </w:r>
      <w:proofErr w:type="spellEnd"/>
      <w:r w:rsidRPr="001F54FF">
        <w:t xml:space="preserve">, </w:t>
      </w:r>
      <w:proofErr w:type="spellStart"/>
      <w:r w:rsidRPr="001F54FF">
        <w:t>hoặc</w:t>
      </w:r>
      <w:proofErr w:type="spellEnd"/>
      <w:r w:rsidRPr="001F54FF">
        <w:t xml:space="preserve"> </w:t>
      </w:r>
      <w:proofErr w:type="spellStart"/>
      <w:r w:rsidRPr="001F54FF">
        <w:t>theo</w:t>
      </w:r>
      <w:proofErr w:type="spellEnd"/>
      <w:r w:rsidRPr="001F54FF">
        <w:t xml:space="preserve"> </w:t>
      </w:r>
      <w:proofErr w:type="spellStart"/>
      <w:r w:rsidRPr="001F54FF">
        <w:t>giống</w:t>
      </w:r>
      <w:proofErr w:type="spellEnd"/>
      <w:r w:rsidRPr="001F54FF">
        <w:t xml:space="preserve"> </w:t>
      </w:r>
      <w:proofErr w:type="spellStart"/>
      <w:r w:rsidRPr="001F54FF">
        <w:t>cây</w:t>
      </w:r>
      <w:proofErr w:type="spellEnd"/>
      <w:r w:rsidRPr="001F54FF">
        <w:t>).</w:t>
      </w:r>
    </w:p>
    <w:p w14:paraId="4976D528" w14:textId="77777777" w:rsidR="001F54FF" w:rsidRPr="001F54FF" w:rsidRDefault="001F54FF">
      <w:pPr>
        <w:numPr>
          <w:ilvl w:val="1"/>
          <w:numId w:val="14"/>
        </w:numPr>
        <w:spacing w:before="80" w:after="160"/>
      </w:pPr>
      <w:r w:rsidRPr="001F54FF">
        <w:t xml:space="preserve">Quản </w:t>
      </w:r>
      <w:proofErr w:type="spellStart"/>
      <w:r w:rsidRPr="001F54FF">
        <w:t>lý</w:t>
      </w:r>
      <w:proofErr w:type="spellEnd"/>
      <w:r w:rsidRPr="001F54FF">
        <w:t xml:space="preserve"> </w:t>
      </w:r>
      <w:proofErr w:type="spellStart"/>
      <w:r w:rsidRPr="001F54FF">
        <w:t>chọn</w:t>
      </w:r>
      <w:proofErr w:type="spellEnd"/>
      <w:r w:rsidRPr="001F54FF">
        <w:t xml:space="preserve"> </w:t>
      </w:r>
      <w:proofErr w:type="spellStart"/>
      <w:r w:rsidRPr="001F54FF">
        <w:t>loại</w:t>
      </w:r>
      <w:proofErr w:type="spellEnd"/>
      <w:r w:rsidRPr="001F54FF">
        <w:t xml:space="preserve"> </w:t>
      </w:r>
      <w:proofErr w:type="spellStart"/>
      <w:r w:rsidRPr="001F54FF">
        <w:t>báo</w:t>
      </w:r>
      <w:proofErr w:type="spellEnd"/>
      <w:r w:rsidRPr="001F54FF">
        <w:t xml:space="preserve"> </w:t>
      </w:r>
      <w:proofErr w:type="spellStart"/>
      <w:r w:rsidRPr="001F54FF">
        <w:t>cáo</w:t>
      </w:r>
      <w:proofErr w:type="spellEnd"/>
      <w:r w:rsidRPr="001F54FF">
        <w:t xml:space="preserve"> chi </w:t>
      </w:r>
      <w:proofErr w:type="spellStart"/>
      <w:r w:rsidRPr="001F54FF">
        <w:t>tiết</w:t>
      </w:r>
      <w:proofErr w:type="spellEnd"/>
      <w:r w:rsidRPr="001F54FF">
        <w:t xml:space="preserve"> </w:t>
      </w:r>
      <w:proofErr w:type="spellStart"/>
      <w:r w:rsidRPr="001F54FF">
        <w:t>muốn</w:t>
      </w:r>
      <w:proofErr w:type="spellEnd"/>
      <w:r w:rsidRPr="001F54FF">
        <w:t xml:space="preserve"> </w:t>
      </w:r>
      <w:proofErr w:type="spellStart"/>
      <w:r w:rsidRPr="001F54FF">
        <w:t>xem</w:t>
      </w:r>
      <w:proofErr w:type="spellEnd"/>
      <w:r w:rsidRPr="001F54FF">
        <w:t>:</w:t>
      </w:r>
    </w:p>
    <w:p w14:paraId="6EDC2C55" w14:textId="77777777" w:rsidR="001F54FF" w:rsidRPr="001F54FF" w:rsidRDefault="001F54FF">
      <w:pPr>
        <w:numPr>
          <w:ilvl w:val="2"/>
          <w:numId w:val="14"/>
        </w:numPr>
        <w:spacing w:before="80" w:after="160"/>
      </w:pPr>
      <w:r w:rsidRPr="001F54FF">
        <w:rPr>
          <w:b/>
          <w:bCs/>
        </w:rPr>
        <w:t xml:space="preserve">UC-06.1 - Xem thống </w:t>
      </w:r>
      <w:proofErr w:type="spellStart"/>
      <w:r w:rsidRPr="001F54FF">
        <w:rPr>
          <w:b/>
          <w:bCs/>
        </w:rPr>
        <w:t>kê</w:t>
      </w:r>
      <w:proofErr w:type="spellEnd"/>
      <w:r w:rsidRPr="001F54FF">
        <w:rPr>
          <w:b/>
          <w:bCs/>
        </w:rPr>
        <w:t xml:space="preserve"> </w:t>
      </w:r>
      <w:proofErr w:type="spellStart"/>
      <w:r w:rsidRPr="001F54FF">
        <w:rPr>
          <w:b/>
          <w:bCs/>
        </w:rPr>
        <w:t>sản</w:t>
      </w:r>
      <w:proofErr w:type="spellEnd"/>
      <w:r w:rsidRPr="001F54FF">
        <w:rPr>
          <w:b/>
          <w:bCs/>
        </w:rPr>
        <w:t xml:space="preserve"> </w:t>
      </w:r>
      <w:proofErr w:type="spellStart"/>
      <w:r w:rsidRPr="001F54FF">
        <w:rPr>
          <w:b/>
          <w:bCs/>
        </w:rPr>
        <w:t>lượng</w:t>
      </w:r>
      <w:proofErr w:type="spellEnd"/>
      <w:r w:rsidRPr="001F54FF">
        <w:rPr>
          <w:b/>
          <w:bCs/>
        </w:rPr>
        <w:t>:</w:t>
      </w:r>
      <w:r w:rsidRPr="001F54FF">
        <w:t xml:space="preserve"> Hiển </w:t>
      </w:r>
      <w:proofErr w:type="spellStart"/>
      <w:r w:rsidRPr="001F54FF">
        <w:t>thị</w:t>
      </w:r>
      <w:proofErr w:type="spellEnd"/>
      <w:r w:rsidRPr="001F54FF">
        <w:t xml:space="preserve"> </w:t>
      </w:r>
      <w:proofErr w:type="spellStart"/>
      <w:r w:rsidRPr="001F54FF">
        <w:t>tổng</w:t>
      </w:r>
      <w:proofErr w:type="spellEnd"/>
      <w:r w:rsidRPr="001F54FF">
        <w:t xml:space="preserve"> </w:t>
      </w:r>
      <w:proofErr w:type="spellStart"/>
      <w:r w:rsidRPr="001F54FF">
        <w:t>sản</w:t>
      </w:r>
      <w:proofErr w:type="spellEnd"/>
      <w:r w:rsidRPr="001F54FF">
        <w:t xml:space="preserve"> </w:t>
      </w:r>
      <w:proofErr w:type="spellStart"/>
      <w:r w:rsidRPr="001F54FF">
        <w:t>lượng</w:t>
      </w:r>
      <w:proofErr w:type="spellEnd"/>
      <w:r w:rsidRPr="001F54FF">
        <w:t xml:space="preserve"> </w:t>
      </w:r>
      <w:proofErr w:type="spellStart"/>
      <w:r w:rsidRPr="001F54FF">
        <w:t>đạt</w:t>
      </w:r>
      <w:proofErr w:type="spellEnd"/>
      <w:r w:rsidRPr="001F54FF">
        <w:t xml:space="preserve"> </w:t>
      </w:r>
      <w:proofErr w:type="spellStart"/>
      <w:r w:rsidRPr="001F54FF">
        <w:t>được</w:t>
      </w:r>
      <w:proofErr w:type="spellEnd"/>
      <w:r w:rsidRPr="001F54FF">
        <w:t xml:space="preserve"> </w:t>
      </w:r>
      <w:proofErr w:type="spellStart"/>
      <w:r w:rsidRPr="001F54FF">
        <w:t>theo</w:t>
      </w:r>
      <w:proofErr w:type="spellEnd"/>
      <w:r w:rsidRPr="001F54FF">
        <w:t xml:space="preserve"> </w:t>
      </w:r>
      <w:proofErr w:type="spellStart"/>
      <w:r w:rsidRPr="001F54FF">
        <w:t>từng</w:t>
      </w:r>
      <w:proofErr w:type="spellEnd"/>
      <w:r w:rsidRPr="001F54FF">
        <w:t xml:space="preserve"> </w:t>
      </w:r>
      <w:proofErr w:type="spellStart"/>
      <w:r w:rsidRPr="001F54FF">
        <w:t>giống</w:t>
      </w:r>
      <w:proofErr w:type="spellEnd"/>
      <w:r w:rsidRPr="001F54FF">
        <w:t>/</w:t>
      </w:r>
      <w:proofErr w:type="spellStart"/>
      <w:r w:rsidRPr="001F54FF">
        <w:t>khu</w:t>
      </w:r>
      <w:proofErr w:type="spellEnd"/>
      <w:r w:rsidRPr="001F54FF">
        <w:t xml:space="preserve"> </w:t>
      </w:r>
      <w:proofErr w:type="spellStart"/>
      <w:r w:rsidRPr="001F54FF">
        <w:t>trồng</w:t>
      </w:r>
      <w:proofErr w:type="spellEnd"/>
      <w:r w:rsidRPr="001F54FF">
        <w:t>.</w:t>
      </w:r>
    </w:p>
    <w:p w14:paraId="0F9D99B1" w14:textId="77777777" w:rsidR="001F54FF" w:rsidRPr="001F54FF" w:rsidRDefault="001F54FF">
      <w:pPr>
        <w:numPr>
          <w:ilvl w:val="2"/>
          <w:numId w:val="14"/>
        </w:numPr>
        <w:spacing w:before="80" w:after="160"/>
      </w:pPr>
      <w:r w:rsidRPr="001F54FF">
        <w:rPr>
          <w:b/>
          <w:bCs/>
        </w:rPr>
        <w:t xml:space="preserve">UC-06.2 - Xem thống </w:t>
      </w:r>
      <w:proofErr w:type="spellStart"/>
      <w:r w:rsidRPr="001F54FF">
        <w:rPr>
          <w:b/>
          <w:bCs/>
        </w:rPr>
        <w:t>kê</w:t>
      </w:r>
      <w:proofErr w:type="spellEnd"/>
      <w:r w:rsidRPr="001F54FF">
        <w:rPr>
          <w:b/>
          <w:bCs/>
        </w:rPr>
        <w:t xml:space="preserve"> </w:t>
      </w:r>
      <w:proofErr w:type="spellStart"/>
      <w:r w:rsidRPr="001F54FF">
        <w:rPr>
          <w:b/>
          <w:bCs/>
        </w:rPr>
        <w:t>thu</w:t>
      </w:r>
      <w:proofErr w:type="spellEnd"/>
      <w:r w:rsidRPr="001F54FF">
        <w:rPr>
          <w:b/>
          <w:bCs/>
        </w:rPr>
        <w:t xml:space="preserve"> </w:t>
      </w:r>
      <w:proofErr w:type="spellStart"/>
      <w:r w:rsidRPr="001F54FF">
        <w:rPr>
          <w:b/>
          <w:bCs/>
        </w:rPr>
        <w:t>hoạch</w:t>
      </w:r>
      <w:proofErr w:type="spellEnd"/>
      <w:r w:rsidRPr="001F54FF">
        <w:rPr>
          <w:b/>
          <w:bCs/>
        </w:rPr>
        <w:t>:</w:t>
      </w:r>
      <w:r w:rsidRPr="001F54FF">
        <w:t xml:space="preserve"> Hiển </w:t>
      </w:r>
      <w:proofErr w:type="spellStart"/>
      <w:r w:rsidRPr="001F54FF">
        <w:t>thị</w:t>
      </w:r>
      <w:proofErr w:type="spellEnd"/>
      <w:r w:rsidRPr="001F54FF">
        <w:t xml:space="preserve"> </w:t>
      </w:r>
      <w:proofErr w:type="spellStart"/>
      <w:r w:rsidRPr="001F54FF">
        <w:t>doanh</w:t>
      </w:r>
      <w:proofErr w:type="spellEnd"/>
      <w:r w:rsidRPr="001F54FF">
        <w:t xml:space="preserve"> </w:t>
      </w:r>
      <w:proofErr w:type="spellStart"/>
      <w:r w:rsidRPr="001F54FF">
        <w:t>thu</w:t>
      </w:r>
      <w:proofErr w:type="spellEnd"/>
      <w:r w:rsidRPr="001F54FF">
        <w:t>/</w:t>
      </w:r>
      <w:proofErr w:type="spellStart"/>
      <w:r w:rsidRPr="001F54FF">
        <w:t>khối</w:t>
      </w:r>
      <w:proofErr w:type="spellEnd"/>
      <w:r w:rsidRPr="001F54FF">
        <w:t xml:space="preserve"> </w:t>
      </w:r>
      <w:proofErr w:type="spellStart"/>
      <w:r w:rsidRPr="001F54FF">
        <w:t>lượng</w:t>
      </w:r>
      <w:proofErr w:type="spellEnd"/>
      <w:r w:rsidRPr="001F54FF">
        <w:t xml:space="preserve"> </w:t>
      </w:r>
      <w:proofErr w:type="spellStart"/>
      <w:r w:rsidRPr="001F54FF">
        <w:t>thu</w:t>
      </w:r>
      <w:proofErr w:type="spellEnd"/>
      <w:r w:rsidRPr="001F54FF">
        <w:t xml:space="preserve"> </w:t>
      </w:r>
      <w:proofErr w:type="spellStart"/>
      <w:r w:rsidRPr="001F54FF">
        <w:t>hoạch</w:t>
      </w:r>
      <w:proofErr w:type="spellEnd"/>
      <w:r w:rsidRPr="001F54FF">
        <w:t xml:space="preserve"> qua các </w:t>
      </w:r>
      <w:proofErr w:type="spellStart"/>
      <w:r w:rsidRPr="001F54FF">
        <w:t>đợt</w:t>
      </w:r>
      <w:proofErr w:type="spellEnd"/>
      <w:r w:rsidRPr="001F54FF">
        <w:t>.</w:t>
      </w:r>
    </w:p>
    <w:p w14:paraId="2C1DC27D" w14:textId="77777777" w:rsidR="001F54FF" w:rsidRPr="001F54FF" w:rsidRDefault="001F54FF">
      <w:pPr>
        <w:numPr>
          <w:ilvl w:val="2"/>
          <w:numId w:val="14"/>
        </w:numPr>
        <w:spacing w:before="80" w:after="160"/>
      </w:pPr>
      <w:r w:rsidRPr="001F54FF">
        <w:rPr>
          <w:b/>
          <w:bCs/>
        </w:rPr>
        <w:t xml:space="preserve">UC-06.3 - Xem </w:t>
      </w:r>
      <w:proofErr w:type="spellStart"/>
      <w:r w:rsidRPr="001F54FF">
        <w:rPr>
          <w:b/>
          <w:bCs/>
        </w:rPr>
        <w:t>báo</w:t>
      </w:r>
      <w:proofErr w:type="spellEnd"/>
      <w:r w:rsidRPr="001F54FF">
        <w:rPr>
          <w:b/>
          <w:bCs/>
        </w:rPr>
        <w:t xml:space="preserve"> </w:t>
      </w:r>
      <w:proofErr w:type="spellStart"/>
      <w:r w:rsidRPr="001F54FF">
        <w:rPr>
          <w:b/>
          <w:bCs/>
        </w:rPr>
        <w:t>cáo</w:t>
      </w:r>
      <w:proofErr w:type="spellEnd"/>
      <w:r w:rsidRPr="001F54FF">
        <w:rPr>
          <w:b/>
          <w:bCs/>
        </w:rPr>
        <w:t xml:space="preserve"> </w:t>
      </w:r>
      <w:proofErr w:type="spellStart"/>
      <w:r w:rsidRPr="001F54FF">
        <w:rPr>
          <w:b/>
          <w:bCs/>
        </w:rPr>
        <w:t>chăm</w:t>
      </w:r>
      <w:proofErr w:type="spellEnd"/>
      <w:r w:rsidRPr="001F54FF">
        <w:rPr>
          <w:b/>
          <w:bCs/>
        </w:rPr>
        <w:t xml:space="preserve"> </w:t>
      </w:r>
      <w:proofErr w:type="spellStart"/>
      <w:r w:rsidRPr="001F54FF">
        <w:rPr>
          <w:b/>
          <w:bCs/>
        </w:rPr>
        <w:t>sóc</w:t>
      </w:r>
      <w:proofErr w:type="spellEnd"/>
      <w:r w:rsidRPr="001F54FF">
        <w:rPr>
          <w:b/>
          <w:bCs/>
        </w:rPr>
        <w:t>:</w:t>
      </w:r>
      <w:r w:rsidRPr="001F54FF">
        <w:t xml:space="preserve"> </w:t>
      </w:r>
      <w:proofErr w:type="spellStart"/>
      <w:r w:rsidRPr="001F54FF">
        <w:t>Tổng</w:t>
      </w:r>
      <w:proofErr w:type="spellEnd"/>
      <w:r w:rsidRPr="001F54FF">
        <w:t xml:space="preserve"> </w:t>
      </w:r>
      <w:proofErr w:type="spellStart"/>
      <w:r w:rsidRPr="001F54FF">
        <w:t>hợp</w:t>
      </w:r>
      <w:proofErr w:type="spellEnd"/>
      <w:r w:rsidRPr="001F54FF">
        <w:t xml:space="preserve"> </w:t>
      </w:r>
      <w:proofErr w:type="spellStart"/>
      <w:r w:rsidRPr="001F54FF">
        <w:t>nhật</w:t>
      </w:r>
      <w:proofErr w:type="spellEnd"/>
      <w:r w:rsidRPr="001F54FF">
        <w:t xml:space="preserve"> </w:t>
      </w:r>
      <w:proofErr w:type="spellStart"/>
      <w:r w:rsidRPr="001F54FF">
        <w:t>ký</w:t>
      </w:r>
      <w:proofErr w:type="spellEnd"/>
      <w:r w:rsidRPr="001F54FF">
        <w:t xml:space="preserve"> </w:t>
      </w:r>
      <w:proofErr w:type="spellStart"/>
      <w:r w:rsidRPr="001F54FF">
        <w:t>công</w:t>
      </w:r>
      <w:proofErr w:type="spellEnd"/>
      <w:r w:rsidRPr="001F54FF">
        <w:t xml:space="preserve"> </w:t>
      </w:r>
      <w:proofErr w:type="spellStart"/>
      <w:r w:rsidRPr="001F54FF">
        <w:t>việc</w:t>
      </w:r>
      <w:proofErr w:type="spellEnd"/>
      <w:r w:rsidRPr="001F54FF">
        <w:t xml:space="preserve"> </w:t>
      </w:r>
      <w:proofErr w:type="spellStart"/>
      <w:r w:rsidRPr="001F54FF">
        <w:t>chăm</w:t>
      </w:r>
      <w:proofErr w:type="spellEnd"/>
      <w:r w:rsidRPr="001F54FF">
        <w:t xml:space="preserve"> </w:t>
      </w:r>
      <w:proofErr w:type="spellStart"/>
      <w:r w:rsidRPr="001F54FF">
        <w:t>sóc</w:t>
      </w:r>
      <w:proofErr w:type="spellEnd"/>
      <w:r w:rsidRPr="001F54FF">
        <w:t xml:space="preserve"> </w:t>
      </w:r>
      <w:proofErr w:type="spellStart"/>
      <w:r w:rsidRPr="001F54FF">
        <w:t>đã</w:t>
      </w:r>
      <w:proofErr w:type="spellEnd"/>
      <w:r w:rsidRPr="001F54FF">
        <w:t xml:space="preserve"> </w:t>
      </w:r>
      <w:proofErr w:type="spellStart"/>
      <w:r w:rsidRPr="001F54FF">
        <w:t>thực</w:t>
      </w:r>
      <w:proofErr w:type="spellEnd"/>
      <w:r w:rsidRPr="001F54FF">
        <w:t xml:space="preserve"> </w:t>
      </w:r>
      <w:proofErr w:type="spellStart"/>
      <w:r w:rsidRPr="001F54FF">
        <w:t>hiện</w:t>
      </w:r>
      <w:proofErr w:type="spellEnd"/>
      <w:r w:rsidRPr="001F54FF">
        <w:t xml:space="preserve"> (</w:t>
      </w:r>
      <w:proofErr w:type="spellStart"/>
      <w:r w:rsidRPr="001F54FF">
        <w:t>tưới</w:t>
      </w:r>
      <w:proofErr w:type="spellEnd"/>
      <w:r w:rsidRPr="001F54FF">
        <w:t xml:space="preserve"> </w:t>
      </w:r>
      <w:proofErr w:type="spellStart"/>
      <w:r w:rsidRPr="001F54FF">
        <w:t>nước</w:t>
      </w:r>
      <w:proofErr w:type="spellEnd"/>
      <w:r w:rsidRPr="001F54FF">
        <w:t xml:space="preserve">, </w:t>
      </w:r>
      <w:proofErr w:type="spellStart"/>
      <w:r w:rsidRPr="001F54FF">
        <w:t>bón</w:t>
      </w:r>
      <w:proofErr w:type="spellEnd"/>
      <w:r w:rsidRPr="001F54FF">
        <w:t xml:space="preserve"> </w:t>
      </w:r>
      <w:proofErr w:type="spellStart"/>
      <w:r w:rsidRPr="001F54FF">
        <w:t>phân</w:t>
      </w:r>
      <w:proofErr w:type="spellEnd"/>
      <w:r w:rsidRPr="001F54FF">
        <w:t xml:space="preserve">, </w:t>
      </w:r>
      <w:proofErr w:type="spellStart"/>
      <w:r w:rsidRPr="001F54FF">
        <w:t>xịt</w:t>
      </w:r>
      <w:proofErr w:type="spellEnd"/>
      <w:r w:rsidRPr="001F54FF">
        <w:t xml:space="preserve"> </w:t>
      </w:r>
      <w:proofErr w:type="spellStart"/>
      <w:r w:rsidRPr="001F54FF">
        <w:t>thuốc</w:t>
      </w:r>
      <w:proofErr w:type="spellEnd"/>
      <w:r w:rsidRPr="001F54FF">
        <w:t>...).</w:t>
      </w:r>
    </w:p>
    <w:p w14:paraId="0CBB0F2D" w14:textId="77777777" w:rsidR="001F54FF" w:rsidRDefault="001F54FF">
      <w:pPr>
        <w:numPr>
          <w:ilvl w:val="1"/>
          <w:numId w:val="14"/>
        </w:numPr>
        <w:spacing w:before="80" w:after="160"/>
      </w:pPr>
      <w:proofErr w:type="spellStart"/>
      <w:r w:rsidRPr="001F54FF">
        <w:t>Hệ</w:t>
      </w:r>
      <w:proofErr w:type="spellEnd"/>
      <w:r w:rsidRPr="001F54FF">
        <w:t xml:space="preserve"> thống </w:t>
      </w:r>
      <w:proofErr w:type="spellStart"/>
      <w:r w:rsidRPr="001F54FF">
        <w:t>xử</w:t>
      </w:r>
      <w:proofErr w:type="spellEnd"/>
      <w:r w:rsidRPr="001F54FF">
        <w:t xml:space="preserve"> </w:t>
      </w:r>
      <w:proofErr w:type="spellStart"/>
      <w:r w:rsidRPr="001F54FF">
        <w:t>lý</w:t>
      </w:r>
      <w:proofErr w:type="spellEnd"/>
      <w:r w:rsidRPr="001F54FF">
        <w:t xml:space="preserve"> </w:t>
      </w:r>
      <w:proofErr w:type="spellStart"/>
      <w:r w:rsidRPr="001F54FF">
        <w:t>dữ</w:t>
      </w:r>
      <w:proofErr w:type="spellEnd"/>
      <w:r w:rsidRPr="001F54FF">
        <w:t xml:space="preserve"> liệu và </w:t>
      </w:r>
      <w:proofErr w:type="spellStart"/>
      <w:r w:rsidRPr="001F54FF">
        <w:t>xuất</w:t>
      </w:r>
      <w:proofErr w:type="spellEnd"/>
      <w:r w:rsidRPr="001F54FF">
        <w:t xml:space="preserve"> </w:t>
      </w:r>
      <w:proofErr w:type="spellStart"/>
      <w:r w:rsidRPr="001F54FF">
        <w:t>kết</w:t>
      </w:r>
      <w:proofErr w:type="spellEnd"/>
      <w:r w:rsidRPr="001F54FF">
        <w:t xml:space="preserve"> </w:t>
      </w:r>
      <w:proofErr w:type="spellStart"/>
      <w:r w:rsidRPr="001F54FF">
        <w:t>quả</w:t>
      </w:r>
      <w:proofErr w:type="spellEnd"/>
      <w:r w:rsidRPr="001F54FF">
        <w:t xml:space="preserve"> </w:t>
      </w:r>
      <w:proofErr w:type="spellStart"/>
      <w:r w:rsidRPr="001F54FF">
        <w:t>dưới</w:t>
      </w:r>
      <w:proofErr w:type="spellEnd"/>
      <w:r w:rsidRPr="001F54FF">
        <w:t xml:space="preserve"> </w:t>
      </w:r>
      <w:proofErr w:type="spellStart"/>
      <w:r w:rsidRPr="001F54FF">
        <w:t>dạng</w:t>
      </w:r>
      <w:proofErr w:type="spellEnd"/>
      <w:r w:rsidRPr="001F54FF">
        <w:t xml:space="preserve"> </w:t>
      </w:r>
      <w:proofErr w:type="spellStart"/>
      <w:r w:rsidRPr="001F54FF">
        <w:t>biểu</w:t>
      </w:r>
      <w:proofErr w:type="spellEnd"/>
      <w:r w:rsidRPr="001F54FF">
        <w:t xml:space="preserve"> </w:t>
      </w:r>
      <w:proofErr w:type="spellStart"/>
      <w:r w:rsidRPr="001F54FF">
        <w:t>đồ</w:t>
      </w:r>
      <w:proofErr w:type="spellEnd"/>
      <w:r w:rsidRPr="001F54FF">
        <w:t xml:space="preserve"> </w:t>
      </w:r>
      <w:proofErr w:type="spellStart"/>
      <w:r w:rsidRPr="001F54FF">
        <w:t>hoặc</w:t>
      </w:r>
      <w:proofErr w:type="spellEnd"/>
      <w:r w:rsidRPr="001F54FF">
        <w:t xml:space="preserve"> </w:t>
      </w:r>
      <w:proofErr w:type="spellStart"/>
      <w:r w:rsidRPr="001F54FF">
        <w:t>danh</w:t>
      </w:r>
      <w:proofErr w:type="spellEnd"/>
      <w:r w:rsidRPr="001F54FF">
        <w:t xml:space="preserve"> </w:t>
      </w:r>
      <w:proofErr w:type="spellStart"/>
      <w:r w:rsidRPr="001F54FF">
        <w:t>sách</w:t>
      </w:r>
      <w:proofErr w:type="spellEnd"/>
      <w:r w:rsidRPr="001F54FF">
        <w:t xml:space="preserve"> </w:t>
      </w:r>
      <w:proofErr w:type="spellStart"/>
      <w:r w:rsidRPr="001F54FF">
        <w:t>báo</w:t>
      </w:r>
      <w:proofErr w:type="spellEnd"/>
      <w:r w:rsidRPr="001F54FF">
        <w:t xml:space="preserve"> </w:t>
      </w:r>
      <w:proofErr w:type="spellStart"/>
      <w:r w:rsidRPr="001F54FF">
        <w:t>cáo</w:t>
      </w:r>
      <w:proofErr w:type="spellEnd"/>
      <w:r w:rsidRPr="001F54FF">
        <w:t>.</w:t>
      </w:r>
    </w:p>
    <w:p w14:paraId="7F41FC0C" w14:textId="77777777" w:rsidR="001F54FF" w:rsidRDefault="001F54FF" w:rsidP="001F54FF">
      <w:pPr>
        <w:spacing w:before="240" w:after="120"/>
      </w:pPr>
      <w:r w:rsidRPr="001F54FF">
        <w:rPr>
          <w:b/>
          <w:sz w:val="28"/>
        </w:rPr>
        <w:t>3.3.</w:t>
      </w:r>
      <w:r w:rsidR="00D20C9F">
        <w:rPr>
          <w:b/>
          <w:sz w:val="28"/>
        </w:rPr>
        <w:t>2</w:t>
      </w:r>
      <w:r w:rsidRPr="001F54FF">
        <w:rPr>
          <w:b/>
          <w:sz w:val="28"/>
        </w:rPr>
        <w:t xml:space="preserve"> </w:t>
      </w:r>
      <w:proofErr w:type="spellStart"/>
      <w:r w:rsidRPr="001F54FF">
        <w:rPr>
          <w:b/>
          <w:sz w:val="28"/>
        </w:rPr>
        <w:t>Tác</w:t>
      </w:r>
      <w:proofErr w:type="spellEnd"/>
      <w:r w:rsidRPr="001F54FF">
        <w:rPr>
          <w:b/>
          <w:sz w:val="28"/>
        </w:rPr>
        <w:t xml:space="preserve"> </w:t>
      </w:r>
      <w:proofErr w:type="spellStart"/>
      <w:r w:rsidRPr="001F54FF">
        <w:rPr>
          <w:b/>
          <w:sz w:val="28"/>
        </w:rPr>
        <w:t>nhân</w:t>
      </w:r>
      <w:proofErr w:type="spellEnd"/>
      <w:r w:rsidRPr="001F54FF">
        <w:rPr>
          <w:b/>
          <w:sz w:val="28"/>
        </w:rPr>
        <w:t xml:space="preserve"> </w:t>
      </w:r>
      <w:proofErr w:type="spellStart"/>
      <w:r w:rsidR="00D20C9F">
        <w:rPr>
          <w:b/>
          <w:sz w:val="28"/>
        </w:rPr>
        <w:t>nhân</w:t>
      </w:r>
      <w:proofErr w:type="spellEnd"/>
      <w:r w:rsidR="00D20C9F">
        <w:rPr>
          <w:b/>
          <w:sz w:val="28"/>
        </w:rPr>
        <w:t xml:space="preserve"> </w:t>
      </w:r>
      <w:proofErr w:type="spellStart"/>
      <w:r w:rsidR="00D20C9F">
        <w:rPr>
          <w:b/>
          <w:sz w:val="28"/>
        </w:rPr>
        <w:t>viên</w:t>
      </w:r>
      <w:proofErr w:type="spellEnd"/>
    </w:p>
    <w:p w14:paraId="216F5C3C" w14:textId="77777777" w:rsidR="001F54FF" w:rsidRPr="001F54FF" w:rsidRDefault="001F54FF" w:rsidP="001F54FF">
      <w:pPr>
        <w:spacing w:before="80" w:after="160"/>
        <w:rPr>
          <w:b/>
          <w:bCs/>
        </w:rPr>
      </w:pPr>
    </w:p>
    <w:p w14:paraId="483237A6" w14:textId="77777777" w:rsidR="001F54FF" w:rsidRDefault="001F54FF" w:rsidP="001F54FF">
      <w:pPr>
        <w:spacing w:before="80" w:after="160"/>
      </w:pPr>
      <w:r w:rsidRPr="000C699A">
        <w:rPr>
          <w:rFonts w:cs="Times New Roman"/>
          <w:b/>
          <w:noProof/>
          <w:sz w:val="32"/>
          <w:szCs w:val="32"/>
        </w:rPr>
        <w:drawing>
          <wp:inline distT="0" distB="0" distL="0" distR="0" wp14:anchorId="4E2692C9" wp14:editId="38DA1464">
            <wp:extent cx="4359018" cy="2758679"/>
            <wp:effectExtent l="0" t="0" r="3810" b="3810"/>
            <wp:docPr id="1250100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9018" cy="2758679"/>
                    </a:xfrm>
                    <a:prstGeom prst="rect">
                      <a:avLst/>
                    </a:prstGeom>
                  </pic:spPr>
                </pic:pic>
              </a:graphicData>
            </a:graphic>
          </wp:inline>
        </w:drawing>
      </w:r>
    </w:p>
    <w:p w14:paraId="498DAA94" w14:textId="77777777" w:rsidR="006F162B" w:rsidRDefault="00000000">
      <w:pPr>
        <w:spacing w:before="40" w:after="160"/>
        <w:jc w:val="center"/>
      </w:pPr>
      <w:r>
        <w:rPr>
          <w:b/>
          <w:i/>
          <w:sz w:val="24"/>
        </w:rPr>
        <w:t>Hình 3.3. Phân rã Use Case — Tác nhân Nhân viên</w:t>
      </w:r>
    </w:p>
    <w:p w14:paraId="5AD5D059" w14:textId="77777777" w:rsidR="00D20C9F" w:rsidRPr="00D20C9F" w:rsidRDefault="00D20C9F" w:rsidP="00D20C9F">
      <w:pPr>
        <w:spacing w:before="80" w:after="160"/>
        <w:rPr>
          <w:b/>
          <w:bCs/>
        </w:rPr>
      </w:pPr>
      <w:r w:rsidRPr="00D20C9F">
        <w:rPr>
          <w:b/>
          <w:bCs/>
        </w:rPr>
        <w:t>TỔNG QUAN VỀ ACTOR</w:t>
      </w:r>
    </w:p>
    <w:p w14:paraId="57A6C557" w14:textId="77777777" w:rsidR="00D20C9F" w:rsidRPr="00D20C9F" w:rsidRDefault="00D20C9F">
      <w:pPr>
        <w:numPr>
          <w:ilvl w:val="0"/>
          <w:numId w:val="15"/>
        </w:numPr>
        <w:spacing w:before="80" w:after="160"/>
      </w:pPr>
      <w:r w:rsidRPr="00D20C9F">
        <w:rPr>
          <w:b/>
          <w:bCs/>
        </w:rPr>
        <w:t xml:space="preserve">Actor </w:t>
      </w:r>
      <w:proofErr w:type="spellStart"/>
      <w:r w:rsidRPr="00D20C9F">
        <w:rPr>
          <w:b/>
          <w:bCs/>
        </w:rPr>
        <w:t>chính</w:t>
      </w:r>
      <w:proofErr w:type="spellEnd"/>
      <w:r w:rsidRPr="00D20C9F">
        <w:rPr>
          <w:b/>
          <w:bCs/>
        </w:rPr>
        <w:t>:</w:t>
      </w:r>
      <w:r w:rsidRPr="00D20C9F">
        <w:t xml:space="preserve"> </w:t>
      </w:r>
      <w:proofErr w:type="spellStart"/>
      <w:r w:rsidRPr="00D20C9F">
        <w:t>Nhân</w:t>
      </w:r>
      <w:proofErr w:type="spellEnd"/>
      <w:r w:rsidRPr="00D20C9F">
        <w:t xml:space="preserve"> </w:t>
      </w:r>
      <w:proofErr w:type="spellStart"/>
      <w:r w:rsidRPr="00D20C9F">
        <w:t>viên</w:t>
      </w:r>
      <w:proofErr w:type="spellEnd"/>
    </w:p>
    <w:p w14:paraId="33ED80BC" w14:textId="77777777" w:rsidR="00D20C9F" w:rsidRPr="00D20C9F" w:rsidRDefault="00D20C9F">
      <w:pPr>
        <w:numPr>
          <w:ilvl w:val="0"/>
          <w:numId w:val="15"/>
        </w:numPr>
        <w:spacing w:before="80" w:after="160"/>
      </w:pPr>
      <w:proofErr w:type="spellStart"/>
      <w:r w:rsidRPr="00D20C9F">
        <w:rPr>
          <w:b/>
          <w:bCs/>
        </w:rPr>
        <w:lastRenderedPageBreak/>
        <w:t>Mô</w:t>
      </w:r>
      <w:proofErr w:type="spellEnd"/>
      <w:r w:rsidRPr="00D20C9F">
        <w:rPr>
          <w:b/>
          <w:bCs/>
        </w:rPr>
        <w:t xml:space="preserve"> </w:t>
      </w:r>
      <w:proofErr w:type="spellStart"/>
      <w:r w:rsidRPr="00D20C9F">
        <w:rPr>
          <w:b/>
          <w:bCs/>
        </w:rPr>
        <w:t>tả</w:t>
      </w:r>
      <w:proofErr w:type="spellEnd"/>
      <w:r w:rsidRPr="00D20C9F">
        <w:rPr>
          <w:b/>
          <w:bCs/>
        </w:rPr>
        <w:t>:</w:t>
      </w:r>
      <w:r w:rsidRPr="00D20C9F">
        <w:t xml:space="preserve"> </w:t>
      </w:r>
      <w:proofErr w:type="spellStart"/>
      <w:r w:rsidRPr="00D20C9F">
        <w:t>Người</w:t>
      </w:r>
      <w:proofErr w:type="spellEnd"/>
      <w:r w:rsidRPr="00D20C9F">
        <w:t xml:space="preserve"> </w:t>
      </w:r>
      <w:proofErr w:type="spellStart"/>
      <w:r w:rsidRPr="00D20C9F">
        <w:t>trực</w:t>
      </w:r>
      <w:proofErr w:type="spellEnd"/>
      <w:r w:rsidRPr="00D20C9F">
        <w:t xml:space="preserve"> </w:t>
      </w:r>
      <w:proofErr w:type="spellStart"/>
      <w:r w:rsidRPr="00D20C9F">
        <w:t>tiếp</w:t>
      </w:r>
      <w:proofErr w:type="spellEnd"/>
      <w:r w:rsidRPr="00D20C9F">
        <w:t xml:space="preserve"> </w:t>
      </w:r>
      <w:proofErr w:type="spellStart"/>
      <w:r w:rsidRPr="00D20C9F">
        <w:t>thực</w:t>
      </w:r>
      <w:proofErr w:type="spellEnd"/>
      <w:r w:rsidRPr="00D20C9F">
        <w:t xml:space="preserve"> </w:t>
      </w:r>
      <w:proofErr w:type="spellStart"/>
      <w:r w:rsidRPr="00D20C9F">
        <w:t>hiện</w:t>
      </w:r>
      <w:proofErr w:type="spellEnd"/>
      <w:r w:rsidRPr="00D20C9F">
        <w:t xml:space="preserve"> các </w:t>
      </w:r>
      <w:proofErr w:type="spellStart"/>
      <w:r w:rsidRPr="00D20C9F">
        <w:t>công</w:t>
      </w:r>
      <w:proofErr w:type="spellEnd"/>
      <w:r w:rsidRPr="00D20C9F">
        <w:t xml:space="preserve"> </w:t>
      </w:r>
      <w:proofErr w:type="spellStart"/>
      <w:r w:rsidRPr="00D20C9F">
        <w:t>việc</w:t>
      </w:r>
      <w:proofErr w:type="spellEnd"/>
      <w:r w:rsidRPr="00D20C9F">
        <w:t xml:space="preserve"> </w:t>
      </w:r>
      <w:proofErr w:type="spellStart"/>
      <w:r w:rsidRPr="00D20C9F">
        <w:t>tại</w:t>
      </w:r>
      <w:proofErr w:type="spellEnd"/>
      <w:r w:rsidRPr="00D20C9F">
        <w:t xml:space="preserve"> </w:t>
      </w:r>
      <w:proofErr w:type="spellStart"/>
      <w:r w:rsidRPr="00D20C9F">
        <w:t>trang</w:t>
      </w:r>
      <w:proofErr w:type="spellEnd"/>
      <w:r w:rsidRPr="00D20C9F">
        <w:t xml:space="preserve"> </w:t>
      </w:r>
      <w:proofErr w:type="spellStart"/>
      <w:r w:rsidRPr="00D20C9F">
        <w:t>trại</w:t>
      </w:r>
      <w:proofErr w:type="spellEnd"/>
      <w:r w:rsidRPr="00D20C9F">
        <w:t xml:space="preserve">, </w:t>
      </w:r>
      <w:proofErr w:type="spellStart"/>
      <w:r w:rsidRPr="00D20C9F">
        <w:t>có</w:t>
      </w:r>
      <w:proofErr w:type="spellEnd"/>
      <w:r w:rsidRPr="00D20C9F">
        <w:t xml:space="preserve"> quyền </w:t>
      </w:r>
      <w:proofErr w:type="spellStart"/>
      <w:r w:rsidRPr="00D20C9F">
        <w:t>đăng</w:t>
      </w:r>
      <w:proofErr w:type="spellEnd"/>
      <w:r w:rsidRPr="00D20C9F">
        <w:t xml:space="preserve"> </w:t>
      </w:r>
      <w:proofErr w:type="spellStart"/>
      <w:r w:rsidRPr="00D20C9F">
        <w:t>nhập</w:t>
      </w:r>
      <w:proofErr w:type="spellEnd"/>
      <w:r w:rsidRPr="00D20C9F">
        <w:t xml:space="preserve"> </w:t>
      </w:r>
      <w:proofErr w:type="spellStart"/>
      <w:r w:rsidRPr="00D20C9F">
        <w:t>vào</w:t>
      </w:r>
      <w:proofErr w:type="spellEnd"/>
      <w:r w:rsidRPr="00D20C9F">
        <w:t xml:space="preserve"> </w:t>
      </w:r>
      <w:proofErr w:type="spellStart"/>
      <w:r w:rsidRPr="00D20C9F">
        <w:t>hệ</w:t>
      </w:r>
      <w:proofErr w:type="spellEnd"/>
      <w:r w:rsidRPr="00D20C9F">
        <w:t xml:space="preserve"> thống </w:t>
      </w:r>
      <w:proofErr w:type="spellStart"/>
      <w:r w:rsidRPr="00D20C9F">
        <w:t>để</w:t>
      </w:r>
      <w:proofErr w:type="spellEnd"/>
      <w:r w:rsidRPr="00D20C9F">
        <w:t xml:space="preserve"> </w:t>
      </w:r>
      <w:proofErr w:type="spellStart"/>
      <w:r w:rsidRPr="00D20C9F">
        <w:t>theo</w:t>
      </w:r>
      <w:proofErr w:type="spellEnd"/>
      <w:r w:rsidRPr="00D20C9F">
        <w:t xml:space="preserve"> </w:t>
      </w:r>
      <w:proofErr w:type="spellStart"/>
      <w:r w:rsidRPr="00D20C9F">
        <w:t>dõi</w:t>
      </w:r>
      <w:proofErr w:type="spellEnd"/>
      <w:r w:rsidRPr="00D20C9F">
        <w:t xml:space="preserve"> </w:t>
      </w:r>
      <w:proofErr w:type="spellStart"/>
      <w:r w:rsidRPr="00D20C9F">
        <w:t>lịch</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roofErr w:type="spellStart"/>
      <w:r w:rsidRPr="00D20C9F">
        <w:t>cây</w:t>
      </w:r>
      <w:proofErr w:type="spellEnd"/>
      <w:r w:rsidRPr="00D20C9F">
        <w:t xml:space="preserve"> </w:t>
      </w:r>
      <w:proofErr w:type="spellStart"/>
      <w:r w:rsidRPr="00D20C9F">
        <w:t>trồng</w:t>
      </w:r>
      <w:proofErr w:type="spellEnd"/>
      <w:r w:rsidRPr="00D20C9F">
        <w:t xml:space="preserve"> và </w:t>
      </w:r>
      <w:proofErr w:type="spellStart"/>
      <w:r w:rsidRPr="00D20C9F">
        <w:t>truy</w:t>
      </w:r>
      <w:proofErr w:type="spellEnd"/>
      <w:r w:rsidRPr="00D20C9F">
        <w:t xml:space="preserve"> </w:t>
      </w:r>
      <w:proofErr w:type="spellStart"/>
      <w:r w:rsidRPr="00D20C9F">
        <w:t>xuất</w:t>
      </w:r>
      <w:proofErr w:type="spellEnd"/>
      <w:r w:rsidRPr="00D20C9F">
        <w:t xml:space="preserve"> </w:t>
      </w:r>
      <w:proofErr w:type="spellStart"/>
      <w:r w:rsidRPr="00D20C9F">
        <w:t>thông</w:t>
      </w:r>
      <w:proofErr w:type="spellEnd"/>
      <w:r w:rsidRPr="00D20C9F">
        <w:t xml:space="preserve"> tin </w:t>
      </w:r>
      <w:proofErr w:type="spellStart"/>
      <w:r w:rsidRPr="00D20C9F">
        <w:t>nguồn</w:t>
      </w:r>
      <w:proofErr w:type="spellEnd"/>
      <w:r w:rsidRPr="00D20C9F">
        <w:t xml:space="preserve"> </w:t>
      </w:r>
      <w:proofErr w:type="spellStart"/>
      <w:r w:rsidRPr="00D20C9F">
        <w:t>gốc</w:t>
      </w:r>
      <w:proofErr w:type="spellEnd"/>
      <w:r w:rsidRPr="00D20C9F">
        <w:t xml:space="preserve"> </w:t>
      </w:r>
      <w:proofErr w:type="spellStart"/>
      <w:r w:rsidRPr="00D20C9F">
        <w:t>của</w:t>
      </w:r>
      <w:proofErr w:type="spellEnd"/>
      <w:r w:rsidRPr="00D20C9F">
        <w:t xml:space="preserve"> các </w:t>
      </w:r>
      <w:proofErr w:type="spellStart"/>
      <w:r w:rsidRPr="00D20C9F">
        <w:t>lô</w:t>
      </w:r>
      <w:proofErr w:type="spellEnd"/>
      <w:r w:rsidRPr="00D20C9F">
        <w:t xml:space="preserve"> </w:t>
      </w:r>
      <w:proofErr w:type="spellStart"/>
      <w:r w:rsidRPr="00D20C9F">
        <w:t>sản</w:t>
      </w:r>
      <w:proofErr w:type="spellEnd"/>
      <w:r w:rsidRPr="00D20C9F">
        <w:t xml:space="preserve"> </w:t>
      </w:r>
      <w:proofErr w:type="spellStart"/>
      <w:r w:rsidRPr="00D20C9F">
        <w:t>xuất</w:t>
      </w:r>
      <w:proofErr w:type="spellEnd"/>
      <w:r w:rsidRPr="00D20C9F">
        <w:t>.</w:t>
      </w:r>
    </w:p>
    <w:p w14:paraId="397075E1" w14:textId="77777777" w:rsidR="00D20C9F" w:rsidRPr="00D20C9F" w:rsidRDefault="00D20C9F" w:rsidP="00D20C9F">
      <w:pPr>
        <w:spacing w:before="80" w:after="160"/>
        <w:rPr>
          <w:b/>
          <w:bCs/>
        </w:rPr>
      </w:pPr>
      <w:r w:rsidRPr="00D20C9F">
        <w:rPr>
          <w:b/>
          <w:bCs/>
        </w:rPr>
        <w:t>ĐẶC TẢ CHI TIẾT CÁC USE CASE</w:t>
      </w:r>
    </w:p>
    <w:p w14:paraId="2A66FA74" w14:textId="77777777" w:rsidR="00D20C9F" w:rsidRPr="00D20C9F" w:rsidRDefault="00D20C9F" w:rsidP="00D20C9F">
      <w:pPr>
        <w:spacing w:before="80" w:after="160"/>
        <w:rPr>
          <w:b/>
          <w:bCs/>
        </w:rPr>
      </w:pPr>
      <w:r w:rsidRPr="00D20C9F">
        <w:rPr>
          <w:b/>
          <w:bCs/>
        </w:rPr>
        <w:t xml:space="preserve">1. Use Case: </w:t>
      </w:r>
      <w:proofErr w:type="spellStart"/>
      <w:r w:rsidRPr="00D20C9F">
        <w:rPr>
          <w:b/>
          <w:bCs/>
        </w:rPr>
        <w:t>Đăng</w:t>
      </w:r>
      <w:proofErr w:type="spellEnd"/>
      <w:r w:rsidRPr="00D20C9F">
        <w:rPr>
          <w:b/>
          <w:bCs/>
        </w:rPr>
        <w:t xml:space="preserve"> </w:t>
      </w:r>
      <w:proofErr w:type="spellStart"/>
      <w:r w:rsidRPr="00D20C9F">
        <w:rPr>
          <w:b/>
          <w:bCs/>
        </w:rPr>
        <w:t>nhập</w:t>
      </w:r>
      <w:proofErr w:type="spellEnd"/>
    </w:p>
    <w:p w14:paraId="4BA2F314" w14:textId="77777777" w:rsidR="00D20C9F" w:rsidRPr="00D20C9F" w:rsidRDefault="00D20C9F">
      <w:pPr>
        <w:numPr>
          <w:ilvl w:val="0"/>
          <w:numId w:val="16"/>
        </w:numPr>
        <w:spacing w:before="80" w:after="160"/>
      </w:pPr>
      <w:proofErr w:type="spellStart"/>
      <w:r w:rsidRPr="00D20C9F">
        <w:rPr>
          <w:b/>
          <w:bCs/>
        </w:rPr>
        <w:t>Mã</w:t>
      </w:r>
      <w:proofErr w:type="spellEnd"/>
      <w:r w:rsidRPr="00D20C9F">
        <w:rPr>
          <w:b/>
          <w:bCs/>
        </w:rPr>
        <w:t xml:space="preserve"> Use Case:</w:t>
      </w:r>
      <w:r w:rsidRPr="00D20C9F">
        <w:t xml:space="preserve"> UC-NV-01</w:t>
      </w:r>
    </w:p>
    <w:p w14:paraId="45543649" w14:textId="77777777" w:rsidR="00D20C9F" w:rsidRPr="00D20C9F" w:rsidRDefault="00D20C9F">
      <w:pPr>
        <w:numPr>
          <w:ilvl w:val="0"/>
          <w:numId w:val="16"/>
        </w:numPr>
        <w:spacing w:before="80" w:after="160"/>
      </w:pPr>
      <w:proofErr w:type="spellStart"/>
      <w:r w:rsidRPr="00D20C9F">
        <w:rPr>
          <w:b/>
          <w:bCs/>
        </w:rPr>
        <w:t>Tên</w:t>
      </w:r>
      <w:proofErr w:type="spellEnd"/>
      <w:r w:rsidRPr="00D20C9F">
        <w:rPr>
          <w:b/>
          <w:bCs/>
        </w:rPr>
        <w:t xml:space="preserve"> Use Case:</w:t>
      </w:r>
      <w:r w:rsidRPr="00D20C9F">
        <w:t xml:space="preserve"> </w:t>
      </w:r>
      <w:proofErr w:type="spellStart"/>
      <w:r w:rsidRPr="00D20C9F">
        <w:t>Đăng</w:t>
      </w:r>
      <w:proofErr w:type="spellEnd"/>
      <w:r w:rsidRPr="00D20C9F">
        <w:t xml:space="preserve"> </w:t>
      </w:r>
      <w:proofErr w:type="spellStart"/>
      <w:r w:rsidRPr="00D20C9F">
        <w:t>nhập</w:t>
      </w:r>
      <w:proofErr w:type="spellEnd"/>
    </w:p>
    <w:p w14:paraId="4AB35733" w14:textId="77777777" w:rsidR="00D20C9F" w:rsidRPr="00D20C9F" w:rsidRDefault="00D20C9F">
      <w:pPr>
        <w:numPr>
          <w:ilvl w:val="0"/>
          <w:numId w:val="16"/>
        </w:numPr>
        <w:spacing w:before="80" w:after="160"/>
      </w:pPr>
      <w:proofErr w:type="spellStart"/>
      <w:r w:rsidRPr="00D20C9F">
        <w:rPr>
          <w:b/>
          <w:bCs/>
        </w:rPr>
        <w:t>Tác</w:t>
      </w:r>
      <w:proofErr w:type="spellEnd"/>
      <w:r w:rsidRPr="00D20C9F">
        <w:rPr>
          <w:b/>
          <w:bCs/>
        </w:rPr>
        <w:t xml:space="preserve"> </w:t>
      </w:r>
      <w:proofErr w:type="spellStart"/>
      <w:r w:rsidRPr="00D20C9F">
        <w:rPr>
          <w:b/>
          <w:bCs/>
        </w:rPr>
        <w:t>nhân</w:t>
      </w:r>
      <w:proofErr w:type="spellEnd"/>
      <w:r w:rsidRPr="00D20C9F">
        <w:rPr>
          <w:b/>
          <w:bCs/>
        </w:rPr>
        <w:t xml:space="preserve"> </w:t>
      </w:r>
      <w:proofErr w:type="spellStart"/>
      <w:r w:rsidRPr="00D20C9F">
        <w:rPr>
          <w:b/>
          <w:bCs/>
        </w:rPr>
        <w:t>chính</w:t>
      </w:r>
      <w:proofErr w:type="spellEnd"/>
      <w:r w:rsidRPr="00D20C9F">
        <w:rPr>
          <w:b/>
          <w:bCs/>
        </w:rPr>
        <w:t>:</w:t>
      </w:r>
      <w:r w:rsidRPr="00D20C9F">
        <w:t xml:space="preserve"> </w:t>
      </w:r>
      <w:proofErr w:type="spellStart"/>
      <w:r w:rsidRPr="00D20C9F">
        <w:t>Nhân</w:t>
      </w:r>
      <w:proofErr w:type="spellEnd"/>
      <w:r w:rsidRPr="00D20C9F">
        <w:t xml:space="preserve"> </w:t>
      </w:r>
      <w:proofErr w:type="spellStart"/>
      <w:r w:rsidRPr="00D20C9F">
        <w:t>viên</w:t>
      </w:r>
      <w:proofErr w:type="spellEnd"/>
    </w:p>
    <w:p w14:paraId="5D2520B5" w14:textId="77777777" w:rsidR="00D20C9F" w:rsidRPr="00D20C9F" w:rsidRDefault="00D20C9F">
      <w:pPr>
        <w:numPr>
          <w:ilvl w:val="0"/>
          <w:numId w:val="16"/>
        </w:numPr>
        <w:spacing w:before="80" w:after="160"/>
      </w:pPr>
      <w:proofErr w:type="spellStart"/>
      <w:r w:rsidRPr="00D20C9F">
        <w:rPr>
          <w:b/>
          <w:bCs/>
        </w:rPr>
        <w:t>Mô</w:t>
      </w:r>
      <w:proofErr w:type="spellEnd"/>
      <w:r w:rsidRPr="00D20C9F">
        <w:rPr>
          <w:b/>
          <w:bCs/>
        </w:rPr>
        <w:t xml:space="preserve"> </w:t>
      </w:r>
      <w:proofErr w:type="spellStart"/>
      <w:r w:rsidRPr="00D20C9F">
        <w:rPr>
          <w:b/>
          <w:bCs/>
        </w:rPr>
        <w:t>tả</w:t>
      </w:r>
      <w:proofErr w:type="spellEnd"/>
      <w:r w:rsidRPr="00D20C9F">
        <w:rPr>
          <w:b/>
          <w:bCs/>
        </w:rPr>
        <w:t xml:space="preserve"> </w:t>
      </w:r>
      <w:proofErr w:type="spellStart"/>
      <w:r w:rsidRPr="00D20C9F">
        <w:rPr>
          <w:b/>
          <w:bCs/>
        </w:rPr>
        <w:t>ngắn</w:t>
      </w:r>
      <w:proofErr w:type="spellEnd"/>
      <w:r w:rsidRPr="00D20C9F">
        <w:rPr>
          <w:b/>
          <w:bCs/>
        </w:rPr>
        <w:t>:</w:t>
      </w:r>
      <w:r w:rsidRPr="00D20C9F">
        <w:t xml:space="preserve"> Cho </w:t>
      </w:r>
      <w:proofErr w:type="spellStart"/>
      <w:r w:rsidRPr="00D20C9F">
        <w:t>phép</w:t>
      </w:r>
      <w:proofErr w:type="spellEnd"/>
      <w:r w:rsidRPr="00D20C9F">
        <w:t xml:space="preserve"> </w:t>
      </w: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xác</w:t>
      </w:r>
      <w:proofErr w:type="spellEnd"/>
      <w:r w:rsidRPr="00D20C9F">
        <w:t xml:space="preserve"> </w:t>
      </w:r>
      <w:proofErr w:type="spellStart"/>
      <w:r w:rsidRPr="00D20C9F">
        <w:t>thực</w:t>
      </w:r>
      <w:proofErr w:type="spellEnd"/>
      <w:r w:rsidRPr="00D20C9F">
        <w:t xml:space="preserve"> </w:t>
      </w:r>
      <w:proofErr w:type="spellStart"/>
      <w:r w:rsidRPr="00D20C9F">
        <w:t>tài</w:t>
      </w:r>
      <w:proofErr w:type="spellEnd"/>
      <w:r w:rsidRPr="00D20C9F">
        <w:t xml:space="preserve"> khoản </w:t>
      </w:r>
      <w:proofErr w:type="spellStart"/>
      <w:r w:rsidRPr="00D20C9F">
        <w:t>để</w:t>
      </w:r>
      <w:proofErr w:type="spellEnd"/>
      <w:r w:rsidRPr="00D20C9F">
        <w:t xml:space="preserve"> </w:t>
      </w:r>
      <w:proofErr w:type="spellStart"/>
      <w:r w:rsidRPr="00D20C9F">
        <w:t>truy</w:t>
      </w:r>
      <w:proofErr w:type="spellEnd"/>
      <w:r w:rsidRPr="00D20C9F">
        <w:t xml:space="preserve"> </w:t>
      </w:r>
      <w:proofErr w:type="spellStart"/>
      <w:r w:rsidRPr="00D20C9F">
        <w:t>cập</w:t>
      </w:r>
      <w:proofErr w:type="spellEnd"/>
      <w:r w:rsidRPr="00D20C9F">
        <w:t xml:space="preserve"> </w:t>
      </w:r>
      <w:proofErr w:type="spellStart"/>
      <w:r w:rsidRPr="00D20C9F">
        <w:t>vào</w:t>
      </w:r>
      <w:proofErr w:type="spellEnd"/>
      <w:r w:rsidRPr="00D20C9F">
        <w:t xml:space="preserve"> </w:t>
      </w:r>
      <w:proofErr w:type="spellStart"/>
      <w:r w:rsidRPr="00D20C9F">
        <w:t>hệ</w:t>
      </w:r>
      <w:proofErr w:type="spellEnd"/>
      <w:r w:rsidRPr="00D20C9F">
        <w:t xml:space="preserve"> thống </w:t>
      </w:r>
      <w:proofErr w:type="spellStart"/>
      <w:r w:rsidRPr="00D20C9F">
        <w:t>theo</w:t>
      </w:r>
      <w:proofErr w:type="spellEnd"/>
      <w:r w:rsidRPr="00D20C9F">
        <w:t xml:space="preserve"> quyền hạn </w:t>
      </w:r>
      <w:proofErr w:type="spellStart"/>
      <w:r w:rsidRPr="00D20C9F">
        <w:t>được</w:t>
      </w:r>
      <w:proofErr w:type="spellEnd"/>
      <w:r w:rsidRPr="00D20C9F">
        <w:t xml:space="preserve"> </w:t>
      </w:r>
      <w:proofErr w:type="spellStart"/>
      <w:r w:rsidRPr="00D20C9F">
        <w:t>giao</w:t>
      </w:r>
      <w:proofErr w:type="spellEnd"/>
      <w:r w:rsidRPr="00D20C9F">
        <w:t>.</w:t>
      </w:r>
    </w:p>
    <w:p w14:paraId="7464B025" w14:textId="77777777" w:rsidR="00D20C9F" w:rsidRPr="00D20C9F" w:rsidRDefault="00D20C9F">
      <w:pPr>
        <w:numPr>
          <w:ilvl w:val="0"/>
          <w:numId w:val="16"/>
        </w:numPr>
        <w:spacing w:before="80" w:after="160"/>
      </w:pPr>
      <w:proofErr w:type="spellStart"/>
      <w:r w:rsidRPr="00D20C9F">
        <w:rPr>
          <w:b/>
          <w:bCs/>
        </w:rPr>
        <w:t>Tiền</w:t>
      </w:r>
      <w:proofErr w:type="spellEnd"/>
      <w:r w:rsidRPr="00D20C9F">
        <w:rPr>
          <w:b/>
          <w:bCs/>
        </w:rPr>
        <w:t xml:space="preserve">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đã</w:t>
      </w:r>
      <w:proofErr w:type="spellEnd"/>
      <w:r w:rsidRPr="00D20C9F">
        <w:t xml:space="preserve"> </w:t>
      </w:r>
      <w:proofErr w:type="spellStart"/>
      <w:r w:rsidRPr="00D20C9F">
        <w:t>có</w:t>
      </w:r>
      <w:proofErr w:type="spellEnd"/>
      <w:r w:rsidRPr="00D20C9F">
        <w:t xml:space="preserve"> </w:t>
      </w:r>
      <w:proofErr w:type="spellStart"/>
      <w:r w:rsidRPr="00D20C9F">
        <w:t>tài</w:t>
      </w:r>
      <w:proofErr w:type="spellEnd"/>
      <w:r w:rsidRPr="00D20C9F">
        <w:t xml:space="preserve"> khoản </w:t>
      </w:r>
      <w:proofErr w:type="spellStart"/>
      <w:r w:rsidRPr="00D20C9F">
        <w:t>được</w:t>
      </w:r>
      <w:proofErr w:type="spellEnd"/>
      <w:r w:rsidRPr="00D20C9F">
        <w:t xml:space="preserve"> </w:t>
      </w:r>
      <w:proofErr w:type="spellStart"/>
      <w:r w:rsidRPr="00D20C9F">
        <w:t>cấp</w:t>
      </w:r>
      <w:proofErr w:type="spellEnd"/>
      <w:r w:rsidRPr="00D20C9F">
        <w:t xml:space="preserve"> trong </w:t>
      </w:r>
      <w:proofErr w:type="spellStart"/>
      <w:r w:rsidRPr="00D20C9F">
        <w:t>hệ</w:t>
      </w:r>
      <w:proofErr w:type="spellEnd"/>
      <w:r w:rsidRPr="00D20C9F">
        <w:t xml:space="preserve"> thống.</w:t>
      </w:r>
    </w:p>
    <w:p w14:paraId="55C666F6" w14:textId="77777777" w:rsidR="00D20C9F" w:rsidRPr="00D20C9F" w:rsidRDefault="00D20C9F">
      <w:pPr>
        <w:numPr>
          <w:ilvl w:val="0"/>
          <w:numId w:val="16"/>
        </w:numPr>
        <w:spacing w:before="80" w:after="160"/>
      </w:pPr>
      <w:r w:rsidRPr="00D20C9F">
        <w:rPr>
          <w:b/>
          <w:bCs/>
        </w:rPr>
        <w:t xml:space="preserve">Hậu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w:t>
      </w:r>
      <w:proofErr w:type="spellStart"/>
      <w:r w:rsidRPr="00D20C9F">
        <w:t>thành</w:t>
      </w:r>
      <w:proofErr w:type="spellEnd"/>
      <w:r w:rsidRPr="00D20C9F">
        <w:t xml:space="preserve"> </w:t>
      </w:r>
      <w:proofErr w:type="spellStart"/>
      <w:r w:rsidRPr="00D20C9F">
        <w:t>công</w:t>
      </w:r>
      <w:proofErr w:type="spellEnd"/>
      <w:r w:rsidRPr="00D20C9F">
        <w:t xml:space="preserve"> và </w:t>
      </w:r>
      <w:proofErr w:type="spellStart"/>
      <w:r w:rsidRPr="00D20C9F">
        <w:t>truy</w:t>
      </w:r>
      <w:proofErr w:type="spellEnd"/>
      <w:r w:rsidRPr="00D20C9F">
        <w:t xml:space="preserve"> </w:t>
      </w:r>
      <w:proofErr w:type="spellStart"/>
      <w:r w:rsidRPr="00D20C9F">
        <w:t>cập</w:t>
      </w:r>
      <w:proofErr w:type="spellEnd"/>
      <w:r w:rsidRPr="00D20C9F">
        <w:t xml:space="preserve"> </w:t>
      </w:r>
      <w:proofErr w:type="spellStart"/>
      <w:r w:rsidRPr="00D20C9F">
        <w:t>vào</w:t>
      </w:r>
      <w:proofErr w:type="spellEnd"/>
      <w:r w:rsidRPr="00D20C9F">
        <w:t xml:space="preserve"> </w:t>
      </w:r>
      <w:proofErr w:type="spellStart"/>
      <w:r w:rsidRPr="00D20C9F">
        <w:t>giao</w:t>
      </w:r>
      <w:proofErr w:type="spellEnd"/>
      <w:r w:rsidRPr="00D20C9F">
        <w:t xml:space="preserve"> </w:t>
      </w:r>
      <w:proofErr w:type="spellStart"/>
      <w:r w:rsidRPr="00D20C9F">
        <w:t>diện</w:t>
      </w:r>
      <w:proofErr w:type="spellEnd"/>
      <w:r w:rsidRPr="00D20C9F">
        <w:t xml:space="preserve"> </w:t>
      </w:r>
      <w:proofErr w:type="spellStart"/>
      <w:r w:rsidRPr="00D20C9F">
        <w:t>làm</w:t>
      </w:r>
      <w:proofErr w:type="spellEnd"/>
      <w:r w:rsidRPr="00D20C9F">
        <w:t xml:space="preserve"> </w:t>
      </w:r>
      <w:proofErr w:type="spellStart"/>
      <w:r w:rsidRPr="00D20C9F">
        <w:t>việc</w:t>
      </w:r>
      <w:proofErr w:type="spellEnd"/>
      <w:r w:rsidRPr="00D20C9F">
        <w:t>.</w:t>
      </w:r>
    </w:p>
    <w:p w14:paraId="3768DE62" w14:textId="77777777" w:rsidR="00D20C9F" w:rsidRPr="00D20C9F" w:rsidRDefault="00D20C9F">
      <w:pPr>
        <w:numPr>
          <w:ilvl w:val="0"/>
          <w:numId w:val="16"/>
        </w:numPr>
        <w:spacing w:before="80" w:after="160"/>
      </w:pPr>
      <w:proofErr w:type="spellStart"/>
      <w:r w:rsidRPr="00D20C9F">
        <w:rPr>
          <w:b/>
          <w:bCs/>
        </w:rPr>
        <w:t>Luồng</w:t>
      </w:r>
      <w:proofErr w:type="spellEnd"/>
      <w:r w:rsidRPr="00D20C9F">
        <w:rPr>
          <w:b/>
          <w:bCs/>
        </w:rPr>
        <w:t xml:space="preserve"> </w:t>
      </w:r>
      <w:proofErr w:type="spellStart"/>
      <w:r w:rsidRPr="00D20C9F">
        <w:rPr>
          <w:b/>
          <w:bCs/>
        </w:rPr>
        <w:t>sự</w:t>
      </w:r>
      <w:proofErr w:type="spellEnd"/>
      <w:r w:rsidRPr="00D20C9F">
        <w:rPr>
          <w:b/>
          <w:bCs/>
        </w:rPr>
        <w:t xml:space="preserve"> </w:t>
      </w:r>
      <w:proofErr w:type="spellStart"/>
      <w:r w:rsidRPr="00D20C9F">
        <w:rPr>
          <w:b/>
          <w:bCs/>
        </w:rPr>
        <w:t>kiện</w:t>
      </w:r>
      <w:proofErr w:type="spellEnd"/>
      <w:r w:rsidRPr="00D20C9F">
        <w:rPr>
          <w:b/>
          <w:bCs/>
        </w:rPr>
        <w:t xml:space="preserve"> </w:t>
      </w:r>
      <w:proofErr w:type="spellStart"/>
      <w:r w:rsidRPr="00D20C9F">
        <w:rPr>
          <w:b/>
          <w:bCs/>
        </w:rPr>
        <w:t>chính</w:t>
      </w:r>
      <w:proofErr w:type="spellEnd"/>
      <w:r w:rsidRPr="00D20C9F">
        <w:rPr>
          <w:b/>
          <w:bCs/>
        </w:rPr>
        <w:t xml:space="preserve"> (Basic Flow):</w:t>
      </w:r>
    </w:p>
    <w:p w14:paraId="4D282879" w14:textId="77777777" w:rsidR="00D20C9F" w:rsidRPr="00D20C9F" w:rsidRDefault="00D20C9F">
      <w:pPr>
        <w:numPr>
          <w:ilvl w:val="1"/>
          <w:numId w:val="16"/>
        </w:numPr>
        <w:spacing w:before="80" w:after="160"/>
      </w:pP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truy</w:t>
      </w:r>
      <w:proofErr w:type="spellEnd"/>
      <w:r w:rsidRPr="00D20C9F">
        <w:t xml:space="preserve"> </w:t>
      </w:r>
      <w:proofErr w:type="spellStart"/>
      <w:r w:rsidRPr="00D20C9F">
        <w:t>cập</w:t>
      </w:r>
      <w:proofErr w:type="spellEnd"/>
      <w:r w:rsidRPr="00D20C9F">
        <w:t xml:space="preserve"> </w:t>
      </w:r>
      <w:proofErr w:type="spellStart"/>
      <w:r w:rsidRPr="00D20C9F">
        <w:t>giao</w:t>
      </w:r>
      <w:proofErr w:type="spellEnd"/>
      <w:r w:rsidRPr="00D20C9F">
        <w:t xml:space="preserve"> </w:t>
      </w:r>
      <w:proofErr w:type="spellStart"/>
      <w:r w:rsidRPr="00D20C9F">
        <w:t>diện</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w:t>
      </w:r>
      <w:proofErr w:type="spellStart"/>
      <w:r w:rsidRPr="00D20C9F">
        <w:t>của</w:t>
      </w:r>
      <w:proofErr w:type="spellEnd"/>
      <w:r w:rsidRPr="00D20C9F">
        <w:t xml:space="preserve"> </w:t>
      </w:r>
      <w:proofErr w:type="spellStart"/>
      <w:r w:rsidRPr="00D20C9F">
        <w:t>hệ</w:t>
      </w:r>
      <w:proofErr w:type="spellEnd"/>
      <w:r w:rsidRPr="00D20C9F">
        <w:t xml:space="preserve"> thống.</w:t>
      </w:r>
    </w:p>
    <w:p w14:paraId="18A57FC1" w14:textId="77777777" w:rsidR="00D20C9F" w:rsidRPr="00D20C9F" w:rsidRDefault="00D20C9F">
      <w:pPr>
        <w:numPr>
          <w:ilvl w:val="1"/>
          <w:numId w:val="16"/>
        </w:numPr>
        <w:spacing w:before="80" w:after="160"/>
      </w:pPr>
      <w:proofErr w:type="spellStart"/>
      <w:r w:rsidRPr="00D20C9F">
        <w:t>Hệ</w:t>
      </w:r>
      <w:proofErr w:type="spellEnd"/>
      <w:r w:rsidRPr="00D20C9F">
        <w:t xml:space="preserve"> thống </w:t>
      </w:r>
      <w:proofErr w:type="spellStart"/>
      <w:r w:rsidRPr="00D20C9F">
        <w:t>hiển</w:t>
      </w:r>
      <w:proofErr w:type="spellEnd"/>
      <w:r w:rsidRPr="00D20C9F">
        <w:t xml:space="preserve"> </w:t>
      </w:r>
      <w:proofErr w:type="spellStart"/>
      <w:r w:rsidRPr="00D20C9F">
        <w:t>thị</w:t>
      </w:r>
      <w:proofErr w:type="spellEnd"/>
      <w:r w:rsidRPr="00D20C9F">
        <w:t xml:space="preserve"> form </w:t>
      </w:r>
      <w:proofErr w:type="spellStart"/>
      <w:r w:rsidRPr="00D20C9F">
        <w:t>nhập</w:t>
      </w:r>
      <w:proofErr w:type="spellEnd"/>
      <w:r w:rsidRPr="00D20C9F">
        <w:t xml:space="preserve"> </w:t>
      </w:r>
      <w:proofErr w:type="spellStart"/>
      <w:r w:rsidRPr="00D20C9F">
        <w:t>Tên</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và Mật khẩu.</w:t>
      </w:r>
    </w:p>
    <w:p w14:paraId="2022C1C4" w14:textId="77777777" w:rsidR="00D20C9F" w:rsidRPr="00D20C9F" w:rsidRDefault="00D20C9F">
      <w:pPr>
        <w:numPr>
          <w:ilvl w:val="1"/>
          <w:numId w:val="16"/>
        </w:numPr>
        <w:spacing w:before="80" w:after="160"/>
      </w:pP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nhập</w:t>
      </w:r>
      <w:proofErr w:type="spellEnd"/>
      <w:r w:rsidRPr="00D20C9F">
        <w:t xml:space="preserve"> </w:t>
      </w:r>
      <w:proofErr w:type="spellStart"/>
      <w:r w:rsidRPr="00D20C9F">
        <w:t>thông</w:t>
      </w:r>
      <w:proofErr w:type="spellEnd"/>
      <w:r w:rsidRPr="00D20C9F">
        <w:t xml:space="preserve"> tin </w:t>
      </w:r>
      <w:proofErr w:type="spellStart"/>
      <w:r w:rsidRPr="00D20C9F">
        <w:t>tài</w:t>
      </w:r>
      <w:proofErr w:type="spellEnd"/>
      <w:r w:rsidRPr="00D20C9F">
        <w:t xml:space="preserve"> khoản và </w:t>
      </w:r>
      <w:proofErr w:type="spellStart"/>
      <w:r w:rsidRPr="00D20C9F">
        <w:t>nhấn</w:t>
      </w:r>
      <w:proofErr w:type="spellEnd"/>
      <w:r w:rsidRPr="00D20C9F">
        <w:t xml:space="preserve"> </w:t>
      </w:r>
      <w:proofErr w:type="spellStart"/>
      <w:r w:rsidRPr="00D20C9F">
        <w:t>nút</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w:t>
      </w:r>
    </w:p>
    <w:p w14:paraId="70704DF2" w14:textId="77777777" w:rsidR="00D20C9F" w:rsidRPr="00D20C9F" w:rsidRDefault="00D20C9F">
      <w:pPr>
        <w:numPr>
          <w:ilvl w:val="1"/>
          <w:numId w:val="16"/>
        </w:numPr>
        <w:spacing w:before="80" w:after="160"/>
      </w:pPr>
      <w:proofErr w:type="spellStart"/>
      <w:r w:rsidRPr="00D20C9F">
        <w:t>Hệ</w:t>
      </w:r>
      <w:proofErr w:type="spellEnd"/>
      <w:r w:rsidRPr="00D20C9F">
        <w:t xml:space="preserve"> thống </w:t>
      </w:r>
      <w:proofErr w:type="spellStart"/>
      <w:r w:rsidRPr="00D20C9F">
        <w:t>kiểm</w:t>
      </w:r>
      <w:proofErr w:type="spellEnd"/>
      <w:r w:rsidRPr="00D20C9F">
        <w:t xml:space="preserve"> </w:t>
      </w:r>
      <w:proofErr w:type="spellStart"/>
      <w:r w:rsidRPr="00D20C9F">
        <w:t>tra</w:t>
      </w:r>
      <w:proofErr w:type="spellEnd"/>
      <w:r w:rsidRPr="00D20C9F">
        <w:t xml:space="preserve">, </w:t>
      </w:r>
      <w:proofErr w:type="spellStart"/>
      <w:r w:rsidRPr="00D20C9F">
        <w:t>xác</w:t>
      </w:r>
      <w:proofErr w:type="spellEnd"/>
      <w:r w:rsidRPr="00D20C9F">
        <w:t xml:space="preserve"> </w:t>
      </w:r>
      <w:proofErr w:type="spellStart"/>
      <w:r w:rsidRPr="00D20C9F">
        <w:t>thực</w:t>
      </w:r>
      <w:proofErr w:type="spellEnd"/>
      <w:r w:rsidRPr="00D20C9F">
        <w:t xml:space="preserve"> </w:t>
      </w:r>
      <w:proofErr w:type="spellStart"/>
      <w:r w:rsidRPr="00D20C9F">
        <w:t>thông</w:t>
      </w:r>
      <w:proofErr w:type="spellEnd"/>
      <w:r w:rsidRPr="00D20C9F">
        <w:t xml:space="preserve"> tin </w:t>
      </w:r>
      <w:proofErr w:type="spellStart"/>
      <w:r w:rsidRPr="00D20C9F">
        <w:t>tài</w:t>
      </w:r>
      <w:proofErr w:type="spellEnd"/>
      <w:r w:rsidRPr="00D20C9F">
        <w:t xml:space="preserve"> khoản.</w:t>
      </w:r>
    </w:p>
    <w:p w14:paraId="1F6B43A3" w14:textId="77777777" w:rsidR="00D20C9F" w:rsidRPr="00D20C9F" w:rsidRDefault="00D20C9F">
      <w:pPr>
        <w:numPr>
          <w:ilvl w:val="1"/>
          <w:numId w:val="16"/>
        </w:numPr>
        <w:spacing w:before="80" w:after="160"/>
      </w:pPr>
      <w:proofErr w:type="spellStart"/>
      <w:r w:rsidRPr="00D20C9F">
        <w:t>Hệ</w:t>
      </w:r>
      <w:proofErr w:type="spellEnd"/>
      <w:r w:rsidRPr="00D20C9F">
        <w:t xml:space="preserve"> thống </w:t>
      </w:r>
      <w:proofErr w:type="spellStart"/>
      <w:r w:rsidRPr="00D20C9F">
        <w:t>chuyển</w:t>
      </w:r>
      <w:proofErr w:type="spellEnd"/>
      <w:r w:rsidRPr="00D20C9F">
        <w:t xml:space="preserve"> </w:t>
      </w:r>
      <w:proofErr w:type="spellStart"/>
      <w:r w:rsidRPr="00D20C9F">
        <w:t>hướng</w:t>
      </w:r>
      <w:proofErr w:type="spellEnd"/>
      <w:r w:rsidRPr="00D20C9F">
        <w:t xml:space="preserve"> </w:t>
      </w: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đến</w:t>
      </w:r>
      <w:proofErr w:type="spellEnd"/>
      <w:r w:rsidRPr="00D20C9F">
        <w:t xml:space="preserve"> </w:t>
      </w:r>
      <w:proofErr w:type="spellStart"/>
      <w:r w:rsidRPr="00D20C9F">
        <w:t>trang</w:t>
      </w:r>
      <w:proofErr w:type="spellEnd"/>
      <w:r w:rsidRPr="00D20C9F">
        <w:t xml:space="preserve"> chủ </w:t>
      </w:r>
      <w:proofErr w:type="spellStart"/>
      <w:r w:rsidRPr="00D20C9F">
        <w:t>dành</w:t>
      </w:r>
      <w:proofErr w:type="spellEnd"/>
      <w:r w:rsidRPr="00D20C9F">
        <w:t xml:space="preserve"> </w:t>
      </w:r>
      <w:proofErr w:type="spellStart"/>
      <w:r w:rsidRPr="00D20C9F">
        <w:t>cho</w:t>
      </w:r>
      <w:proofErr w:type="spellEnd"/>
      <w:r w:rsidRPr="00D20C9F">
        <w:t xml:space="preserve"> </w:t>
      </w:r>
      <w:proofErr w:type="spellStart"/>
      <w:r w:rsidRPr="00D20C9F">
        <w:t>nhân</w:t>
      </w:r>
      <w:proofErr w:type="spellEnd"/>
      <w:r w:rsidRPr="00D20C9F">
        <w:t xml:space="preserve"> </w:t>
      </w:r>
      <w:proofErr w:type="spellStart"/>
      <w:r w:rsidRPr="00D20C9F">
        <w:t>viên</w:t>
      </w:r>
      <w:proofErr w:type="spellEnd"/>
      <w:r w:rsidRPr="00D20C9F">
        <w:t>.</w:t>
      </w:r>
    </w:p>
    <w:p w14:paraId="710E8E77" w14:textId="77777777" w:rsidR="00D20C9F" w:rsidRPr="00D20C9F" w:rsidRDefault="00D20C9F">
      <w:pPr>
        <w:numPr>
          <w:ilvl w:val="0"/>
          <w:numId w:val="16"/>
        </w:numPr>
        <w:spacing w:before="80" w:after="160"/>
      </w:pPr>
      <w:proofErr w:type="spellStart"/>
      <w:r w:rsidRPr="00D20C9F">
        <w:rPr>
          <w:b/>
          <w:bCs/>
        </w:rPr>
        <w:t>Luồng</w:t>
      </w:r>
      <w:proofErr w:type="spellEnd"/>
      <w:r w:rsidRPr="00D20C9F">
        <w:rPr>
          <w:b/>
          <w:bCs/>
        </w:rPr>
        <w:t xml:space="preserve"> </w:t>
      </w:r>
      <w:proofErr w:type="spellStart"/>
      <w:r w:rsidRPr="00D20C9F">
        <w:rPr>
          <w:b/>
          <w:bCs/>
        </w:rPr>
        <w:t>ngoại</w:t>
      </w:r>
      <w:proofErr w:type="spellEnd"/>
      <w:r w:rsidRPr="00D20C9F">
        <w:rPr>
          <w:b/>
          <w:bCs/>
        </w:rPr>
        <w:t xml:space="preserve"> </w:t>
      </w:r>
      <w:proofErr w:type="spellStart"/>
      <w:r w:rsidRPr="00D20C9F">
        <w:rPr>
          <w:b/>
          <w:bCs/>
        </w:rPr>
        <w:t>lệ</w:t>
      </w:r>
      <w:proofErr w:type="spellEnd"/>
      <w:r w:rsidRPr="00D20C9F">
        <w:rPr>
          <w:b/>
          <w:bCs/>
        </w:rPr>
        <w:t xml:space="preserve"> (Alternative Flow):</w:t>
      </w:r>
    </w:p>
    <w:p w14:paraId="567C6BA8" w14:textId="77777777" w:rsidR="00D20C9F" w:rsidRPr="00D20C9F" w:rsidRDefault="00D20C9F">
      <w:pPr>
        <w:numPr>
          <w:ilvl w:val="1"/>
          <w:numId w:val="17"/>
        </w:numPr>
        <w:spacing w:before="80" w:after="160"/>
      </w:pPr>
      <w:r w:rsidRPr="00D20C9F">
        <w:rPr>
          <w:b/>
          <w:bCs/>
        </w:rPr>
        <w:t xml:space="preserve">3a. Thông tin </w:t>
      </w:r>
      <w:proofErr w:type="spellStart"/>
      <w:r w:rsidRPr="00D20C9F">
        <w:rPr>
          <w:b/>
          <w:bCs/>
        </w:rPr>
        <w:t>đăng</w:t>
      </w:r>
      <w:proofErr w:type="spellEnd"/>
      <w:r w:rsidRPr="00D20C9F">
        <w:rPr>
          <w:b/>
          <w:bCs/>
        </w:rPr>
        <w:t xml:space="preserve"> </w:t>
      </w:r>
      <w:proofErr w:type="spellStart"/>
      <w:r w:rsidRPr="00D20C9F">
        <w:rPr>
          <w:b/>
          <w:bCs/>
        </w:rPr>
        <w:t>nhập</w:t>
      </w:r>
      <w:proofErr w:type="spellEnd"/>
      <w:r w:rsidRPr="00D20C9F">
        <w:rPr>
          <w:b/>
          <w:bCs/>
        </w:rPr>
        <w:t xml:space="preserve"> không </w:t>
      </w:r>
      <w:proofErr w:type="spellStart"/>
      <w:r w:rsidRPr="00D20C9F">
        <w:rPr>
          <w:b/>
          <w:bCs/>
        </w:rPr>
        <w:t>chính</w:t>
      </w:r>
      <w:proofErr w:type="spellEnd"/>
      <w:r w:rsidRPr="00D20C9F">
        <w:rPr>
          <w:b/>
          <w:bCs/>
        </w:rPr>
        <w:t xml:space="preserve"> </w:t>
      </w:r>
      <w:proofErr w:type="spellStart"/>
      <w:r w:rsidRPr="00D20C9F">
        <w:rPr>
          <w:b/>
          <w:bCs/>
        </w:rPr>
        <w:t>xác</w:t>
      </w:r>
      <w:proofErr w:type="spellEnd"/>
      <w:r w:rsidRPr="00D20C9F">
        <w:rPr>
          <w:b/>
          <w:bCs/>
        </w:rPr>
        <w:t>:</w:t>
      </w:r>
      <w:r w:rsidRPr="00D20C9F">
        <w:t xml:space="preserve"> </w:t>
      </w:r>
      <w:proofErr w:type="spellStart"/>
      <w:r w:rsidRPr="00D20C9F">
        <w:t>Hệ</w:t>
      </w:r>
      <w:proofErr w:type="spellEnd"/>
      <w:r w:rsidRPr="00D20C9F">
        <w:t xml:space="preserve"> thống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thông</w:t>
      </w:r>
      <w:proofErr w:type="spellEnd"/>
      <w:r w:rsidRPr="00D20C9F">
        <w:t xml:space="preserve"> </w:t>
      </w:r>
      <w:proofErr w:type="spellStart"/>
      <w:r w:rsidRPr="00D20C9F">
        <w:t>báo</w:t>
      </w:r>
      <w:proofErr w:type="spellEnd"/>
      <w:r w:rsidRPr="00D20C9F">
        <w:t xml:space="preserve"> </w:t>
      </w:r>
      <w:proofErr w:type="spellStart"/>
      <w:r w:rsidRPr="00D20C9F">
        <w:t>lỗi</w:t>
      </w:r>
      <w:proofErr w:type="spellEnd"/>
      <w:r w:rsidRPr="00D20C9F">
        <w:t xml:space="preserve"> "Tài khoản </w:t>
      </w:r>
      <w:proofErr w:type="spellStart"/>
      <w:r w:rsidRPr="00D20C9F">
        <w:t>hoặc</w:t>
      </w:r>
      <w:proofErr w:type="spellEnd"/>
      <w:r w:rsidRPr="00D20C9F">
        <w:t xml:space="preserve"> mật khẩu không </w:t>
      </w:r>
      <w:proofErr w:type="spellStart"/>
      <w:r w:rsidRPr="00D20C9F">
        <w:t>đúng</w:t>
      </w:r>
      <w:proofErr w:type="spellEnd"/>
      <w:r w:rsidRPr="00D20C9F">
        <w:t xml:space="preserve">" và </w:t>
      </w:r>
      <w:proofErr w:type="spellStart"/>
      <w:r w:rsidRPr="00D20C9F">
        <w:t>yêu</w:t>
      </w:r>
      <w:proofErr w:type="spellEnd"/>
      <w:r w:rsidRPr="00D20C9F">
        <w:t xml:space="preserve"> </w:t>
      </w:r>
      <w:proofErr w:type="spellStart"/>
      <w:r w:rsidRPr="00D20C9F">
        <w:t>cầu</w:t>
      </w:r>
      <w:proofErr w:type="spellEnd"/>
      <w:r w:rsidRPr="00D20C9F">
        <w:t xml:space="preserve"> </w:t>
      </w:r>
      <w:proofErr w:type="spellStart"/>
      <w:r w:rsidRPr="00D20C9F">
        <w:t>nhập</w:t>
      </w:r>
      <w:proofErr w:type="spellEnd"/>
      <w:r w:rsidRPr="00D20C9F">
        <w:t xml:space="preserve"> </w:t>
      </w:r>
      <w:proofErr w:type="spellStart"/>
      <w:r w:rsidRPr="00D20C9F">
        <w:t>lại</w:t>
      </w:r>
      <w:proofErr w:type="spellEnd"/>
      <w:r w:rsidRPr="00D20C9F">
        <w:t>.</w:t>
      </w:r>
    </w:p>
    <w:p w14:paraId="7E3AF2C1" w14:textId="77777777" w:rsidR="00D20C9F" w:rsidRPr="00D20C9F" w:rsidRDefault="00D20C9F" w:rsidP="00D20C9F">
      <w:pPr>
        <w:spacing w:before="80" w:after="160"/>
        <w:rPr>
          <w:b/>
          <w:bCs/>
        </w:rPr>
      </w:pPr>
      <w:r w:rsidRPr="00D20C9F">
        <w:rPr>
          <w:b/>
          <w:bCs/>
        </w:rPr>
        <w:t xml:space="preserve">2. Use Case: </w:t>
      </w:r>
      <w:proofErr w:type="spellStart"/>
      <w:r w:rsidRPr="00D20C9F">
        <w:rPr>
          <w:b/>
          <w:bCs/>
        </w:rPr>
        <w:t>Truy</w:t>
      </w:r>
      <w:proofErr w:type="spellEnd"/>
      <w:r w:rsidRPr="00D20C9F">
        <w:rPr>
          <w:b/>
          <w:bCs/>
        </w:rPr>
        <w:t xml:space="preserve"> </w:t>
      </w:r>
      <w:proofErr w:type="spellStart"/>
      <w:r w:rsidRPr="00D20C9F">
        <w:rPr>
          <w:b/>
          <w:bCs/>
        </w:rPr>
        <w:t>xuất</w:t>
      </w:r>
      <w:proofErr w:type="spellEnd"/>
      <w:r w:rsidRPr="00D20C9F">
        <w:rPr>
          <w:b/>
          <w:bCs/>
        </w:rPr>
        <w:t xml:space="preserve"> </w:t>
      </w:r>
      <w:proofErr w:type="spellStart"/>
      <w:r w:rsidRPr="00D20C9F">
        <w:rPr>
          <w:b/>
          <w:bCs/>
        </w:rPr>
        <w:t>nguồn</w:t>
      </w:r>
      <w:proofErr w:type="spellEnd"/>
      <w:r w:rsidRPr="00D20C9F">
        <w:rPr>
          <w:b/>
          <w:bCs/>
        </w:rPr>
        <w:t xml:space="preserve"> </w:t>
      </w:r>
      <w:proofErr w:type="spellStart"/>
      <w:r w:rsidRPr="00D20C9F">
        <w:rPr>
          <w:b/>
          <w:bCs/>
        </w:rPr>
        <w:t>gốc</w:t>
      </w:r>
      <w:proofErr w:type="spellEnd"/>
    </w:p>
    <w:p w14:paraId="367FD771" w14:textId="77777777" w:rsidR="00D20C9F" w:rsidRPr="00D20C9F" w:rsidRDefault="00D20C9F">
      <w:pPr>
        <w:numPr>
          <w:ilvl w:val="0"/>
          <w:numId w:val="18"/>
        </w:numPr>
        <w:spacing w:before="80" w:after="160"/>
      </w:pPr>
      <w:proofErr w:type="spellStart"/>
      <w:r w:rsidRPr="00D20C9F">
        <w:rPr>
          <w:b/>
          <w:bCs/>
        </w:rPr>
        <w:t>Mã</w:t>
      </w:r>
      <w:proofErr w:type="spellEnd"/>
      <w:r w:rsidRPr="00D20C9F">
        <w:rPr>
          <w:b/>
          <w:bCs/>
        </w:rPr>
        <w:t xml:space="preserve"> Use Case:</w:t>
      </w:r>
      <w:r w:rsidRPr="00D20C9F">
        <w:t xml:space="preserve"> UC-NV-02</w:t>
      </w:r>
    </w:p>
    <w:p w14:paraId="6178D14E" w14:textId="77777777" w:rsidR="00D20C9F" w:rsidRPr="00D20C9F" w:rsidRDefault="00D20C9F">
      <w:pPr>
        <w:numPr>
          <w:ilvl w:val="0"/>
          <w:numId w:val="18"/>
        </w:numPr>
        <w:spacing w:before="80" w:after="160"/>
      </w:pPr>
      <w:proofErr w:type="spellStart"/>
      <w:r w:rsidRPr="00D20C9F">
        <w:rPr>
          <w:b/>
          <w:bCs/>
        </w:rPr>
        <w:lastRenderedPageBreak/>
        <w:t>Tên</w:t>
      </w:r>
      <w:proofErr w:type="spellEnd"/>
      <w:r w:rsidRPr="00D20C9F">
        <w:rPr>
          <w:b/>
          <w:bCs/>
        </w:rPr>
        <w:t xml:space="preserve"> Use Case:</w:t>
      </w:r>
      <w:r w:rsidRPr="00D20C9F">
        <w:t xml:space="preserve"> </w:t>
      </w:r>
      <w:proofErr w:type="spellStart"/>
      <w:r w:rsidRPr="00D20C9F">
        <w:t>Truy</w:t>
      </w:r>
      <w:proofErr w:type="spellEnd"/>
      <w:r w:rsidRPr="00D20C9F">
        <w:t xml:space="preserve"> </w:t>
      </w:r>
      <w:proofErr w:type="spellStart"/>
      <w:r w:rsidRPr="00D20C9F">
        <w:t>xuất</w:t>
      </w:r>
      <w:proofErr w:type="spellEnd"/>
      <w:r w:rsidRPr="00D20C9F">
        <w:t xml:space="preserve"> </w:t>
      </w:r>
      <w:proofErr w:type="spellStart"/>
      <w:r w:rsidRPr="00D20C9F">
        <w:t>nguồn</w:t>
      </w:r>
      <w:proofErr w:type="spellEnd"/>
      <w:r w:rsidRPr="00D20C9F">
        <w:t xml:space="preserve"> </w:t>
      </w:r>
      <w:proofErr w:type="spellStart"/>
      <w:r w:rsidRPr="00D20C9F">
        <w:t>gốc</w:t>
      </w:r>
      <w:proofErr w:type="spellEnd"/>
      <w:r w:rsidRPr="00D20C9F">
        <w:t xml:space="preserve"> (bao </w:t>
      </w:r>
      <w:proofErr w:type="spellStart"/>
      <w:r w:rsidRPr="00D20C9F">
        <w:t>gồm</w:t>
      </w:r>
      <w:proofErr w:type="spellEnd"/>
      <w:r w:rsidRPr="00D20C9F">
        <w:t xml:space="preserve"> các </w:t>
      </w:r>
      <w:proofErr w:type="spellStart"/>
      <w:r w:rsidRPr="00D20C9F">
        <w:t>mở</w:t>
      </w:r>
      <w:proofErr w:type="spellEnd"/>
      <w:r w:rsidRPr="00D20C9F">
        <w:t xml:space="preserve"> </w:t>
      </w:r>
      <w:proofErr w:type="spellStart"/>
      <w:r w:rsidRPr="00D20C9F">
        <w:t>rộng</w:t>
      </w:r>
      <w:proofErr w:type="spellEnd"/>
      <w:r w:rsidRPr="00D20C9F">
        <w:t xml:space="preserve"> &lt;&lt;extend&gt;&gt;: Tra </w:t>
      </w:r>
      <w:proofErr w:type="spellStart"/>
      <w:r w:rsidRPr="00D20C9F">
        <w:t>cứu</w:t>
      </w:r>
      <w:proofErr w:type="spellEnd"/>
      <w:r w:rsidRPr="00D20C9F">
        <w:t xml:space="preserve"> </w:t>
      </w:r>
      <w:proofErr w:type="spellStart"/>
      <w:r w:rsidRPr="00D20C9F">
        <w:t>theo</w:t>
      </w:r>
      <w:proofErr w:type="spellEnd"/>
      <w:r w:rsidRPr="00D20C9F">
        <w:t xml:space="preserve"> </w:t>
      </w:r>
      <w:proofErr w:type="spellStart"/>
      <w:r w:rsidRPr="00D20C9F">
        <w:t>lô</w:t>
      </w:r>
      <w:proofErr w:type="spellEnd"/>
      <w:r w:rsidRPr="00D20C9F">
        <w:t xml:space="preserve">, Xem </w:t>
      </w:r>
      <w:proofErr w:type="spellStart"/>
      <w:r w:rsidRPr="00D20C9F">
        <w:t>giống</w:t>
      </w:r>
      <w:proofErr w:type="spellEnd"/>
      <w:r w:rsidRPr="00D20C9F">
        <w:t xml:space="preserve"> </w:t>
      </w:r>
      <w:proofErr w:type="spellStart"/>
      <w:r w:rsidRPr="00D20C9F">
        <w:t>cây</w:t>
      </w:r>
      <w:proofErr w:type="spellEnd"/>
      <w:r w:rsidRPr="00D20C9F">
        <w:t xml:space="preserve">, Xem </w:t>
      </w:r>
      <w:proofErr w:type="spellStart"/>
      <w:r w:rsidRPr="00D20C9F">
        <w:t>lịch</w:t>
      </w:r>
      <w:proofErr w:type="spellEnd"/>
      <w:r w:rsidRPr="00D20C9F">
        <w:t xml:space="preserve"> </w:t>
      </w:r>
      <w:proofErr w:type="spellStart"/>
      <w:r w:rsidRPr="00D20C9F">
        <w:t>sử</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Xem </w:t>
      </w:r>
      <w:proofErr w:type="spellStart"/>
      <w:r w:rsidRPr="00D20C9F">
        <w:t>thông</w:t>
      </w:r>
      <w:proofErr w:type="spellEnd"/>
      <w:r w:rsidRPr="00D20C9F">
        <w:t xml:space="preserve"> tin </w:t>
      </w:r>
      <w:proofErr w:type="spellStart"/>
      <w:r w:rsidRPr="00D20C9F">
        <w:t>thu</w:t>
      </w:r>
      <w:proofErr w:type="spellEnd"/>
      <w:r w:rsidRPr="00D20C9F">
        <w:t xml:space="preserve"> </w:t>
      </w:r>
      <w:proofErr w:type="spellStart"/>
      <w:r w:rsidRPr="00D20C9F">
        <w:t>hoạch</w:t>
      </w:r>
      <w:proofErr w:type="spellEnd"/>
      <w:r w:rsidRPr="00D20C9F">
        <w:t>)</w:t>
      </w:r>
    </w:p>
    <w:p w14:paraId="73029392" w14:textId="77777777" w:rsidR="00D20C9F" w:rsidRPr="00D20C9F" w:rsidRDefault="00D20C9F">
      <w:pPr>
        <w:numPr>
          <w:ilvl w:val="0"/>
          <w:numId w:val="18"/>
        </w:numPr>
        <w:spacing w:before="80" w:after="160"/>
      </w:pPr>
      <w:proofErr w:type="spellStart"/>
      <w:r w:rsidRPr="00D20C9F">
        <w:rPr>
          <w:b/>
          <w:bCs/>
        </w:rPr>
        <w:t>Tác</w:t>
      </w:r>
      <w:proofErr w:type="spellEnd"/>
      <w:r w:rsidRPr="00D20C9F">
        <w:rPr>
          <w:b/>
          <w:bCs/>
        </w:rPr>
        <w:t xml:space="preserve"> </w:t>
      </w:r>
      <w:proofErr w:type="spellStart"/>
      <w:r w:rsidRPr="00D20C9F">
        <w:rPr>
          <w:b/>
          <w:bCs/>
        </w:rPr>
        <w:t>nhân</w:t>
      </w:r>
      <w:proofErr w:type="spellEnd"/>
      <w:r w:rsidRPr="00D20C9F">
        <w:rPr>
          <w:b/>
          <w:bCs/>
        </w:rPr>
        <w:t xml:space="preserve"> </w:t>
      </w:r>
      <w:proofErr w:type="spellStart"/>
      <w:r w:rsidRPr="00D20C9F">
        <w:rPr>
          <w:b/>
          <w:bCs/>
        </w:rPr>
        <w:t>chính</w:t>
      </w:r>
      <w:proofErr w:type="spellEnd"/>
      <w:r w:rsidRPr="00D20C9F">
        <w:rPr>
          <w:b/>
          <w:bCs/>
        </w:rPr>
        <w:t>:</w:t>
      </w:r>
      <w:r w:rsidRPr="00D20C9F">
        <w:t xml:space="preserve"> </w:t>
      </w:r>
      <w:proofErr w:type="spellStart"/>
      <w:r w:rsidRPr="00D20C9F">
        <w:t>Nhân</w:t>
      </w:r>
      <w:proofErr w:type="spellEnd"/>
      <w:r w:rsidRPr="00D20C9F">
        <w:t xml:space="preserve"> </w:t>
      </w:r>
      <w:proofErr w:type="spellStart"/>
      <w:r w:rsidRPr="00D20C9F">
        <w:t>viên</w:t>
      </w:r>
      <w:proofErr w:type="spellEnd"/>
    </w:p>
    <w:p w14:paraId="44E43A01" w14:textId="77777777" w:rsidR="00D20C9F" w:rsidRPr="00D20C9F" w:rsidRDefault="00D20C9F">
      <w:pPr>
        <w:numPr>
          <w:ilvl w:val="0"/>
          <w:numId w:val="18"/>
        </w:numPr>
        <w:spacing w:before="80" w:after="160"/>
      </w:pPr>
      <w:proofErr w:type="spellStart"/>
      <w:r w:rsidRPr="00D20C9F">
        <w:rPr>
          <w:b/>
          <w:bCs/>
        </w:rPr>
        <w:t>Mô</w:t>
      </w:r>
      <w:proofErr w:type="spellEnd"/>
      <w:r w:rsidRPr="00D20C9F">
        <w:rPr>
          <w:b/>
          <w:bCs/>
        </w:rPr>
        <w:t xml:space="preserve"> </w:t>
      </w:r>
      <w:proofErr w:type="spellStart"/>
      <w:r w:rsidRPr="00D20C9F">
        <w:rPr>
          <w:b/>
          <w:bCs/>
        </w:rPr>
        <w:t>tả</w:t>
      </w:r>
      <w:proofErr w:type="spellEnd"/>
      <w:r w:rsidRPr="00D20C9F">
        <w:rPr>
          <w:b/>
          <w:bCs/>
        </w:rPr>
        <w:t xml:space="preserve"> </w:t>
      </w:r>
      <w:proofErr w:type="spellStart"/>
      <w:r w:rsidRPr="00D20C9F">
        <w:rPr>
          <w:b/>
          <w:bCs/>
        </w:rPr>
        <w:t>ngắn</w:t>
      </w:r>
      <w:proofErr w:type="spellEnd"/>
      <w:r w:rsidRPr="00D20C9F">
        <w:rPr>
          <w:b/>
          <w:bCs/>
        </w:rPr>
        <w:t>:</w:t>
      </w:r>
      <w:r w:rsidRPr="00D20C9F">
        <w:t xml:space="preserve"> Cho </w:t>
      </w:r>
      <w:proofErr w:type="spellStart"/>
      <w:r w:rsidRPr="00D20C9F">
        <w:t>phép</w:t>
      </w:r>
      <w:proofErr w:type="spellEnd"/>
      <w:r w:rsidRPr="00D20C9F">
        <w:t xml:space="preserve"> </w:t>
      </w: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tra</w:t>
      </w:r>
      <w:proofErr w:type="spellEnd"/>
      <w:r w:rsidRPr="00D20C9F">
        <w:t xml:space="preserve"> </w:t>
      </w:r>
      <w:proofErr w:type="spellStart"/>
      <w:r w:rsidRPr="00D20C9F">
        <w:t>cứu</w:t>
      </w:r>
      <w:proofErr w:type="spellEnd"/>
      <w:r w:rsidRPr="00D20C9F">
        <w:t xml:space="preserve"> </w:t>
      </w:r>
      <w:proofErr w:type="spellStart"/>
      <w:r w:rsidRPr="00D20C9F">
        <w:t>đầy</w:t>
      </w:r>
      <w:proofErr w:type="spellEnd"/>
      <w:r w:rsidRPr="00D20C9F">
        <w:t xml:space="preserve"> </w:t>
      </w:r>
      <w:proofErr w:type="spellStart"/>
      <w:r w:rsidRPr="00D20C9F">
        <w:t>đủ</w:t>
      </w:r>
      <w:proofErr w:type="spellEnd"/>
      <w:r w:rsidRPr="00D20C9F">
        <w:t xml:space="preserve"> </w:t>
      </w:r>
      <w:proofErr w:type="spellStart"/>
      <w:r w:rsidRPr="00D20C9F">
        <w:t>thông</w:t>
      </w:r>
      <w:proofErr w:type="spellEnd"/>
      <w:r w:rsidRPr="00D20C9F">
        <w:t xml:space="preserve"> tin </w:t>
      </w:r>
      <w:proofErr w:type="spellStart"/>
      <w:r w:rsidRPr="00D20C9F">
        <w:t>về</w:t>
      </w:r>
      <w:proofErr w:type="spellEnd"/>
      <w:r w:rsidRPr="00D20C9F">
        <w:t xml:space="preserve"> </w:t>
      </w:r>
      <w:proofErr w:type="spellStart"/>
      <w:r w:rsidRPr="00D20C9F">
        <w:t>quá</w:t>
      </w:r>
      <w:proofErr w:type="spellEnd"/>
      <w:r w:rsidRPr="00D20C9F">
        <w:t xml:space="preserve"> </w:t>
      </w:r>
      <w:proofErr w:type="spellStart"/>
      <w:r w:rsidRPr="00D20C9F">
        <w:t>trình</w:t>
      </w:r>
      <w:proofErr w:type="spellEnd"/>
      <w:r w:rsidRPr="00D20C9F">
        <w:t xml:space="preserve"> </w:t>
      </w:r>
      <w:proofErr w:type="spellStart"/>
      <w:r w:rsidRPr="00D20C9F">
        <w:t>sản</w:t>
      </w:r>
      <w:proofErr w:type="spellEnd"/>
      <w:r w:rsidRPr="00D20C9F">
        <w:t xml:space="preserve"> </w:t>
      </w:r>
      <w:proofErr w:type="spellStart"/>
      <w:r w:rsidRPr="00D20C9F">
        <w:t>xuất</w:t>
      </w:r>
      <w:proofErr w:type="spellEnd"/>
      <w:r w:rsidRPr="00D20C9F">
        <w:t xml:space="preserve"> </w:t>
      </w:r>
      <w:proofErr w:type="spellStart"/>
      <w:r w:rsidRPr="00D20C9F">
        <w:t>của</w:t>
      </w:r>
      <w:proofErr w:type="spellEnd"/>
      <w:r w:rsidRPr="00D20C9F">
        <w:t xml:space="preserve"> </w:t>
      </w:r>
      <w:proofErr w:type="spellStart"/>
      <w:r w:rsidRPr="00D20C9F">
        <w:t>từng</w:t>
      </w:r>
      <w:proofErr w:type="spellEnd"/>
      <w:r w:rsidRPr="00D20C9F">
        <w:t xml:space="preserve"> </w:t>
      </w:r>
      <w:proofErr w:type="spellStart"/>
      <w:r w:rsidRPr="00D20C9F">
        <w:t>lô</w:t>
      </w:r>
      <w:proofErr w:type="spellEnd"/>
      <w:r w:rsidRPr="00D20C9F">
        <w:t xml:space="preserve"> </w:t>
      </w:r>
      <w:proofErr w:type="spellStart"/>
      <w:r w:rsidRPr="00D20C9F">
        <w:t>trồng</w:t>
      </w:r>
      <w:proofErr w:type="spellEnd"/>
      <w:r w:rsidRPr="00D20C9F">
        <w:t xml:space="preserve"> </w:t>
      </w:r>
      <w:proofErr w:type="spellStart"/>
      <w:r w:rsidRPr="00D20C9F">
        <w:t>trọt</w:t>
      </w:r>
      <w:proofErr w:type="spellEnd"/>
      <w:r w:rsidRPr="00D20C9F">
        <w:t>.</w:t>
      </w:r>
    </w:p>
    <w:p w14:paraId="02921CD9" w14:textId="77777777" w:rsidR="00D20C9F" w:rsidRPr="00D20C9F" w:rsidRDefault="00D20C9F">
      <w:pPr>
        <w:numPr>
          <w:ilvl w:val="0"/>
          <w:numId w:val="18"/>
        </w:numPr>
        <w:spacing w:before="80" w:after="160"/>
      </w:pPr>
      <w:proofErr w:type="spellStart"/>
      <w:r w:rsidRPr="00D20C9F">
        <w:rPr>
          <w:b/>
          <w:bCs/>
        </w:rPr>
        <w:t>Tiền</w:t>
      </w:r>
      <w:proofErr w:type="spellEnd"/>
      <w:r w:rsidRPr="00D20C9F">
        <w:rPr>
          <w:b/>
          <w:bCs/>
        </w:rPr>
        <w:t xml:space="preserve">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đã</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w:t>
      </w:r>
      <w:proofErr w:type="spellStart"/>
      <w:r w:rsidRPr="00D20C9F">
        <w:t>thành</w:t>
      </w:r>
      <w:proofErr w:type="spellEnd"/>
      <w:r w:rsidRPr="00D20C9F">
        <w:t xml:space="preserve"> </w:t>
      </w:r>
      <w:proofErr w:type="spellStart"/>
      <w:r w:rsidRPr="00D20C9F">
        <w:t>công</w:t>
      </w:r>
      <w:proofErr w:type="spellEnd"/>
      <w:r w:rsidRPr="00D20C9F">
        <w:t xml:space="preserve"> </w:t>
      </w:r>
      <w:proofErr w:type="spellStart"/>
      <w:r w:rsidRPr="00D20C9F">
        <w:t>vào</w:t>
      </w:r>
      <w:proofErr w:type="spellEnd"/>
      <w:r w:rsidRPr="00D20C9F">
        <w:t xml:space="preserve"> </w:t>
      </w:r>
      <w:proofErr w:type="spellStart"/>
      <w:r w:rsidRPr="00D20C9F">
        <w:t>hệ</w:t>
      </w:r>
      <w:proofErr w:type="spellEnd"/>
      <w:r w:rsidRPr="00D20C9F">
        <w:t xml:space="preserve"> thống.</w:t>
      </w:r>
    </w:p>
    <w:p w14:paraId="3A695433" w14:textId="77777777" w:rsidR="00D20C9F" w:rsidRPr="00D20C9F" w:rsidRDefault="00D20C9F">
      <w:pPr>
        <w:numPr>
          <w:ilvl w:val="0"/>
          <w:numId w:val="18"/>
        </w:numPr>
        <w:spacing w:before="80" w:after="160"/>
      </w:pPr>
      <w:r w:rsidRPr="00D20C9F">
        <w:rPr>
          <w:b/>
          <w:bCs/>
        </w:rPr>
        <w:t xml:space="preserve">Hậu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Thông tin chi </w:t>
      </w:r>
      <w:proofErr w:type="spellStart"/>
      <w:r w:rsidRPr="00D20C9F">
        <w:t>tiết</w:t>
      </w:r>
      <w:proofErr w:type="spellEnd"/>
      <w:r w:rsidRPr="00D20C9F">
        <w:t xml:space="preserve"> </w:t>
      </w:r>
      <w:proofErr w:type="spellStart"/>
      <w:r w:rsidRPr="00D20C9F">
        <w:t>về</w:t>
      </w:r>
      <w:proofErr w:type="spellEnd"/>
      <w:r w:rsidRPr="00D20C9F">
        <w:t xml:space="preserve"> </w:t>
      </w:r>
      <w:proofErr w:type="spellStart"/>
      <w:r w:rsidRPr="00D20C9F">
        <w:t>nguồn</w:t>
      </w:r>
      <w:proofErr w:type="spellEnd"/>
      <w:r w:rsidRPr="00D20C9F">
        <w:t xml:space="preserve"> </w:t>
      </w:r>
      <w:proofErr w:type="spellStart"/>
      <w:r w:rsidRPr="00D20C9F">
        <w:t>gốc</w:t>
      </w:r>
      <w:proofErr w:type="spellEnd"/>
      <w:r w:rsidRPr="00D20C9F">
        <w:t xml:space="preserve"> </w:t>
      </w:r>
      <w:proofErr w:type="spellStart"/>
      <w:r w:rsidRPr="00D20C9F">
        <w:t>lô</w:t>
      </w:r>
      <w:proofErr w:type="spellEnd"/>
      <w:r w:rsidRPr="00D20C9F">
        <w:t xml:space="preserve"> </w:t>
      </w:r>
      <w:proofErr w:type="spellStart"/>
      <w:r w:rsidRPr="00D20C9F">
        <w:t>trồng</w:t>
      </w:r>
      <w:proofErr w:type="spellEnd"/>
      <w:r w:rsidRPr="00D20C9F">
        <w:t xml:space="preserve"> </w:t>
      </w:r>
      <w:proofErr w:type="spellStart"/>
      <w:r w:rsidRPr="00D20C9F">
        <w:t>được</w:t>
      </w:r>
      <w:proofErr w:type="spellEnd"/>
      <w:r w:rsidRPr="00D20C9F">
        <w:t xml:space="preserve">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đầy</w:t>
      </w:r>
      <w:proofErr w:type="spellEnd"/>
      <w:r w:rsidRPr="00D20C9F">
        <w:t xml:space="preserve"> </w:t>
      </w:r>
      <w:proofErr w:type="spellStart"/>
      <w:r w:rsidRPr="00D20C9F">
        <w:t>đủ</w:t>
      </w:r>
      <w:proofErr w:type="spellEnd"/>
      <w:r w:rsidRPr="00D20C9F">
        <w:t>.</w:t>
      </w:r>
    </w:p>
    <w:p w14:paraId="75CFF82D" w14:textId="77777777" w:rsidR="00D20C9F" w:rsidRPr="00D20C9F" w:rsidRDefault="00D20C9F">
      <w:pPr>
        <w:numPr>
          <w:ilvl w:val="0"/>
          <w:numId w:val="18"/>
        </w:numPr>
        <w:spacing w:before="80" w:after="160"/>
      </w:pPr>
      <w:proofErr w:type="spellStart"/>
      <w:r w:rsidRPr="00D20C9F">
        <w:rPr>
          <w:b/>
          <w:bCs/>
        </w:rPr>
        <w:t>Luồng</w:t>
      </w:r>
      <w:proofErr w:type="spellEnd"/>
      <w:r w:rsidRPr="00D20C9F">
        <w:rPr>
          <w:b/>
          <w:bCs/>
        </w:rPr>
        <w:t xml:space="preserve"> </w:t>
      </w:r>
      <w:proofErr w:type="spellStart"/>
      <w:r w:rsidRPr="00D20C9F">
        <w:rPr>
          <w:b/>
          <w:bCs/>
        </w:rPr>
        <w:t>sự</w:t>
      </w:r>
      <w:proofErr w:type="spellEnd"/>
      <w:r w:rsidRPr="00D20C9F">
        <w:rPr>
          <w:b/>
          <w:bCs/>
        </w:rPr>
        <w:t xml:space="preserve"> </w:t>
      </w:r>
      <w:proofErr w:type="spellStart"/>
      <w:r w:rsidRPr="00D20C9F">
        <w:rPr>
          <w:b/>
          <w:bCs/>
        </w:rPr>
        <w:t>kiện</w:t>
      </w:r>
      <w:proofErr w:type="spellEnd"/>
      <w:r w:rsidRPr="00D20C9F">
        <w:rPr>
          <w:b/>
          <w:bCs/>
        </w:rPr>
        <w:t xml:space="preserve"> </w:t>
      </w:r>
      <w:proofErr w:type="spellStart"/>
      <w:r w:rsidRPr="00D20C9F">
        <w:rPr>
          <w:b/>
          <w:bCs/>
        </w:rPr>
        <w:t>chính</w:t>
      </w:r>
      <w:proofErr w:type="spellEnd"/>
      <w:r w:rsidRPr="00D20C9F">
        <w:rPr>
          <w:b/>
          <w:bCs/>
        </w:rPr>
        <w:t xml:space="preserve"> (Basic Flow):</w:t>
      </w:r>
    </w:p>
    <w:p w14:paraId="4670CA69" w14:textId="77777777" w:rsidR="00D20C9F" w:rsidRPr="00D20C9F" w:rsidRDefault="00D20C9F">
      <w:pPr>
        <w:numPr>
          <w:ilvl w:val="1"/>
          <w:numId w:val="18"/>
        </w:numPr>
        <w:spacing w:before="80" w:after="160"/>
      </w:pP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chọn</w:t>
      </w:r>
      <w:proofErr w:type="spellEnd"/>
      <w:r w:rsidRPr="00D20C9F">
        <w:t xml:space="preserve"> </w:t>
      </w:r>
      <w:proofErr w:type="spellStart"/>
      <w:r w:rsidRPr="00D20C9F">
        <w:t>chức</w:t>
      </w:r>
      <w:proofErr w:type="spellEnd"/>
      <w:r w:rsidRPr="00D20C9F">
        <w:t xml:space="preserve"> </w:t>
      </w:r>
      <w:proofErr w:type="spellStart"/>
      <w:r w:rsidRPr="00D20C9F">
        <w:t>năng</w:t>
      </w:r>
      <w:proofErr w:type="spellEnd"/>
      <w:r w:rsidRPr="00D20C9F">
        <w:t xml:space="preserve"> "</w:t>
      </w:r>
      <w:proofErr w:type="spellStart"/>
      <w:r w:rsidRPr="00D20C9F">
        <w:t>Truy</w:t>
      </w:r>
      <w:proofErr w:type="spellEnd"/>
      <w:r w:rsidRPr="00D20C9F">
        <w:t xml:space="preserve"> </w:t>
      </w:r>
      <w:proofErr w:type="spellStart"/>
      <w:r w:rsidRPr="00D20C9F">
        <w:t>xuất</w:t>
      </w:r>
      <w:proofErr w:type="spellEnd"/>
      <w:r w:rsidRPr="00D20C9F">
        <w:t xml:space="preserve"> </w:t>
      </w:r>
      <w:proofErr w:type="spellStart"/>
      <w:r w:rsidRPr="00D20C9F">
        <w:t>nguồn</w:t>
      </w:r>
      <w:proofErr w:type="spellEnd"/>
      <w:r w:rsidRPr="00D20C9F">
        <w:t xml:space="preserve"> </w:t>
      </w:r>
      <w:proofErr w:type="spellStart"/>
      <w:r w:rsidRPr="00D20C9F">
        <w:t>gốc</w:t>
      </w:r>
      <w:proofErr w:type="spellEnd"/>
      <w:r w:rsidRPr="00D20C9F">
        <w:t xml:space="preserve">" </w:t>
      </w:r>
      <w:proofErr w:type="spellStart"/>
      <w:r w:rsidRPr="00D20C9F">
        <w:t>từ</w:t>
      </w:r>
      <w:proofErr w:type="spellEnd"/>
      <w:r w:rsidRPr="00D20C9F">
        <w:t xml:space="preserve"> menu.</w:t>
      </w:r>
    </w:p>
    <w:p w14:paraId="701205EB" w14:textId="77777777" w:rsidR="00D20C9F" w:rsidRPr="00D20C9F" w:rsidRDefault="00D20C9F">
      <w:pPr>
        <w:numPr>
          <w:ilvl w:val="1"/>
          <w:numId w:val="18"/>
        </w:numPr>
        <w:spacing w:before="80" w:after="160"/>
      </w:pP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thực</w:t>
      </w:r>
      <w:proofErr w:type="spellEnd"/>
      <w:r w:rsidRPr="00D20C9F">
        <w:t xml:space="preserve"> </w:t>
      </w:r>
      <w:proofErr w:type="spellStart"/>
      <w:r w:rsidRPr="00D20C9F">
        <w:t>hiện</w:t>
      </w:r>
      <w:proofErr w:type="spellEnd"/>
      <w:r w:rsidRPr="00D20C9F">
        <w:t xml:space="preserve"> </w:t>
      </w:r>
      <w:r w:rsidRPr="00D20C9F">
        <w:rPr>
          <w:b/>
          <w:bCs/>
        </w:rPr>
        <w:t xml:space="preserve">Tra </w:t>
      </w:r>
      <w:proofErr w:type="spellStart"/>
      <w:r w:rsidRPr="00D20C9F">
        <w:rPr>
          <w:b/>
          <w:bCs/>
        </w:rPr>
        <w:t>cứu</w:t>
      </w:r>
      <w:proofErr w:type="spellEnd"/>
      <w:r w:rsidRPr="00D20C9F">
        <w:rPr>
          <w:b/>
          <w:bCs/>
        </w:rPr>
        <w:t xml:space="preserve"> </w:t>
      </w:r>
      <w:proofErr w:type="spellStart"/>
      <w:r w:rsidRPr="00D20C9F">
        <w:rPr>
          <w:b/>
          <w:bCs/>
        </w:rPr>
        <w:t>theo</w:t>
      </w:r>
      <w:proofErr w:type="spellEnd"/>
      <w:r w:rsidRPr="00D20C9F">
        <w:rPr>
          <w:b/>
          <w:bCs/>
        </w:rPr>
        <w:t xml:space="preserve"> </w:t>
      </w:r>
      <w:proofErr w:type="spellStart"/>
      <w:r w:rsidRPr="00D20C9F">
        <w:rPr>
          <w:b/>
          <w:bCs/>
        </w:rPr>
        <w:t>lô</w:t>
      </w:r>
      <w:proofErr w:type="spellEnd"/>
      <w:r w:rsidRPr="00D20C9F">
        <w:t xml:space="preserve"> </w:t>
      </w:r>
      <w:proofErr w:type="spellStart"/>
      <w:r w:rsidRPr="00D20C9F">
        <w:t>bằng</w:t>
      </w:r>
      <w:proofErr w:type="spellEnd"/>
      <w:r w:rsidRPr="00D20C9F">
        <w:t xml:space="preserve"> </w:t>
      </w:r>
      <w:proofErr w:type="spellStart"/>
      <w:r w:rsidRPr="00D20C9F">
        <w:t>cách</w:t>
      </w:r>
      <w:proofErr w:type="spellEnd"/>
      <w:r w:rsidRPr="00D20C9F">
        <w:t xml:space="preserve"> </w:t>
      </w:r>
      <w:proofErr w:type="spellStart"/>
      <w:r w:rsidRPr="00D20C9F">
        <w:t>nhập</w:t>
      </w:r>
      <w:proofErr w:type="spellEnd"/>
      <w:r w:rsidRPr="00D20C9F">
        <w:t xml:space="preserve"> </w:t>
      </w:r>
      <w:proofErr w:type="spellStart"/>
      <w:r w:rsidRPr="00D20C9F">
        <w:t>mã</w:t>
      </w:r>
      <w:proofErr w:type="spellEnd"/>
      <w:r w:rsidRPr="00D20C9F">
        <w:t xml:space="preserve"> </w:t>
      </w:r>
      <w:proofErr w:type="spellStart"/>
      <w:r w:rsidRPr="00D20C9F">
        <w:t>lô</w:t>
      </w:r>
      <w:proofErr w:type="spellEnd"/>
      <w:r w:rsidRPr="00D20C9F">
        <w:t xml:space="preserve"> </w:t>
      </w:r>
      <w:proofErr w:type="spellStart"/>
      <w:r w:rsidRPr="00D20C9F">
        <w:t>hoặc</w:t>
      </w:r>
      <w:proofErr w:type="spellEnd"/>
      <w:r w:rsidRPr="00D20C9F">
        <w:t xml:space="preserve"> </w:t>
      </w:r>
      <w:proofErr w:type="spellStart"/>
      <w:r w:rsidRPr="00D20C9F">
        <w:t>quét</w:t>
      </w:r>
      <w:proofErr w:type="spellEnd"/>
      <w:r w:rsidRPr="00D20C9F">
        <w:t xml:space="preserve"> </w:t>
      </w:r>
      <w:proofErr w:type="spellStart"/>
      <w:r w:rsidRPr="00D20C9F">
        <w:t>mã</w:t>
      </w:r>
      <w:proofErr w:type="spellEnd"/>
      <w:r w:rsidRPr="00D20C9F">
        <w:t xml:space="preserve"> QR </w:t>
      </w:r>
      <w:proofErr w:type="spellStart"/>
      <w:r w:rsidRPr="00D20C9F">
        <w:t>của</w:t>
      </w:r>
      <w:proofErr w:type="spellEnd"/>
      <w:r w:rsidRPr="00D20C9F">
        <w:t xml:space="preserve"> </w:t>
      </w:r>
      <w:proofErr w:type="spellStart"/>
      <w:r w:rsidRPr="00D20C9F">
        <w:t>lô</w:t>
      </w:r>
      <w:proofErr w:type="spellEnd"/>
      <w:r w:rsidRPr="00D20C9F">
        <w:t xml:space="preserve"> </w:t>
      </w:r>
      <w:proofErr w:type="spellStart"/>
      <w:r w:rsidRPr="00D20C9F">
        <w:t>cần</w:t>
      </w:r>
      <w:proofErr w:type="spellEnd"/>
      <w:r w:rsidRPr="00D20C9F">
        <w:t xml:space="preserve"> </w:t>
      </w:r>
      <w:proofErr w:type="spellStart"/>
      <w:r w:rsidRPr="00D20C9F">
        <w:t>xem</w:t>
      </w:r>
      <w:proofErr w:type="spellEnd"/>
      <w:r w:rsidRPr="00D20C9F">
        <w:t>.</w:t>
      </w:r>
    </w:p>
    <w:p w14:paraId="7E79F829" w14:textId="77777777" w:rsidR="00D20C9F" w:rsidRPr="00D20C9F" w:rsidRDefault="00D20C9F">
      <w:pPr>
        <w:numPr>
          <w:ilvl w:val="1"/>
          <w:numId w:val="18"/>
        </w:numPr>
        <w:spacing w:before="80" w:after="160"/>
      </w:pPr>
      <w:proofErr w:type="spellStart"/>
      <w:r w:rsidRPr="00D20C9F">
        <w:t>Hệ</w:t>
      </w:r>
      <w:proofErr w:type="spellEnd"/>
      <w:r w:rsidRPr="00D20C9F">
        <w:t xml:space="preserve"> thống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thông</w:t>
      </w:r>
      <w:proofErr w:type="spellEnd"/>
      <w:r w:rsidRPr="00D20C9F">
        <w:t xml:space="preserve"> tin </w:t>
      </w:r>
      <w:proofErr w:type="spellStart"/>
      <w:r w:rsidRPr="00D20C9F">
        <w:t>tổng</w:t>
      </w:r>
      <w:proofErr w:type="spellEnd"/>
      <w:r w:rsidRPr="00D20C9F">
        <w:t xml:space="preserve"> </w:t>
      </w:r>
      <w:proofErr w:type="spellStart"/>
      <w:r w:rsidRPr="00D20C9F">
        <w:t>quan</w:t>
      </w:r>
      <w:proofErr w:type="spellEnd"/>
      <w:r w:rsidRPr="00D20C9F">
        <w:t xml:space="preserve"> </w:t>
      </w:r>
      <w:proofErr w:type="spellStart"/>
      <w:r w:rsidRPr="00D20C9F">
        <w:t>của</w:t>
      </w:r>
      <w:proofErr w:type="spellEnd"/>
      <w:r w:rsidRPr="00D20C9F">
        <w:t xml:space="preserve"> </w:t>
      </w:r>
      <w:proofErr w:type="spellStart"/>
      <w:r w:rsidRPr="00D20C9F">
        <w:t>lô</w:t>
      </w:r>
      <w:proofErr w:type="spellEnd"/>
      <w:r w:rsidRPr="00D20C9F">
        <w:t xml:space="preserve"> </w:t>
      </w:r>
      <w:proofErr w:type="spellStart"/>
      <w:r w:rsidRPr="00D20C9F">
        <w:t>trồng</w:t>
      </w:r>
      <w:proofErr w:type="spellEnd"/>
      <w:r w:rsidRPr="00D20C9F">
        <w:t>.</w:t>
      </w:r>
    </w:p>
    <w:p w14:paraId="28323D66" w14:textId="77777777" w:rsidR="00D20C9F" w:rsidRPr="00D20C9F" w:rsidRDefault="00D20C9F">
      <w:pPr>
        <w:numPr>
          <w:ilvl w:val="1"/>
          <w:numId w:val="18"/>
        </w:numPr>
        <w:spacing w:before="80" w:after="160"/>
      </w:pP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có</w:t>
      </w:r>
      <w:proofErr w:type="spellEnd"/>
      <w:r w:rsidRPr="00D20C9F">
        <w:t xml:space="preserve"> </w:t>
      </w:r>
      <w:proofErr w:type="spellStart"/>
      <w:r w:rsidRPr="00D20C9F">
        <w:t>thể</w:t>
      </w:r>
      <w:proofErr w:type="spellEnd"/>
      <w:r w:rsidRPr="00D20C9F">
        <w:t xml:space="preserve"> </w:t>
      </w:r>
      <w:proofErr w:type="spellStart"/>
      <w:r w:rsidRPr="00D20C9F">
        <w:t>chọn</w:t>
      </w:r>
      <w:proofErr w:type="spellEnd"/>
      <w:r w:rsidRPr="00D20C9F">
        <w:t xml:space="preserve"> </w:t>
      </w:r>
      <w:proofErr w:type="spellStart"/>
      <w:r w:rsidRPr="00D20C9F">
        <w:t>xem</w:t>
      </w:r>
      <w:proofErr w:type="spellEnd"/>
      <w:r w:rsidRPr="00D20C9F">
        <w:t xml:space="preserve"> các </w:t>
      </w:r>
      <w:proofErr w:type="spellStart"/>
      <w:r w:rsidRPr="00D20C9F">
        <w:t>thông</w:t>
      </w:r>
      <w:proofErr w:type="spellEnd"/>
      <w:r w:rsidRPr="00D20C9F">
        <w:t xml:space="preserve"> tin </w:t>
      </w:r>
      <w:proofErr w:type="spellStart"/>
      <w:r w:rsidRPr="00D20C9F">
        <w:t>mở</w:t>
      </w:r>
      <w:proofErr w:type="spellEnd"/>
      <w:r w:rsidRPr="00D20C9F">
        <w:t xml:space="preserve"> </w:t>
      </w:r>
      <w:proofErr w:type="spellStart"/>
      <w:r w:rsidRPr="00D20C9F">
        <w:t>rộng</w:t>
      </w:r>
      <w:proofErr w:type="spellEnd"/>
      <w:r w:rsidRPr="00D20C9F">
        <w:t xml:space="preserve"> chi </w:t>
      </w:r>
      <w:proofErr w:type="spellStart"/>
      <w:r w:rsidRPr="00D20C9F">
        <w:t>tiết</w:t>
      </w:r>
      <w:proofErr w:type="spellEnd"/>
      <w:r w:rsidRPr="00D20C9F">
        <w:t>:</w:t>
      </w:r>
    </w:p>
    <w:p w14:paraId="2A6A3950" w14:textId="77777777" w:rsidR="00D20C9F" w:rsidRPr="00D20C9F" w:rsidRDefault="00D20C9F">
      <w:pPr>
        <w:numPr>
          <w:ilvl w:val="2"/>
          <w:numId w:val="18"/>
        </w:numPr>
        <w:spacing w:before="80" w:after="160"/>
      </w:pPr>
      <w:r w:rsidRPr="00D20C9F">
        <w:rPr>
          <w:b/>
          <w:bCs/>
        </w:rPr>
        <w:t xml:space="preserve">Xem </w:t>
      </w:r>
      <w:proofErr w:type="spellStart"/>
      <w:r w:rsidRPr="00D20C9F">
        <w:rPr>
          <w:b/>
          <w:bCs/>
        </w:rPr>
        <w:t>giống</w:t>
      </w:r>
      <w:proofErr w:type="spellEnd"/>
      <w:r w:rsidRPr="00D20C9F">
        <w:rPr>
          <w:b/>
          <w:bCs/>
        </w:rPr>
        <w:t xml:space="preserve"> </w:t>
      </w:r>
      <w:proofErr w:type="spellStart"/>
      <w:r w:rsidRPr="00D20C9F">
        <w:rPr>
          <w:b/>
          <w:bCs/>
        </w:rPr>
        <w:t>cây</w:t>
      </w:r>
      <w:proofErr w:type="spellEnd"/>
      <w:r w:rsidRPr="00D20C9F">
        <w:rPr>
          <w:b/>
          <w:bCs/>
        </w:rPr>
        <w:t>:</w:t>
      </w:r>
      <w:r w:rsidRPr="00D20C9F">
        <w:t xml:space="preserve"> </w:t>
      </w:r>
      <w:proofErr w:type="spellStart"/>
      <w:r w:rsidRPr="00D20C9F">
        <w:t>Hệ</w:t>
      </w:r>
      <w:proofErr w:type="spellEnd"/>
      <w:r w:rsidRPr="00D20C9F">
        <w:t xml:space="preserve"> thống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thông</w:t>
      </w:r>
      <w:proofErr w:type="spellEnd"/>
      <w:r w:rsidRPr="00D20C9F">
        <w:t xml:space="preserve"> tin </w:t>
      </w:r>
      <w:proofErr w:type="spellStart"/>
      <w:r w:rsidRPr="00D20C9F">
        <w:t>loại</w:t>
      </w:r>
      <w:proofErr w:type="spellEnd"/>
      <w:r w:rsidRPr="00D20C9F">
        <w:t xml:space="preserve"> </w:t>
      </w:r>
      <w:proofErr w:type="spellStart"/>
      <w:r w:rsidRPr="00D20C9F">
        <w:t>giống</w:t>
      </w:r>
      <w:proofErr w:type="spellEnd"/>
      <w:r w:rsidRPr="00D20C9F">
        <w:t xml:space="preserve">, </w:t>
      </w:r>
      <w:proofErr w:type="spellStart"/>
      <w:r w:rsidRPr="00D20C9F">
        <w:t>xuất</w:t>
      </w:r>
      <w:proofErr w:type="spellEnd"/>
      <w:r w:rsidRPr="00D20C9F">
        <w:t xml:space="preserve"> </w:t>
      </w:r>
      <w:proofErr w:type="spellStart"/>
      <w:r w:rsidRPr="00D20C9F">
        <w:t>xứ</w:t>
      </w:r>
      <w:proofErr w:type="spellEnd"/>
      <w:r w:rsidRPr="00D20C9F">
        <w:t xml:space="preserve">, </w:t>
      </w:r>
      <w:proofErr w:type="spellStart"/>
      <w:r w:rsidRPr="00D20C9F">
        <w:t>đặc</w:t>
      </w:r>
      <w:proofErr w:type="spellEnd"/>
      <w:r w:rsidRPr="00D20C9F">
        <w:t xml:space="preserve"> </w:t>
      </w:r>
      <w:proofErr w:type="spellStart"/>
      <w:r w:rsidRPr="00D20C9F">
        <w:t>tính</w:t>
      </w:r>
      <w:proofErr w:type="spellEnd"/>
      <w:r w:rsidRPr="00D20C9F">
        <w:t xml:space="preserve"> </w:t>
      </w:r>
      <w:proofErr w:type="spellStart"/>
      <w:r w:rsidRPr="00D20C9F">
        <w:t>của</w:t>
      </w:r>
      <w:proofErr w:type="spellEnd"/>
      <w:r w:rsidRPr="00D20C9F">
        <w:t xml:space="preserve"> </w:t>
      </w:r>
      <w:proofErr w:type="spellStart"/>
      <w:r w:rsidRPr="00D20C9F">
        <w:t>cây</w:t>
      </w:r>
      <w:proofErr w:type="spellEnd"/>
      <w:r w:rsidRPr="00D20C9F">
        <w:t xml:space="preserve"> </w:t>
      </w:r>
      <w:proofErr w:type="spellStart"/>
      <w:r w:rsidRPr="00D20C9F">
        <w:t>trồng</w:t>
      </w:r>
      <w:proofErr w:type="spellEnd"/>
      <w:r w:rsidRPr="00D20C9F">
        <w:t xml:space="preserve"> trong </w:t>
      </w:r>
      <w:proofErr w:type="spellStart"/>
      <w:r w:rsidRPr="00D20C9F">
        <w:t>lô</w:t>
      </w:r>
      <w:proofErr w:type="spellEnd"/>
      <w:r w:rsidRPr="00D20C9F">
        <w:t>.</w:t>
      </w:r>
    </w:p>
    <w:p w14:paraId="482581F0" w14:textId="77777777" w:rsidR="00D20C9F" w:rsidRPr="00D20C9F" w:rsidRDefault="00D20C9F">
      <w:pPr>
        <w:numPr>
          <w:ilvl w:val="2"/>
          <w:numId w:val="18"/>
        </w:numPr>
        <w:spacing w:before="80" w:after="160"/>
      </w:pPr>
      <w:r w:rsidRPr="00D20C9F">
        <w:rPr>
          <w:b/>
          <w:bCs/>
        </w:rPr>
        <w:t xml:space="preserve">Xem </w:t>
      </w:r>
      <w:proofErr w:type="spellStart"/>
      <w:r w:rsidRPr="00D20C9F">
        <w:rPr>
          <w:b/>
          <w:bCs/>
        </w:rPr>
        <w:t>lịch</w:t>
      </w:r>
      <w:proofErr w:type="spellEnd"/>
      <w:r w:rsidRPr="00D20C9F">
        <w:rPr>
          <w:b/>
          <w:bCs/>
        </w:rPr>
        <w:t xml:space="preserve"> </w:t>
      </w:r>
      <w:proofErr w:type="spellStart"/>
      <w:r w:rsidRPr="00D20C9F">
        <w:rPr>
          <w:b/>
          <w:bCs/>
        </w:rPr>
        <w:t>sử</w:t>
      </w:r>
      <w:proofErr w:type="spellEnd"/>
      <w:r w:rsidRPr="00D20C9F">
        <w:rPr>
          <w:b/>
          <w:bCs/>
        </w:rPr>
        <w:t xml:space="preserve"> </w:t>
      </w:r>
      <w:proofErr w:type="spellStart"/>
      <w:r w:rsidRPr="00D20C9F">
        <w:rPr>
          <w:b/>
          <w:bCs/>
        </w:rPr>
        <w:t>chăm</w:t>
      </w:r>
      <w:proofErr w:type="spellEnd"/>
      <w:r w:rsidRPr="00D20C9F">
        <w:rPr>
          <w:b/>
          <w:bCs/>
        </w:rPr>
        <w:t xml:space="preserve"> </w:t>
      </w:r>
      <w:proofErr w:type="spellStart"/>
      <w:r w:rsidRPr="00D20C9F">
        <w:rPr>
          <w:b/>
          <w:bCs/>
        </w:rPr>
        <w:t>sóc</w:t>
      </w:r>
      <w:proofErr w:type="spellEnd"/>
      <w:r w:rsidRPr="00D20C9F">
        <w:rPr>
          <w:b/>
          <w:bCs/>
        </w:rPr>
        <w:t>:</w:t>
      </w:r>
      <w:r w:rsidRPr="00D20C9F">
        <w:t xml:space="preserve"> </w:t>
      </w:r>
      <w:proofErr w:type="spellStart"/>
      <w:r w:rsidRPr="00D20C9F">
        <w:t>Hệ</w:t>
      </w:r>
      <w:proofErr w:type="spellEnd"/>
      <w:r w:rsidRPr="00D20C9F">
        <w:t xml:space="preserve"> thống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danh</w:t>
      </w:r>
      <w:proofErr w:type="spellEnd"/>
      <w:r w:rsidRPr="00D20C9F">
        <w:t xml:space="preserve"> </w:t>
      </w:r>
      <w:proofErr w:type="spellStart"/>
      <w:r w:rsidRPr="00D20C9F">
        <w:t>sách</w:t>
      </w:r>
      <w:proofErr w:type="spellEnd"/>
      <w:r w:rsidRPr="00D20C9F">
        <w:t xml:space="preserve"> </w:t>
      </w:r>
      <w:proofErr w:type="spellStart"/>
      <w:r w:rsidRPr="00D20C9F">
        <w:t>nhật</w:t>
      </w:r>
      <w:proofErr w:type="spellEnd"/>
      <w:r w:rsidRPr="00D20C9F">
        <w:t xml:space="preserve"> </w:t>
      </w:r>
      <w:proofErr w:type="spellStart"/>
      <w:r w:rsidRPr="00D20C9F">
        <w:t>ký</w:t>
      </w:r>
      <w:proofErr w:type="spellEnd"/>
      <w:r w:rsidRPr="00D20C9F">
        <w:t xml:space="preserve"> </w:t>
      </w:r>
      <w:proofErr w:type="spellStart"/>
      <w:r w:rsidRPr="00D20C9F">
        <w:t>công</w:t>
      </w:r>
      <w:proofErr w:type="spellEnd"/>
      <w:r w:rsidRPr="00D20C9F">
        <w:t xml:space="preserve"> </w:t>
      </w:r>
      <w:proofErr w:type="spellStart"/>
      <w:r w:rsidRPr="00D20C9F">
        <w:t>việc</w:t>
      </w:r>
      <w:proofErr w:type="spellEnd"/>
      <w:r w:rsidRPr="00D20C9F">
        <w:t xml:space="preserve"> </w:t>
      </w:r>
      <w:proofErr w:type="spellStart"/>
      <w:r w:rsidRPr="00D20C9F">
        <w:t>đã</w:t>
      </w:r>
      <w:proofErr w:type="spellEnd"/>
      <w:r w:rsidRPr="00D20C9F">
        <w:t xml:space="preserve"> </w:t>
      </w:r>
      <w:proofErr w:type="spellStart"/>
      <w:r w:rsidRPr="00D20C9F">
        <w:t>thực</w:t>
      </w:r>
      <w:proofErr w:type="spellEnd"/>
      <w:r w:rsidRPr="00D20C9F">
        <w:t xml:space="preserve"> </w:t>
      </w:r>
      <w:proofErr w:type="spellStart"/>
      <w:r w:rsidRPr="00D20C9F">
        <w:t>hiện</w:t>
      </w:r>
      <w:proofErr w:type="spellEnd"/>
      <w:r w:rsidRPr="00D20C9F">
        <w:t xml:space="preserve"> (</w:t>
      </w:r>
      <w:proofErr w:type="spellStart"/>
      <w:r w:rsidRPr="00D20C9F">
        <w:t>tưới</w:t>
      </w:r>
      <w:proofErr w:type="spellEnd"/>
      <w:r w:rsidRPr="00D20C9F">
        <w:t xml:space="preserve"> </w:t>
      </w:r>
      <w:proofErr w:type="spellStart"/>
      <w:r w:rsidRPr="00D20C9F">
        <w:t>nước</w:t>
      </w:r>
      <w:proofErr w:type="spellEnd"/>
      <w:r w:rsidRPr="00D20C9F">
        <w:t xml:space="preserve">, </w:t>
      </w:r>
      <w:proofErr w:type="spellStart"/>
      <w:r w:rsidRPr="00D20C9F">
        <w:t>bón</w:t>
      </w:r>
      <w:proofErr w:type="spellEnd"/>
      <w:r w:rsidRPr="00D20C9F">
        <w:t xml:space="preserve"> </w:t>
      </w:r>
      <w:proofErr w:type="spellStart"/>
      <w:r w:rsidRPr="00D20C9F">
        <w:t>phân</w:t>
      </w:r>
      <w:proofErr w:type="spellEnd"/>
      <w:r w:rsidRPr="00D20C9F">
        <w:t xml:space="preserve">, </w:t>
      </w:r>
      <w:proofErr w:type="spellStart"/>
      <w:r w:rsidRPr="00D20C9F">
        <w:t>xịt</w:t>
      </w:r>
      <w:proofErr w:type="spellEnd"/>
      <w:r w:rsidRPr="00D20C9F">
        <w:t xml:space="preserve"> </w:t>
      </w:r>
      <w:proofErr w:type="spellStart"/>
      <w:r w:rsidRPr="00D20C9F">
        <w:t>thuốc</w:t>
      </w:r>
      <w:proofErr w:type="spellEnd"/>
      <w:r w:rsidRPr="00D20C9F">
        <w:t>...).</w:t>
      </w:r>
    </w:p>
    <w:p w14:paraId="61F69FCA" w14:textId="77777777" w:rsidR="00D20C9F" w:rsidRPr="00D20C9F" w:rsidRDefault="00D20C9F">
      <w:pPr>
        <w:numPr>
          <w:ilvl w:val="2"/>
          <w:numId w:val="18"/>
        </w:numPr>
        <w:spacing w:before="80" w:after="160"/>
      </w:pPr>
      <w:r w:rsidRPr="00D20C9F">
        <w:rPr>
          <w:b/>
          <w:bCs/>
        </w:rPr>
        <w:t xml:space="preserve">Xem </w:t>
      </w:r>
      <w:proofErr w:type="spellStart"/>
      <w:r w:rsidRPr="00D20C9F">
        <w:rPr>
          <w:b/>
          <w:bCs/>
        </w:rPr>
        <w:t>thông</w:t>
      </w:r>
      <w:proofErr w:type="spellEnd"/>
      <w:r w:rsidRPr="00D20C9F">
        <w:rPr>
          <w:b/>
          <w:bCs/>
        </w:rPr>
        <w:t xml:space="preserve"> tin </w:t>
      </w:r>
      <w:proofErr w:type="spellStart"/>
      <w:r w:rsidRPr="00D20C9F">
        <w:rPr>
          <w:b/>
          <w:bCs/>
        </w:rPr>
        <w:t>thu</w:t>
      </w:r>
      <w:proofErr w:type="spellEnd"/>
      <w:r w:rsidRPr="00D20C9F">
        <w:rPr>
          <w:b/>
          <w:bCs/>
        </w:rPr>
        <w:t xml:space="preserve"> </w:t>
      </w:r>
      <w:proofErr w:type="spellStart"/>
      <w:r w:rsidRPr="00D20C9F">
        <w:rPr>
          <w:b/>
          <w:bCs/>
        </w:rPr>
        <w:t>hoạch</w:t>
      </w:r>
      <w:proofErr w:type="spellEnd"/>
      <w:r w:rsidRPr="00D20C9F">
        <w:rPr>
          <w:b/>
          <w:bCs/>
        </w:rPr>
        <w:t>:</w:t>
      </w:r>
      <w:r w:rsidRPr="00D20C9F">
        <w:t xml:space="preserve"> </w:t>
      </w:r>
      <w:proofErr w:type="spellStart"/>
      <w:r w:rsidRPr="00D20C9F">
        <w:t>Hệ</w:t>
      </w:r>
      <w:proofErr w:type="spellEnd"/>
      <w:r w:rsidRPr="00D20C9F">
        <w:t xml:space="preserve"> thống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ngày</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 xml:space="preserve">, </w:t>
      </w:r>
      <w:proofErr w:type="spellStart"/>
      <w:r w:rsidRPr="00D20C9F">
        <w:t>sản</w:t>
      </w:r>
      <w:proofErr w:type="spellEnd"/>
      <w:r w:rsidRPr="00D20C9F">
        <w:t xml:space="preserve"> </w:t>
      </w:r>
      <w:proofErr w:type="spellStart"/>
      <w:r w:rsidRPr="00D20C9F">
        <w:t>lượng</w:t>
      </w:r>
      <w:proofErr w:type="spellEnd"/>
      <w:r w:rsidRPr="00D20C9F">
        <w:t xml:space="preserve">, </w:t>
      </w:r>
      <w:proofErr w:type="spellStart"/>
      <w:r w:rsidRPr="00D20C9F">
        <w:t>chất</w:t>
      </w:r>
      <w:proofErr w:type="spellEnd"/>
      <w:r w:rsidRPr="00D20C9F">
        <w:t xml:space="preserve"> </w:t>
      </w:r>
      <w:proofErr w:type="spellStart"/>
      <w:r w:rsidRPr="00D20C9F">
        <w:t>lượng</w:t>
      </w:r>
      <w:proofErr w:type="spellEnd"/>
      <w:r w:rsidRPr="00D20C9F">
        <w:t xml:space="preserve"> </w:t>
      </w:r>
      <w:proofErr w:type="spellStart"/>
      <w:r w:rsidRPr="00D20C9F">
        <w:t>đạt</w:t>
      </w:r>
      <w:proofErr w:type="spellEnd"/>
      <w:r w:rsidRPr="00D20C9F">
        <w:t xml:space="preserve"> </w:t>
      </w:r>
      <w:proofErr w:type="spellStart"/>
      <w:r w:rsidRPr="00D20C9F">
        <w:t>được</w:t>
      </w:r>
      <w:proofErr w:type="spellEnd"/>
      <w:r w:rsidRPr="00D20C9F">
        <w:t>.</w:t>
      </w:r>
    </w:p>
    <w:p w14:paraId="4D5CECC9" w14:textId="77777777" w:rsidR="00D20C9F" w:rsidRPr="00D20C9F" w:rsidRDefault="00D20C9F">
      <w:pPr>
        <w:numPr>
          <w:ilvl w:val="0"/>
          <w:numId w:val="18"/>
        </w:numPr>
        <w:spacing w:before="80" w:after="160"/>
      </w:pPr>
      <w:proofErr w:type="spellStart"/>
      <w:r w:rsidRPr="00D20C9F">
        <w:rPr>
          <w:b/>
          <w:bCs/>
        </w:rPr>
        <w:t>Luồng</w:t>
      </w:r>
      <w:proofErr w:type="spellEnd"/>
      <w:r w:rsidRPr="00D20C9F">
        <w:rPr>
          <w:b/>
          <w:bCs/>
        </w:rPr>
        <w:t xml:space="preserve"> </w:t>
      </w:r>
      <w:proofErr w:type="spellStart"/>
      <w:r w:rsidRPr="00D20C9F">
        <w:rPr>
          <w:b/>
          <w:bCs/>
        </w:rPr>
        <w:t>ngoại</w:t>
      </w:r>
      <w:proofErr w:type="spellEnd"/>
      <w:r w:rsidRPr="00D20C9F">
        <w:rPr>
          <w:b/>
          <w:bCs/>
        </w:rPr>
        <w:t xml:space="preserve"> </w:t>
      </w:r>
      <w:proofErr w:type="spellStart"/>
      <w:r w:rsidRPr="00D20C9F">
        <w:rPr>
          <w:b/>
          <w:bCs/>
        </w:rPr>
        <w:t>lệ</w:t>
      </w:r>
      <w:proofErr w:type="spellEnd"/>
      <w:r w:rsidRPr="00D20C9F">
        <w:rPr>
          <w:b/>
          <w:bCs/>
        </w:rPr>
        <w:t xml:space="preserve"> (Alternative Flow):</w:t>
      </w:r>
    </w:p>
    <w:p w14:paraId="00F4C426" w14:textId="77777777" w:rsidR="00D20C9F" w:rsidRPr="00D20C9F" w:rsidRDefault="00D20C9F">
      <w:pPr>
        <w:numPr>
          <w:ilvl w:val="1"/>
          <w:numId w:val="19"/>
        </w:numPr>
        <w:spacing w:before="80" w:after="160"/>
      </w:pPr>
      <w:r w:rsidRPr="00D20C9F">
        <w:rPr>
          <w:b/>
          <w:bCs/>
        </w:rPr>
        <w:t xml:space="preserve">2a. </w:t>
      </w:r>
      <w:proofErr w:type="spellStart"/>
      <w:r w:rsidRPr="00D20C9F">
        <w:rPr>
          <w:b/>
          <w:bCs/>
        </w:rPr>
        <w:t>Mã</w:t>
      </w:r>
      <w:proofErr w:type="spellEnd"/>
      <w:r w:rsidRPr="00D20C9F">
        <w:rPr>
          <w:b/>
          <w:bCs/>
        </w:rPr>
        <w:t xml:space="preserve"> </w:t>
      </w:r>
      <w:proofErr w:type="spellStart"/>
      <w:r w:rsidRPr="00D20C9F">
        <w:rPr>
          <w:b/>
          <w:bCs/>
        </w:rPr>
        <w:t>lô</w:t>
      </w:r>
      <w:proofErr w:type="spellEnd"/>
      <w:r w:rsidRPr="00D20C9F">
        <w:rPr>
          <w:b/>
          <w:bCs/>
        </w:rPr>
        <w:t xml:space="preserve"> không </w:t>
      </w:r>
      <w:proofErr w:type="spellStart"/>
      <w:r w:rsidRPr="00D20C9F">
        <w:rPr>
          <w:b/>
          <w:bCs/>
        </w:rPr>
        <w:t>tồn</w:t>
      </w:r>
      <w:proofErr w:type="spellEnd"/>
      <w:r w:rsidRPr="00D20C9F">
        <w:rPr>
          <w:b/>
          <w:bCs/>
        </w:rPr>
        <w:t xml:space="preserve"> </w:t>
      </w:r>
      <w:proofErr w:type="spellStart"/>
      <w:r w:rsidRPr="00D20C9F">
        <w:rPr>
          <w:b/>
          <w:bCs/>
        </w:rPr>
        <w:t>tại</w:t>
      </w:r>
      <w:proofErr w:type="spellEnd"/>
      <w:r w:rsidRPr="00D20C9F">
        <w:rPr>
          <w:b/>
          <w:bCs/>
        </w:rPr>
        <w:t>:</w:t>
      </w:r>
      <w:r w:rsidRPr="00D20C9F">
        <w:t xml:space="preserve"> </w:t>
      </w:r>
      <w:proofErr w:type="spellStart"/>
      <w:r w:rsidRPr="00D20C9F">
        <w:t>Hệ</w:t>
      </w:r>
      <w:proofErr w:type="spellEnd"/>
      <w:r w:rsidRPr="00D20C9F">
        <w:t xml:space="preserve"> thống </w:t>
      </w:r>
      <w:proofErr w:type="spellStart"/>
      <w:r w:rsidRPr="00D20C9F">
        <w:t>thông</w:t>
      </w:r>
      <w:proofErr w:type="spellEnd"/>
      <w:r w:rsidRPr="00D20C9F">
        <w:t xml:space="preserve"> </w:t>
      </w:r>
      <w:proofErr w:type="spellStart"/>
      <w:r w:rsidRPr="00D20C9F">
        <w:t>báo</w:t>
      </w:r>
      <w:proofErr w:type="spellEnd"/>
      <w:r w:rsidRPr="00D20C9F">
        <w:t xml:space="preserve"> "Không </w:t>
      </w:r>
      <w:proofErr w:type="spellStart"/>
      <w:r w:rsidRPr="00D20C9F">
        <w:t>tìm</w:t>
      </w:r>
      <w:proofErr w:type="spellEnd"/>
      <w:r w:rsidRPr="00D20C9F">
        <w:t xml:space="preserve"> </w:t>
      </w:r>
      <w:proofErr w:type="spellStart"/>
      <w:r w:rsidRPr="00D20C9F">
        <w:t>thấy</w:t>
      </w:r>
      <w:proofErr w:type="spellEnd"/>
      <w:r w:rsidRPr="00D20C9F">
        <w:t xml:space="preserve"> </w:t>
      </w:r>
      <w:proofErr w:type="spellStart"/>
      <w:r w:rsidRPr="00D20C9F">
        <w:t>dữ</w:t>
      </w:r>
      <w:proofErr w:type="spellEnd"/>
      <w:r w:rsidRPr="00D20C9F">
        <w:t xml:space="preserve"> liệu </w:t>
      </w:r>
      <w:proofErr w:type="spellStart"/>
      <w:r w:rsidRPr="00D20C9F">
        <w:t>cho</w:t>
      </w:r>
      <w:proofErr w:type="spellEnd"/>
      <w:r w:rsidRPr="00D20C9F">
        <w:t xml:space="preserve"> </w:t>
      </w:r>
      <w:proofErr w:type="spellStart"/>
      <w:r w:rsidRPr="00D20C9F">
        <w:t>mã</w:t>
      </w:r>
      <w:proofErr w:type="spellEnd"/>
      <w:r w:rsidRPr="00D20C9F">
        <w:t xml:space="preserve"> </w:t>
      </w:r>
      <w:proofErr w:type="spellStart"/>
      <w:r w:rsidRPr="00D20C9F">
        <w:t>lô</w:t>
      </w:r>
      <w:proofErr w:type="spellEnd"/>
      <w:r w:rsidRPr="00D20C9F">
        <w:t xml:space="preserve"> </w:t>
      </w:r>
      <w:proofErr w:type="spellStart"/>
      <w:r w:rsidRPr="00D20C9F">
        <w:t>này</w:t>
      </w:r>
      <w:proofErr w:type="spellEnd"/>
      <w:r w:rsidRPr="00D20C9F">
        <w:t>".</w:t>
      </w:r>
    </w:p>
    <w:p w14:paraId="49159336" w14:textId="77777777" w:rsidR="00D20C9F" w:rsidRPr="00D20C9F" w:rsidRDefault="00D20C9F" w:rsidP="00D20C9F">
      <w:pPr>
        <w:spacing w:before="80" w:after="160"/>
        <w:rPr>
          <w:b/>
          <w:bCs/>
        </w:rPr>
      </w:pPr>
      <w:r w:rsidRPr="00D20C9F">
        <w:rPr>
          <w:b/>
          <w:bCs/>
        </w:rPr>
        <w:t xml:space="preserve">3. Use Case: Xem </w:t>
      </w:r>
      <w:proofErr w:type="spellStart"/>
      <w:r w:rsidRPr="00D20C9F">
        <w:rPr>
          <w:b/>
          <w:bCs/>
        </w:rPr>
        <w:t>lịch</w:t>
      </w:r>
      <w:proofErr w:type="spellEnd"/>
      <w:r w:rsidRPr="00D20C9F">
        <w:rPr>
          <w:b/>
          <w:bCs/>
        </w:rPr>
        <w:t xml:space="preserve"> </w:t>
      </w:r>
      <w:proofErr w:type="spellStart"/>
      <w:r w:rsidRPr="00D20C9F">
        <w:rPr>
          <w:b/>
          <w:bCs/>
        </w:rPr>
        <w:t>chăm</w:t>
      </w:r>
      <w:proofErr w:type="spellEnd"/>
      <w:r w:rsidRPr="00D20C9F">
        <w:rPr>
          <w:b/>
          <w:bCs/>
        </w:rPr>
        <w:t xml:space="preserve"> </w:t>
      </w:r>
      <w:proofErr w:type="spellStart"/>
      <w:r w:rsidRPr="00D20C9F">
        <w:rPr>
          <w:b/>
          <w:bCs/>
        </w:rPr>
        <w:t>sóc</w:t>
      </w:r>
      <w:proofErr w:type="spellEnd"/>
    </w:p>
    <w:p w14:paraId="5BBD5B4E" w14:textId="77777777" w:rsidR="00D20C9F" w:rsidRPr="00D20C9F" w:rsidRDefault="00D20C9F">
      <w:pPr>
        <w:numPr>
          <w:ilvl w:val="0"/>
          <w:numId w:val="20"/>
        </w:numPr>
        <w:spacing w:before="80" w:after="160"/>
      </w:pPr>
      <w:proofErr w:type="spellStart"/>
      <w:r w:rsidRPr="00D20C9F">
        <w:rPr>
          <w:b/>
          <w:bCs/>
        </w:rPr>
        <w:t>Mã</w:t>
      </w:r>
      <w:proofErr w:type="spellEnd"/>
      <w:r w:rsidRPr="00D20C9F">
        <w:rPr>
          <w:b/>
          <w:bCs/>
        </w:rPr>
        <w:t xml:space="preserve"> Use Case:</w:t>
      </w:r>
      <w:r w:rsidRPr="00D20C9F">
        <w:t xml:space="preserve"> UC-NV-03</w:t>
      </w:r>
    </w:p>
    <w:p w14:paraId="0A6498BB" w14:textId="77777777" w:rsidR="00D20C9F" w:rsidRPr="00D20C9F" w:rsidRDefault="00D20C9F">
      <w:pPr>
        <w:numPr>
          <w:ilvl w:val="0"/>
          <w:numId w:val="20"/>
        </w:numPr>
        <w:spacing w:before="80" w:after="160"/>
      </w:pPr>
      <w:proofErr w:type="spellStart"/>
      <w:r w:rsidRPr="00D20C9F">
        <w:rPr>
          <w:b/>
          <w:bCs/>
        </w:rPr>
        <w:lastRenderedPageBreak/>
        <w:t>Tên</w:t>
      </w:r>
      <w:proofErr w:type="spellEnd"/>
      <w:r w:rsidRPr="00D20C9F">
        <w:rPr>
          <w:b/>
          <w:bCs/>
        </w:rPr>
        <w:t xml:space="preserve"> Use Case:</w:t>
      </w:r>
      <w:r w:rsidRPr="00D20C9F">
        <w:t xml:space="preserve"> Xem </w:t>
      </w:r>
      <w:proofErr w:type="spellStart"/>
      <w:r w:rsidRPr="00D20C9F">
        <w:t>lịch</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(bao </w:t>
      </w:r>
      <w:proofErr w:type="spellStart"/>
      <w:r w:rsidRPr="00D20C9F">
        <w:t>gồm</w:t>
      </w:r>
      <w:proofErr w:type="spellEnd"/>
      <w:r w:rsidRPr="00D20C9F">
        <w:t xml:space="preserve"> các </w:t>
      </w:r>
      <w:proofErr w:type="spellStart"/>
      <w:r w:rsidRPr="00D20C9F">
        <w:t>mở</w:t>
      </w:r>
      <w:proofErr w:type="spellEnd"/>
      <w:r w:rsidRPr="00D20C9F">
        <w:t xml:space="preserve"> </w:t>
      </w:r>
      <w:proofErr w:type="spellStart"/>
      <w:r w:rsidRPr="00D20C9F">
        <w:t>rộng</w:t>
      </w:r>
      <w:proofErr w:type="spellEnd"/>
      <w:r w:rsidRPr="00D20C9F">
        <w:t xml:space="preserve"> &lt;&lt;extend&gt;&gt;: Xem </w:t>
      </w:r>
      <w:proofErr w:type="spellStart"/>
      <w:r w:rsidRPr="00D20C9F">
        <w:t>ngày</w:t>
      </w:r>
      <w:proofErr w:type="spellEnd"/>
      <w:r w:rsidRPr="00D20C9F">
        <w:t xml:space="preserve">, Xem </w:t>
      </w:r>
      <w:proofErr w:type="spellStart"/>
      <w:r w:rsidRPr="00D20C9F">
        <w:t>theo</w:t>
      </w:r>
      <w:proofErr w:type="spellEnd"/>
      <w:r w:rsidRPr="00D20C9F">
        <w:t xml:space="preserve"> </w:t>
      </w:r>
      <w:proofErr w:type="spellStart"/>
      <w:r w:rsidRPr="00D20C9F">
        <w:t>lô</w:t>
      </w:r>
      <w:proofErr w:type="spellEnd"/>
      <w:r w:rsidRPr="00D20C9F">
        <w:t xml:space="preserve">, Xem </w:t>
      </w:r>
      <w:proofErr w:type="spellStart"/>
      <w:r w:rsidRPr="00D20C9F">
        <w:t>nội</w:t>
      </w:r>
      <w:proofErr w:type="spellEnd"/>
      <w:r w:rsidRPr="00D20C9F">
        <w:t xml:space="preserve"> dung </w:t>
      </w:r>
      <w:proofErr w:type="spellStart"/>
      <w:r w:rsidRPr="00D20C9F">
        <w:t>công</w:t>
      </w:r>
      <w:proofErr w:type="spellEnd"/>
      <w:r w:rsidRPr="00D20C9F">
        <w:t xml:space="preserve"> </w:t>
      </w:r>
      <w:proofErr w:type="spellStart"/>
      <w:r w:rsidRPr="00D20C9F">
        <w:t>việc</w:t>
      </w:r>
      <w:proofErr w:type="spellEnd"/>
      <w:r w:rsidRPr="00D20C9F">
        <w:t>)</w:t>
      </w:r>
    </w:p>
    <w:p w14:paraId="5043E5CB" w14:textId="77777777" w:rsidR="00D20C9F" w:rsidRPr="00D20C9F" w:rsidRDefault="00D20C9F">
      <w:pPr>
        <w:numPr>
          <w:ilvl w:val="0"/>
          <w:numId w:val="20"/>
        </w:numPr>
        <w:spacing w:before="80" w:after="160"/>
      </w:pPr>
      <w:proofErr w:type="spellStart"/>
      <w:r w:rsidRPr="00D20C9F">
        <w:rPr>
          <w:b/>
          <w:bCs/>
        </w:rPr>
        <w:t>Tác</w:t>
      </w:r>
      <w:proofErr w:type="spellEnd"/>
      <w:r w:rsidRPr="00D20C9F">
        <w:rPr>
          <w:b/>
          <w:bCs/>
        </w:rPr>
        <w:t xml:space="preserve"> </w:t>
      </w:r>
      <w:proofErr w:type="spellStart"/>
      <w:r w:rsidRPr="00D20C9F">
        <w:rPr>
          <w:b/>
          <w:bCs/>
        </w:rPr>
        <w:t>nhân</w:t>
      </w:r>
      <w:proofErr w:type="spellEnd"/>
      <w:r w:rsidRPr="00D20C9F">
        <w:rPr>
          <w:b/>
          <w:bCs/>
        </w:rPr>
        <w:t xml:space="preserve"> </w:t>
      </w:r>
      <w:proofErr w:type="spellStart"/>
      <w:r w:rsidRPr="00D20C9F">
        <w:rPr>
          <w:b/>
          <w:bCs/>
        </w:rPr>
        <w:t>chính</w:t>
      </w:r>
      <w:proofErr w:type="spellEnd"/>
      <w:r w:rsidRPr="00D20C9F">
        <w:rPr>
          <w:b/>
          <w:bCs/>
        </w:rPr>
        <w:t>:</w:t>
      </w:r>
      <w:r w:rsidRPr="00D20C9F">
        <w:t xml:space="preserve"> </w:t>
      </w:r>
      <w:proofErr w:type="spellStart"/>
      <w:r w:rsidRPr="00D20C9F">
        <w:t>Nhân</w:t>
      </w:r>
      <w:proofErr w:type="spellEnd"/>
      <w:r w:rsidRPr="00D20C9F">
        <w:t xml:space="preserve"> </w:t>
      </w:r>
      <w:proofErr w:type="spellStart"/>
      <w:r w:rsidRPr="00D20C9F">
        <w:t>viên</w:t>
      </w:r>
      <w:proofErr w:type="spellEnd"/>
    </w:p>
    <w:p w14:paraId="57D38EDC" w14:textId="77777777" w:rsidR="00D20C9F" w:rsidRPr="00D20C9F" w:rsidRDefault="00D20C9F">
      <w:pPr>
        <w:numPr>
          <w:ilvl w:val="0"/>
          <w:numId w:val="20"/>
        </w:numPr>
        <w:spacing w:before="80" w:after="160"/>
      </w:pPr>
      <w:proofErr w:type="spellStart"/>
      <w:r w:rsidRPr="00D20C9F">
        <w:rPr>
          <w:b/>
          <w:bCs/>
        </w:rPr>
        <w:t>Mô</w:t>
      </w:r>
      <w:proofErr w:type="spellEnd"/>
      <w:r w:rsidRPr="00D20C9F">
        <w:rPr>
          <w:b/>
          <w:bCs/>
        </w:rPr>
        <w:t xml:space="preserve"> </w:t>
      </w:r>
      <w:proofErr w:type="spellStart"/>
      <w:r w:rsidRPr="00D20C9F">
        <w:rPr>
          <w:b/>
          <w:bCs/>
        </w:rPr>
        <w:t>tả</w:t>
      </w:r>
      <w:proofErr w:type="spellEnd"/>
      <w:r w:rsidRPr="00D20C9F">
        <w:rPr>
          <w:b/>
          <w:bCs/>
        </w:rPr>
        <w:t xml:space="preserve"> </w:t>
      </w:r>
      <w:proofErr w:type="spellStart"/>
      <w:r w:rsidRPr="00D20C9F">
        <w:rPr>
          <w:b/>
          <w:bCs/>
        </w:rPr>
        <w:t>ngắn</w:t>
      </w:r>
      <w:proofErr w:type="spellEnd"/>
      <w:r w:rsidRPr="00D20C9F">
        <w:rPr>
          <w:b/>
          <w:bCs/>
        </w:rPr>
        <w:t>:</w:t>
      </w:r>
      <w:r w:rsidRPr="00D20C9F">
        <w:t xml:space="preserve"> Cho </w:t>
      </w:r>
      <w:proofErr w:type="spellStart"/>
      <w:r w:rsidRPr="00D20C9F">
        <w:t>phép</w:t>
      </w:r>
      <w:proofErr w:type="spellEnd"/>
      <w:r w:rsidRPr="00D20C9F">
        <w:t xml:space="preserve"> </w:t>
      </w: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theo</w:t>
      </w:r>
      <w:proofErr w:type="spellEnd"/>
      <w:r w:rsidRPr="00D20C9F">
        <w:t xml:space="preserve"> </w:t>
      </w:r>
      <w:proofErr w:type="spellStart"/>
      <w:r w:rsidRPr="00D20C9F">
        <w:t>dõi</w:t>
      </w:r>
      <w:proofErr w:type="spellEnd"/>
      <w:r w:rsidRPr="00D20C9F">
        <w:t xml:space="preserve"> các </w:t>
      </w:r>
      <w:proofErr w:type="spellStart"/>
      <w:r w:rsidRPr="00D20C9F">
        <w:t>kế</w:t>
      </w:r>
      <w:proofErr w:type="spellEnd"/>
      <w:r w:rsidRPr="00D20C9F">
        <w:t xml:space="preserve"> </w:t>
      </w:r>
      <w:proofErr w:type="spellStart"/>
      <w:r w:rsidRPr="00D20C9F">
        <w:t>hoạch</w:t>
      </w:r>
      <w:proofErr w:type="spellEnd"/>
      <w:r w:rsidRPr="00D20C9F">
        <w:t xml:space="preserve">, </w:t>
      </w:r>
      <w:proofErr w:type="spellStart"/>
      <w:r w:rsidRPr="00D20C9F">
        <w:t>nhiệm</w:t>
      </w:r>
      <w:proofErr w:type="spellEnd"/>
      <w:r w:rsidRPr="00D20C9F">
        <w:t xml:space="preserve"> </w:t>
      </w:r>
      <w:proofErr w:type="spellStart"/>
      <w:r w:rsidRPr="00D20C9F">
        <w:t>vụ</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roofErr w:type="spellStart"/>
      <w:r w:rsidRPr="00D20C9F">
        <w:t>cây</w:t>
      </w:r>
      <w:proofErr w:type="spellEnd"/>
      <w:r w:rsidRPr="00D20C9F">
        <w:t xml:space="preserve"> </w:t>
      </w:r>
      <w:proofErr w:type="spellStart"/>
      <w:r w:rsidRPr="00D20C9F">
        <w:t>trồng</w:t>
      </w:r>
      <w:proofErr w:type="spellEnd"/>
      <w:r w:rsidRPr="00D20C9F">
        <w:t xml:space="preserve"> </w:t>
      </w:r>
      <w:proofErr w:type="spellStart"/>
      <w:r w:rsidRPr="00D20C9F">
        <w:t>cần</w:t>
      </w:r>
      <w:proofErr w:type="spellEnd"/>
      <w:r w:rsidRPr="00D20C9F">
        <w:t xml:space="preserve"> </w:t>
      </w:r>
      <w:proofErr w:type="spellStart"/>
      <w:r w:rsidRPr="00D20C9F">
        <w:t>thực</w:t>
      </w:r>
      <w:proofErr w:type="spellEnd"/>
      <w:r w:rsidRPr="00D20C9F">
        <w:t xml:space="preserve"> </w:t>
      </w:r>
      <w:proofErr w:type="spellStart"/>
      <w:r w:rsidRPr="00D20C9F">
        <w:t>hiện</w:t>
      </w:r>
      <w:proofErr w:type="spellEnd"/>
      <w:r w:rsidRPr="00D20C9F">
        <w:t>.</w:t>
      </w:r>
    </w:p>
    <w:p w14:paraId="6A1C8043" w14:textId="77777777" w:rsidR="00D20C9F" w:rsidRPr="00D20C9F" w:rsidRDefault="00D20C9F">
      <w:pPr>
        <w:numPr>
          <w:ilvl w:val="0"/>
          <w:numId w:val="20"/>
        </w:numPr>
        <w:spacing w:before="80" w:after="160"/>
      </w:pPr>
      <w:proofErr w:type="spellStart"/>
      <w:r w:rsidRPr="00D20C9F">
        <w:rPr>
          <w:b/>
          <w:bCs/>
        </w:rPr>
        <w:t>Tiền</w:t>
      </w:r>
      <w:proofErr w:type="spellEnd"/>
      <w:r w:rsidRPr="00D20C9F">
        <w:rPr>
          <w:b/>
          <w:bCs/>
        </w:rPr>
        <w:t xml:space="preserve">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đã</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w:t>
      </w:r>
      <w:proofErr w:type="spellStart"/>
      <w:r w:rsidRPr="00D20C9F">
        <w:t>thành</w:t>
      </w:r>
      <w:proofErr w:type="spellEnd"/>
      <w:r w:rsidRPr="00D20C9F">
        <w:t xml:space="preserve"> </w:t>
      </w:r>
      <w:proofErr w:type="spellStart"/>
      <w:r w:rsidRPr="00D20C9F">
        <w:t>công</w:t>
      </w:r>
      <w:proofErr w:type="spellEnd"/>
      <w:r w:rsidRPr="00D20C9F">
        <w:t xml:space="preserve"> </w:t>
      </w:r>
      <w:proofErr w:type="spellStart"/>
      <w:r w:rsidRPr="00D20C9F">
        <w:t>vào</w:t>
      </w:r>
      <w:proofErr w:type="spellEnd"/>
      <w:r w:rsidRPr="00D20C9F">
        <w:t xml:space="preserve"> </w:t>
      </w:r>
      <w:proofErr w:type="spellStart"/>
      <w:r w:rsidRPr="00D20C9F">
        <w:t>hệ</w:t>
      </w:r>
      <w:proofErr w:type="spellEnd"/>
      <w:r w:rsidRPr="00D20C9F">
        <w:t xml:space="preserve"> thống.</w:t>
      </w:r>
    </w:p>
    <w:p w14:paraId="62716B38" w14:textId="77777777" w:rsidR="00D20C9F" w:rsidRPr="00D20C9F" w:rsidRDefault="00D20C9F">
      <w:pPr>
        <w:numPr>
          <w:ilvl w:val="0"/>
          <w:numId w:val="20"/>
        </w:numPr>
        <w:spacing w:before="80" w:after="160"/>
      </w:pPr>
      <w:r w:rsidRPr="00D20C9F">
        <w:rPr>
          <w:b/>
          <w:bCs/>
        </w:rPr>
        <w:t xml:space="preserve">Hậu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Lịch</w:t>
      </w:r>
      <w:proofErr w:type="spellEnd"/>
      <w:r w:rsidRPr="00D20C9F">
        <w:t xml:space="preserve"> </w:t>
      </w:r>
      <w:proofErr w:type="spellStart"/>
      <w:r w:rsidRPr="00D20C9F">
        <w:t>công</w:t>
      </w:r>
      <w:proofErr w:type="spellEnd"/>
      <w:r w:rsidRPr="00D20C9F">
        <w:t xml:space="preserve"> </w:t>
      </w:r>
      <w:proofErr w:type="spellStart"/>
      <w:r w:rsidRPr="00D20C9F">
        <w:t>việc</w:t>
      </w:r>
      <w:proofErr w:type="spellEnd"/>
      <w:r w:rsidRPr="00D20C9F">
        <w:t xml:space="preserve"> </w:t>
      </w:r>
      <w:proofErr w:type="spellStart"/>
      <w:r w:rsidRPr="00D20C9F">
        <w:t>được</w:t>
      </w:r>
      <w:proofErr w:type="spellEnd"/>
      <w:r w:rsidRPr="00D20C9F">
        <w:t xml:space="preserve">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rõ</w:t>
      </w:r>
      <w:proofErr w:type="spellEnd"/>
      <w:r w:rsidRPr="00D20C9F">
        <w:t xml:space="preserve"> </w:t>
      </w:r>
      <w:proofErr w:type="spellStart"/>
      <w:r w:rsidRPr="00D20C9F">
        <w:t>ràng</w:t>
      </w:r>
      <w:proofErr w:type="spellEnd"/>
      <w:r w:rsidRPr="00D20C9F">
        <w:t xml:space="preserve"> </w:t>
      </w:r>
      <w:proofErr w:type="spellStart"/>
      <w:r w:rsidRPr="00D20C9F">
        <w:t>theo</w:t>
      </w:r>
      <w:proofErr w:type="spellEnd"/>
      <w:r w:rsidRPr="00D20C9F">
        <w:t xml:space="preserve"> các </w:t>
      </w:r>
      <w:proofErr w:type="spellStart"/>
      <w:r w:rsidRPr="00D20C9F">
        <w:t>tiêu</w:t>
      </w:r>
      <w:proofErr w:type="spellEnd"/>
      <w:r w:rsidRPr="00D20C9F">
        <w:t xml:space="preserve"> </w:t>
      </w:r>
      <w:proofErr w:type="spellStart"/>
      <w:r w:rsidRPr="00D20C9F">
        <w:t>chí</w:t>
      </w:r>
      <w:proofErr w:type="spellEnd"/>
      <w:r w:rsidRPr="00D20C9F">
        <w:t xml:space="preserve"> </w:t>
      </w:r>
      <w:proofErr w:type="spellStart"/>
      <w:r w:rsidRPr="00D20C9F">
        <w:t>tra</w:t>
      </w:r>
      <w:proofErr w:type="spellEnd"/>
      <w:r w:rsidRPr="00D20C9F">
        <w:t xml:space="preserve"> </w:t>
      </w:r>
      <w:proofErr w:type="spellStart"/>
      <w:r w:rsidRPr="00D20C9F">
        <w:t>cứu</w:t>
      </w:r>
      <w:proofErr w:type="spellEnd"/>
      <w:r w:rsidRPr="00D20C9F">
        <w:t>.</w:t>
      </w:r>
    </w:p>
    <w:p w14:paraId="342B3E3A" w14:textId="77777777" w:rsidR="00D20C9F" w:rsidRPr="00D20C9F" w:rsidRDefault="00D20C9F">
      <w:pPr>
        <w:numPr>
          <w:ilvl w:val="0"/>
          <w:numId w:val="20"/>
        </w:numPr>
        <w:spacing w:before="80" w:after="160"/>
      </w:pPr>
      <w:proofErr w:type="spellStart"/>
      <w:r w:rsidRPr="00D20C9F">
        <w:rPr>
          <w:b/>
          <w:bCs/>
        </w:rPr>
        <w:t>Luồng</w:t>
      </w:r>
      <w:proofErr w:type="spellEnd"/>
      <w:r w:rsidRPr="00D20C9F">
        <w:rPr>
          <w:b/>
          <w:bCs/>
        </w:rPr>
        <w:t xml:space="preserve"> </w:t>
      </w:r>
      <w:proofErr w:type="spellStart"/>
      <w:r w:rsidRPr="00D20C9F">
        <w:rPr>
          <w:b/>
          <w:bCs/>
        </w:rPr>
        <w:t>sự</w:t>
      </w:r>
      <w:proofErr w:type="spellEnd"/>
      <w:r w:rsidRPr="00D20C9F">
        <w:rPr>
          <w:b/>
          <w:bCs/>
        </w:rPr>
        <w:t xml:space="preserve"> </w:t>
      </w:r>
      <w:proofErr w:type="spellStart"/>
      <w:r w:rsidRPr="00D20C9F">
        <w:rPr>
          <w:b/>
          <w:bCs/>
        </w:rPr>
        <w:t>kiện</w:t>
      </w:r>
      <w:proofErr w:type="spellEnd"/>
      <w:r w:rsidRPr="00D20C9F">
        <w:rPr>
          <w:b/>
          <w:bCs/>
        </w:rPr>
        <w:t xml:space="preserve"> </w:t>
      </w:r>
      <w:proofErr w:type="spellStart"/>
      <w:r w:rsidRPr="00D20C9F">
        <w:rPr>
          <w:b/>
          <w:bCs/>
        </w:rPr>
        <w:t>chính</w:t>
      </w:r>
      <w:proofErr w:type="spellEnd"/>
      <w:r w:rsidRPr="00D20C9F">
        <w:rPr>
          <w:b/>
          <w:bCs/>
        </w:rPr>
        <w:t xml:space="preserve"> (Basic Flow):</w:t>
      </w:r>
    </w:p>
    <w:p w14:paraId="79FF0CB6" w14:textId="77777777" w:rsidR="00D20C9F" w:rsidRPr="00D20C9F" w:rsidRDefault="00D20C9F">
      <w:pPr>
        <w:numPr>
          <w:ilvl w:val="1"/>
          <w:numId w:val="20"/>
        </w:numPr>
        <w:spacing w:before="80" w:after="160"/>
      </w:pP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truy</w:t>
      </w:r>
      <w:proofErr w:type="spellEnd"/>
      <w:r w:rsidRPr="00D20C9F">
        <w:t xml:space="preserve"> </w:t>
      </w:r>
      <w:proofErr w:type="spellStart"/>
      <w:r w:rsidRPr="00D20C9F">
        <w:t>cập</w:t>
      </w:r>
      <w:proofErr w:type="spellEnd"/>
      <w:r w:rsidRPr="00D20C9F">
        <w:t xml:space="preserve"> </w:t>
      </w:r>
      <w:proofErr w:type="spellStart"/>
      <w:r w:rsidRPr="00D20C9F">
        <w:t>vào</w:t>
      </w:r>
      <w:proofErr w:type="spellEnd"/>
      <w:r w:rsidRPr="00D20C9F">
        <w:t xml:space="preserve"> </w:t>
      </w:r>
      <w:proofErr w:type="spellStart"/>
      <w:r w:rsidRPr="00D20C9F">
        <w:t>chức</w:t>
      </w:r>
      <w:proofErr w:type="spellEnd"/>
      <w:r w:rsidRPr="00D20C9F">
        <w:t xml:space="preserve"> </w:t>
      </w:r>
      <w:proofErr w:type="spellStart"/>
      <w:r w:rsidRPr="00D20C9F">
        <w:t>năng</w:t>
      </w:r>
      <w:proofErr w:type="spellEnd"/>
      <w:r w:rsidRPr="00D20C9F">
        <w:t xml:space="preserve"> "Xem </w:t>
      </w:r>
      <w:proofErr w:type="spellStart"/>
      <w:r w:rsidRPr="00D20C9F">
        <w:t>lịch</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w:t>
      </w:r>
    </w:p>
    <w:p w14:paraId="4897938F" w14:textId="77777777" w:rsidR="00D20C9F" w:rsidRPr="00D20C9F" w:rsidRDefault="00D20C9F">
      <w:pPr>
        <w:numPr>
          <w:ilvl w:val="1"/>
          <w:numId w:val="20"/>
        </w:numPr>
        <w:spacing w:before="80" w:after="160"/>
      </w:pPr>
      <w:proofErr w:type="spellStart"/>
      <w:r w:rsidRPr="00D20C9F">
        <w:t>Hệ</w:t>
      </w:r>
      <w:proofErr w:type="spellEnd"/>
      <w:r w:rsidRPr="00D20C9F">
        <w:t xml:space="preserve"> thống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danh</w:t>
      </w:r>
      <w:proofErr w:type="spellEnd"/>
      <w:r w:rsidRPr="00D20C9F">
        <w:t xml:space="preserve"> </w:t>
      </w:r>
      <w:proofErr w:type="spellStart"/>
      <w:r w:rsidRPr="00D20C9F">
        <w:t>sách</w:t>
      </w:r>
      <w:proofErr w:type="spellEnd"/>
      <w:r w:rsidRPr="00D20C9F">
        <w:t xml:space="preserve"> </w:t>
      </w:r>
      <w:proofErr w:type="spellStart"/>
      <w:r w:rsidRPr="00D20C9F">
        <w:t>công</w:t>
      </w:r>
      <w:proofErr w:type="spellEnd"/>
      <w:r w:rsidRPr="00D20C9F">
        <w:t xml:space="preserve"> </w:t>
      </w:r>
      <w:proofErr w:type="spellStart"/>
      <w:r w:rsidRPr="00D20C9F">
        <w:t>việc</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roofErr w:type="spellStart"/>
      <w:r w:rsidRPr="00D20C9F">
        <w:t>tổng</w:t>
      </w:r>
      <w:proofErr w:type="spellEnd"/>
      <w:r w:rsidRPr="00D20C9F">
        <w:t xml:space="preserve"> </w:t>
      </w:r>
      <w:proofErr w:type="spellStart"/>
      <w:r w:rsidRPr="00D20C9F">
        <w:t>quan</w:t>
      </w:r>
      <w:proofErr w:type="spellEnd"/>
      <w:r w:rsidRPr="00D20C9F">
        <w:t>.</w:t>
      </w:r>
    </w:p>
    <w:p w14:paraId="7A04AF16" w14:textId="77777777" w:rsidR="00D20C9F" w:rsidRPr="00D20C9F" w:rsidRDefault="00D20C9F">
      <w:pPr>
        <w:numPr>
          <w:ilvl w:val="1"/>
          <w:numId w:val="20"/>
        </w:numPr>
        <w:spacing w:before="80" w:after="160"/>
      </w:pPr>
      <w:proofErr w:type="spellStart"/>
      <w:r w:rsidRPr="00D20C9F">
        <w:t>Nhân</w:t>
      </w:r>
      <w:proofErr w:type="spellEnd"/>
      <w:r w:rsidRPr="00D20C9F">
        <w:t xml:space="preserve"> </w:t>
      </w:r>
      <w:proofErr w:type="spellStart"/>
      <w:r w:rsidRPr="00D20C9F">
        <w:t>viên</w:t>
      </w:r>
      <w:proofErr w:type="spellEnd"/>
      <w:r w:rsidRPr="00D20C9F">
        <w:t xml:space="preserve"> </w:t>
      </w:r>
      <w:proofErr w:type="spellStart"/>
      <w:r w:rsidRPr="00D20C9F">
        <w:t>tùy</w:t>
      </w:r>
      <w:proofErr w:type="spellEnd"/>
      <w:r w:rsidRPr="00D20C9F">
        <w:t xml:space="preserve"> </w:t>
      </w:r>
      <w:proofErr w:type="spellStart"/>
      <w:r w:rsidRPr="00D20C9F">
        <w:t>chọn</w:t>
      </w:r>
      <w:proofErr w:type="spellEnd"/>
      <w:r w:rsidRPr="00D20C9F">
        <w:t xml:space="preserve"> các </w:t>
      </w:r>
      <w:proofErr w:type="spellStart"/>
      <w:r w:rsidRPr="00D20C9F">
        <w:t>chế</w:t>
      </w:r>
      <w:proofErr w:type="spellEnd"/>
      <w:r w:rsidRPr="00D20C9F">
        <w:t xml:space="preserve"> </w:t>
      </w:r>
      <w:proofErr w:type="spellStart"/>
      <w:r w:rsidRPr="00D20C9F">
        <w:t>độ</w:t>
      </w:r>
      <w:proofErr w:type="spellEnd"/>
      <w:r w:rsidRPr="00D20C9F">
        <w:t xml:space="preserve"> </w:t>
      </w:r>
      <w:proofErr w:type="spellStart"/>
      <w:r w:rsidRPr="00D20C9F">
        <w:t>xem</w:t>
      </w:r>
      <w:proofErr w:type="spellEnd"/>
      <w:r w:rsidRPr="00D20C9F">
        <w:t xml:space="preserve"> </w:t>
      </w:r>
      <w:proofErr w:type="spellStart"/>
      <w:r w:rsidRPr="00D20C9F">
        <w:t>mở</w:t>
      </w:r>
      <w:proofErr w:type="spellEnd"/>
      <w:r w:rsidRPr="00D20C9F">
        <w:t xml:space="preserve"> </w:t>
      </w:r>
      <w:proofErr w:type="spellStart"/>
      <w:r w:rsidRPr="00D20C9F">
        <w:t>rộng</w:t>
      </w:r>
      <w:proofErr w:type="spellEnd"/>
      <w:r w:rsidRPr="00D20C9F">
        <w:t>:</w:t>
      </w:r>
    </w:p>
    <w:p w14:paraId="20BDCC8A" w14:textId="77777777" w:rsidR="00D20C9F" w:rsidRPr="00D20C9F" w:rsidRDefault="00D20C9F">
      <w:pPr>
        <w:numPr>
          <w:ilvl w:val="2"/>
          <w:numId w:val="20"/>
        </w:numPr>
        <w:spacing w:before="80" w:after="160"/>
      </w:pPr>
      <w:r w:rsidRPr="00D20C9F">
        <w:rPr>
          <w:b/>
          <w:bCs/>
        </w:rPr>
        <w:t xml:space="preserve">Xem </w:t>
      </w:r>
      <w:proofErr w:type="spellStart"/>
      <w:r w:rsidRPr="00D20C9F">
        <w:rPr>
          <w:b/>
          <w:bCs/>
        </w:rPr>
        <w:t>ngày</w:t>
      </w:r>
      <w:proofErr w:type="spellEnd"/>
      <w:r w:rsidRPr="00D20C9F">
        <w:rPr>
          <w:b/>
          <w:bCs/>
        </w:rPr>
        <w:t>:</w:t>
      </w:r>
      <w:r w:rsidRPr="00D20C9F">
        <w:t xml:space="preserve"> </w:t>
      </w:r>
      <w:proofErr w:type="spellStart"/>
      <w:r w:rsidRPr="00D20C9F">
        <w:t>Lọc</w:t>
      </w:r>
      <w:proofErr w:type="spellEnd"/>
      <w:r w:rsidRPr="00D20C9F">
        <w:t xml:space="preserve"> </w:t>
      </w:r>
      <w:proofErr w:type="spellStart"/>
      <w:r w:rsidRPr="00D20C9F">
        <w:t>danh</w:t>
      </w:r>
      <w:proofErr w:type="spellEnd"/>
      <w:r w:rsidRPr="00D20C9F">
        <w:t xml:space="preserve"> </w:t>
      </w:r>
      <w:proofErr w:type="spellStart"/>
      <w:r w:rsidRPr="00D20C9F">
        <w:t>sách</w:t>
      </w:r>
      <w:proofErr w:type="spellEnd"/>
      <w:r w:rsidRPr="00D20C9F">
        <w:t xml:space="preserve"> </w:t>
      </w:r>
      <w:proofErr w:type="spellStart"/>
      <w:r w:rsidRPr="00D20C9F">
        <w:t>công</w:t>
      </w:r>
      <w:proofErr w:type="spellEnd"/>
      <w:r w:rsidRPr="00D20C9F">
        <w:t xml:space="preserve"> </w:t>
      </w:r>
      <w:proofErr w:type="spellStart"/>
      <w:r w:rsidRPr="00D20C9F">
        <w:t>việc</w:t>
      </w:r>
      <w:proofErr w:type="spellEnd"/>
      <w:r w:rsidRPr="00D20C9F">
        <w:t xml:space="preserve"> </w:t>
      </w:r>
      <w:proofErr w:type="spellStart"/>
      <w:r w:rsidRPr="00D20C9F">
        <w:t>cần</w:t>
      </w:r>
      <w:proofErr w:type="spellEnd"/>
      <w:r w:rsidRPr="00D20C9F">
        <w:t xml:space="preserve"> </w:t>
      </w:r>
      <w:proofErr w:type="spellStart"/>
      <w:r w:rsidRPr="00D20C9F">
        <w:t>làm</w:t>
      </w:r>
      <w:proofErr w:type="spellEnd"/>
      <w:r w:rsidRPr="00D20C9F">
        <w:t xml:space="preserve"> </w:t>
      </w:r>
      <w:proofErr w:type="spellStart"/>
      <w:r w:rsidRPr="00D20C9F">
        <w:t>theo</w:t>
      </w:r>
      <w:proofErr w:type="spellEnd"/>
      <w:r w:rsidRPr="00D20C9F">
        <w:t xml:space="preserve"> </w:t>
      </w:r>
      <w:proofErr w:type="spellStart"/>
      <w:r w:rsidRPr="00D20C9F">
        <w:t>ngày</w:t>
      </w:r>
      <w:proofErr w:type="spellEnd"/>
      <w:r w:rsidRPr="00D20C9F">
        <w:t xml:space="preserve"> </w:t>
      </w:r>
      <w:proofErr w:type="spellStart"/>
      <w:r w:rsidRPr="00D20C9F">
        <w:t>cụ</w:t>
      </w:r>
      <w:proofErr w:type="spellEnd"/>
      <w:r w:rsidRPr="00D20C9F">
        <w:t xml:space="preserve"> </w:t>
      </w:r>
      <w:proofErr w:type="spellStart"/>
      <w:r w:rsidRPr="00D20C9F">
        <w:t>thể</w:t>
      </w:r>
      <w:proofErr w:type="spellEnd"/>
      <w:r w:rsidRPr="00D20C9F">
        <w:t xml:space="preserve"> (</w:t>
      </w:r>
      <w:proofErr w:type="spellStart"/>
      <w:r w:rsidRPr="00D20C9F">
        <w:t>ngày</w:t>
      </w:r>
      <w:proofErr w:type="spellEnd"/>
      <w:r w:rsidRPr="00D20C9F">
        <w:t xml:space="preserve"> </w:t>
      </w:r>
      <w:proofErr w:type="spellStart"/>
      <w:r w:rsidRPr="00D20C9F">
        <w:t>hiện</w:t>
      </w:r>
      <w:proofErr w:type="spellEnd"/>
      <w:r w:rsidRPr="00D20C9F">
        <w:t xml:space="preserve"> </w:t>
      </w:r>
      <w:proofErr w:type="spellStart"/>
      <w:r w:rsidRPr="00D20C9F">
        <w:t>tại</w:t>
      </w:r>
      <w:proofErr w:type="spellEnd"/>
      <w:r w:rsidRPr="00D20C9F">
        <w:t xml:space="preserve">, </w:t>
      </w:r>
      <w:proofErr w:type="spellStart"/>
      <w:r w:rsidRPr="00D20C9F">
        <w:t>hôm</w:t>
      </w:r>
      <w:proofErr w:type="spellEnd"/>
      <w:r w:rsidRPr="00D20C9F">
        <w:t xml:space="preserve"> qua, </w:t>
      </w:r>
      <w:proofErr w:type="spellStart"/>
      <w:r w:rsidRPr="00D20C9F">
        <w:t>hôm</w:t>
      </w:r>
      <w:proofErr w:type="spellEnd"/>
      <w:r w:rsidRPr="00D20C9F">
        <w:t xml:space="preserve"> nay, </w:t>
      </w:r>
      <w:proofErr w:type="spellStart"/>
      <w:r w:rsidRPr="00D20C9F">
        <w:t>tuần</w:t>
      </w:r>
      <w:proofErr w:type="spellEnd"/>
      <w:r w:rsidRPr="00D20C9F">
        <w:t xml:space="preserve"> </w:t>
      </w:r>
      <w:proofErr w:type="spellStart"/>
      <w:r w:rsidRPr="00D20C9F">
        <w:t>này</w:t>
      </w:r>
      <w:proofErr w:type="spellEnd"/>
      <w:r w:rsidRPr="00D20C9F">
        <w:t>).</w:t>
      </w:r>
    </w:p>
    <w:p w14:paraId="2C5C9330" w14:textId="77777777" w:rsidR="00D20C9F" w:rsidRPr="00D20C9F" w:rsidRDefault="00D20C9F">
      <w:pPr>
        <w:numPr>
          <w:ilvl w:val="2"/>
          <w:numId w:val="20"/>
        </w:numPr>
        <w:spacing w:before="80" w:after="160"/>
      </w:pPr>
      <w:r w:rsidRPr="00D20C9F">
        <w:rPr>
          <w:b/>
          <w:bCs/>
        </w:rPr>
        <w:t xml:space="preserve">Xem </w:t>
      </w:r>
      <w:proofErr w:type="spellStart"/>
      <w:r w:rsidRPr="00D20C9F">
        <w:rPr>
          <w:b/>
          <w:bCs/>
        </w:rPr>
        <w:t>theo</w:t>
      </w:r>
      <w:proofErr w:type="spellEnd"/>
      <w:r w:rsidRPr="00D20C9F">
        <w:rPr>
          <w:b/>
          <w:bCs/>
        </w:rPr>
        <w:t xml:space="preserve"> </w:t>
      </w:r>
      <w:proofErr w:type="spellStart"/>
      <w:r w:rsidRPr="00D20C9F">
        <w:rPr>
          <w:b/>
          <w:bCs/>
        </w:rPr>
        <w:t>lô</w:t>
      </w:r>
      <w:proofErr w:type="spellEnd"/>
      <w:r w:rsidRPr="00D20C9F">
        <w:rPr>
          <w:b/>
          <w:bCs/>
        </w:rPr>
        <w:t>:</w:t>
      </w:r>
      <w:r w:rsidRPr="00D20C9F">
        <w:t xml:space="preserve"> </w:t>
      </w:r>
      <w:proofErr w:type="spellStart"/>
      <w:r w:rsidRPr="00D20C9F">
        <w:t>Lọc</w:t>
      </w:r>
      <w:proofErr w:type="spellEnd"/>
      <w:r w:rsidRPr="00D20C9F">
        <w:t xml:space="preserve"> </w:t>
      </w:r>
      <w:proofErr w:type="spellStart"/>
      <w:r w:rsidRPr="00D20C9F">
        <w:t>công</w:t>
      </w:r>
      <w:proofErr w:type="spellEnd"/>
      <w:r w:rsidRPr="00D20C9F">
        <w:t xml:space="preserve"> </w:t>
      </w:r>
      <w:proofErr w:type="spellStart"/>
      <w:r w:rsidRPr="00D20C9F">
        <w:t>việc</w:t>
      </w:r>
      <w:proofErr w:type="spellEnd"/>
      <w:r w:rsidRPr="00D20C9F">
        <w:t xml:space="preserve"> </w:t>
      </w:r>
      <w:proofErr w:type="spellStart"/>
      <w:r w:rsidRPr="00D20C9F">
        <w:t>theo</w:t>
      </w:r>
      <w:proofErr w:type="spellEnd"/>
      <w:r w:rsidRPr="00D20C9F">
        <w:t xml:space="preserve"> </w:t>
      </w:r>
      <w:proofErr w:type="spellStart"/>
      <w:r w:rsidRPr="00D20C9F">
        <w:t>từng</w:t>
      </w:r>
      <w:proofErr w:type="spellEnd"/>
      <w:r w:rsidRPr="00D20C9F">
        <w:t xml:space="preserve"> </w:t>
      </w:r>
      <w:proofErr w:type="spellStart"/>
      <w:r w:rsidRPr="00D20C9F">
        <w:t>lô</w:t>
      </w:r>
      <w:proofErr w:type="spellEnd"/>
      <w:r w:rsidRPr="00D20C9F">
        <w:t xml:space="preserve"> </w:t>
      </w:r>
      <w:proofErr w:type="spellStart"/>
      <w:r w:rsidRPr="00D20C9F">
        <w:t>trồng</w:t>
      </w:r>
      <w:proofErr w:type="spellEnd"/>
      <w:r w:rsidRPr="00D20C9F">
        <w:t xml:space="preserve"> </w:t>
      </w:r>
      <w:proofErr w:type="spellStart"/>
      <w:r w:rsidRPr="00D20C9F">
        <w:t>được</w:t>
      </w:r>
      <w:proofErr w:type="spellEnd"/>
      <w:r w:rsidRPr="00D20C9F">
        <w:t xml:space="preserve"> </w:t>
      </w:r>
      <w:proofErr w:type="spellStart"/>
      <w:r w:rsidRPr="00D20C9F">
        <w:t>phân</w:t>
      </w:r>
      <w:proofErr w:type="spellEnd"/>
      <w:r w:rsidRPr="00D20C9F">
        <w:t xml:space="preserve"> </w:t>
      </w:r>
      <w:proofErr w:type="spellStart"/>
      <w:r w:rsidRPr="00D20C9F">
        <w:t>công</w:t>
      </w:r>
      <w:proofErr w:type="spellEnd"/>
      <w:r w:rsidRPr="00D20C9F">
        <w:t>.</w:t>
      </w:r>
    </w:p>
    <w:p w14:paraId="76877618" w14:textId="77777777" w:rsidR="00D20C9F" w:rsidRPr="00D20C9F" w:rsidRDefault="00D20C9F">
      <w:pPr>
        <w:numPr>
          <w:ilvl w:val="2"/>
          <w:numId w:val="20"/>
        </w:numPr>
        <w:spacing w:before="80" w:after="160"/>
      </w:pPr>
      <w:r w:rsidRPr="00D20C9F">
        <w:rPr>
          <w:b/>
          <w:bCs/>
        </w:rPr>
        <w:t xml:space="preserve">Xem </w:t>
      </w:r>
      <w:proofErr w:type="spellStart"/>
      <w:r w:rsidRPr="00D20C9F">
        <w:rPr>
          <w:b/>
          <w:bCs/>
        </w:rPr>
        <w:t>nội</w:t>
      </w:r>
      <w:proofErr w:type="spellEnd"/>
      <w:r w:rsidRPr="00D20C9F">
        <w:rPr>
          <w:b/>
          <w:bCs/>
        </w:rPr>
        <w:t xml:space="preserve"> dung </w:t>
      </w:r>
      <w:proofErr w:type="spellStart"/>
      <w:r w:rsidRPr="00D20C9F">
        <w:rPr>
          <w:b/>
          <w:bCs/>
        </w:rPr>
        <w:t>công</w:t>
      </w:r>
      <w:proofErr w:type="spellEnd"/>
      <w:r w:rsidRPr="00D20C9F">
        <w:rPr>
          <w:b/>
          <w:bCs/>
        </w:rPr>
        <w:t xml:space="preserve"> </w:t>
      </w:r>
      <w:proofErr w:type="spellStart"/>
      <w:r w:rsidRPr="00D20C9F">
        <w:rPr>
          <w:b/>
          <w:bCs/>
        </w:rPr>
        <w:t>việc</w:t>
      </w:r>
      <w:proofErr w:type="spellEnd"/>
      <w:r w:rsidRPr="00D20C9F">
        <w:rPr>
          <w:b/>
          <w:bCs/>
        </w:rPr>
        <w:t>:</w:t>
      </w:r>
      <w:r w:rsidRPr="00D20C9F">
        <w:t xml:space="preserve"> </w:t>
      </w:r>
      <w:proofErr w:type="spellStart"/>
      <w:r w:rsidRPr="00D20C9F">
        <w:t>Nhấp</w:t>
      </w:r>
      <w:proofErr w:type="spellEnd"/>
      <w:r w:rsidRPr="00D20C9F">
        <w:t xml:space="preserve"> </w:t>
      </w:r>
      <w:proofErr w:type="spellStart"/>
      <w:r w:rsidRPr="00D20C9F">
        <w:t>vào</w:t>
      </w:r>
      <w:proofErr w:type="spellEnd"/>
      <w:r w:rsidRPr="00D20C9F">
        <w:t xml:space="preserve"> </w:t>
      </w:r>
      <w:proofErr w:type="spellStart"/>
      <w:r w:rsidRPr="00D20C9F">
        <w:t>từng</w:t>
      </w:r>
      <w:proofErr w:type="spellEnd"/>
      <w:r w:rsidRPr="00D20C9F">
        <w:t xml:space="preserve"> </w:t>
      </w:r>
      <w:proofErr w:type="spellStart"/>
      <w:r w:rsidRPr="00D20C9F">
        <w:t>công</w:t>
      </w:r>
      <w:proofErr w:type="spellEnd"/>
      <w:r w:rsidRPr="00D20C9F">
        <w:t xml:space="preserve"> </w:t>
      </w:r>
      <w:proofErr w:type="spellStart"/>
      <w:r w:rsidRPr="00D20C9F">
        <w:t>việc</w:t>
      </w:r>
      <w:proofErr w:type="spellEnd"/>
      <w:r w:rsidRPr="00D20C9F">
        <w:t xml:space="preserve"> </w:t>
      </w:r>
      <w:proofErr w:type="spellStart"/>
      <w:r w:rsidRPr="00D20C9F">
        <w:t>cụ</w:t>
      </w:r>
      <w:proofErr w:type="spellEnd"/>
      <w:r w:rsidRPr="00D20C9F">
        <w:t xml:space="preserve"> </w:t>
      </w:r>
      <w:proofErr w:type="spellStart"/>
      <w:r w:rsidRPr="00D20C9F">
        <w:t>thể</w:t>
      </w:r>
      <w:proofErr w:type="spellEnd"/>
      <w:r w:rsidRPr="00D20C9F">
        <w:t xml:space="preserve"> </w:t>
      </w:r>
      <w:proofErr w:type="spellStart"/>
      <w:r w:rsidRPr="00D20C9F">
        <w:t>để</w:t>
      </w:r>
      <w:proofErr w:type="spellEnd"/>
      <w:r w:rsidRPr="00D20C9F">
        <w:t xml:space="preserve"> </w:t>
      </w:r>
      <w:proofErr w:type="spellStart"/>
      <w:r w:rsidRPr="00D20C9F">
        <w:t>xem</w:t>
      </w:r>
      <w:proofErr w:type="spellEnd"/>
      <w:r w:rsidRPr="00D20C9F">
        <w:t xml:space="preserve"> chi </w:t>
      </w:r>
      <w:proofErr w:type="spellStart"/>
      <w:r w:rsidRPr="00D20C9F">
        <w:t>tiết</w:t>
      </w:r>
      <w:proofErr w:type="spellEnd"/>
      <w:r w:rsidRPr="00D20C9F">
        <w:t xml:space="preserve"> </w:t>
      </w:r>
      <w:proofErr w:type="spellStart"/>
      <w:r w:rsidRPr="00D20C9F">
        <w:t>hướng</w:t>
      </w:r>
      <w:proofErr w:type="spellEnd"/>
      <w:r w:rsidRPr="00D20C9F">
        <w:t xml:space="preserve"> </w:t>
      </w:r>
      <w:proofErr w:type="spellStart"/>
      <w:r w:rsidRPr="00D20C9F">
        <w:t>dẫn</w:t>
      </w:r>
      <w:proofErr w:type="spellEnd"/>
      <w:r w:rsidRPr="00D20C9F">
        <w:t xml:space="preserve">, </w:t>
      </w:r>
      <w:proofErr w:type="spellStart"/>
      <w:r w:rsidRPr="00D20C9F">
        <w:t>quy</w:t>
      </w:r>
      <w:proofErr w:type="spellEnd"/>
      <w:r w:rsidRPr="00D20C9F">
        <w:t xml:space="preserve"> </w:t>
      </w:r>
      <w:proofErr w:type="spellStart"/>
      <w:r w:rsidRPr="00D20C9F">
        <w:t>trình</w:t>
      </w:r>
      <w:proofErr w:type="spellEnd"/>
      <w:r w:rsidRPr="00D20C9F">
        <w:t xml:space="preserve">, </w:t>
      </w:r>
      <w:proofErr w:type="spellStart"/>
      <w:r w:rsidRPr="00D20C9F">
        <w:t>loại</w:t>
      </w:r>
      <w:proofErr w:type="spellEnd"/>
      <w:r w:rsidRPr="00D20C9F">
        <w:t xml:space="preserve"> </w:t>
      </w:r>
      <w:proofErr w:type="spellStart"/>
      <w:r w:rsidRPr="00D20C9F">
        <w:t>vật</w:t>
      </w:r>
      <w:proofErr w:type="spellEnd"/>
      <w:r w:rsidRPr="00D20C9F">
        <w:t xml:space="preserve"> </w:t>
      </w:r>
      <w:proofErr w:type="spellStart"/>
      <w:r w:rsidRPr="00D20C9F">
        <w:t>tư</w:t>
      </w:r>
      <w:proofErr w:type="spellEnd"/>
      <w:r w:rsidRPr="00D20C9F">
        <w:t xml:space="preserve"> và </w:t>
      </w:r>
      <w:proofErr w:type="spellStart"/>
      <w:r w:rsidRPr="00D20C9F">
        <w:t>liều</w:t>
      </w:r>
      <w:proofErr w:type="spellEnd"/>
      <w:r w:rsidRPr="00D20C9F">
        <w:t xml:space="preserve"> </w:t>
      </w:r>
      <w:proofErr w:type="spellStart"/>
      <w:r w:rsidRPr="00D20C9F">
        <w:t>lượng</w:t>
      </w:r>
      <w:proofErr w:type="spellEnd"/>
      <w:r w:rsidRPr="00D20C9F">
        <w:t xml:space="preserve"> </w:t>
      </w:r>
      <w:proofErr w:type="spellStart"/>
      <w:r w:rsidRPr="00D20C9F">
        <w:t>cần</w:t>
      </w:r>
      <w:proofErr w:type="spellEnd"/>
      <w:r w:rsidRPr="00D20C9F">
        <w:t xml:space="preserve"> </w:t>
      </w:r>
      <w:proofErr w:type="spellStart"/>
      <w:r w:rsidRPr="00D20C9F">
        <w:t>sử</w:t>
      </w:r>
      <w:proofErr w:type="spellEnd"/>
      <w:r w:rsidRPr="00D20C9F">
        <w:t xml:space="preserve"> dụng.</w:t>
      </w:r>
    </w:p>
    <w:p w14:paraId="45CA78DF" w14:textId="77777777" w:rsidR="00D20C9F" w:rsidRPr="00D20C9F" w:rsidRDefault="00D20C9F">
      <w:pPr>
        <w:numPr>
          <w:ilvl w:val="0"/>
          <w:numId w:val="20"/>
        </w:numPr>
        <w:spacing w:before="80" w:after="160"/>
      </w:pPr>
      <w:proofErr w:type="spellStart"/>
      <w:r w:rsidRPr="00D20C9F">
        <w:rPr>
          <w:b/>
          <w:bCs/>
        </w:rPr>
        <w:t>Luồng</w:t>
      </w:r>
      <w:proofErr w:type="spellEnd"/>
      <w:r w:rsidRPr="00D20C9F">
        <w:rPr>
          <w:b/>
          <w:bCs/>
        </w:rPr>
        <w:t xml:space="preserve"> </w:t>
      </w:r>
      <w:proofErr w:type="spellStart"/>
      <w:r w:rsidRPr="00D20C9F">
        <w:rPr>
          <w:b/>
          <w:bCs/>
        </w:rPr>
        <w:t>ngoại</w:t>
      </w:r>
      <w:proofErr w:type="spellEnd"/>
      <w:r w:rsidRPr="00D20C9F">
        <w:rPr>
          <w:b/>
          <w:bCs/>
        </w:rPr>
        <w:t xml:space="preserve"> </w:t>
      </w:r>
      <w:proofErr w:type="spellStart"/>
      <w:r w:rsidRPr="00D20C9F">
        <w:rPr>
          <w:b/>
          <w:bCs/>
        </w:rPr>
        <w:t>lệ</w:t>
      </w:r>
      <w:proofErr w:type="spellEnd"/>
      <w:r w:rsidRPr="00D20C9F">
        <w:rPr>
          <w:b/>
          <w:bCs/>
        </w:rPr>
        <w:t xml:space="preserve"> (Alternative Flow):</w:t>
      </w:r>
    </w:p>
    <w:p w14:paraId="038BCA1F" w14:textId="77777777" w:rsidR="00D20C9F" w:rsidRPr="00D20C9F" w:rsidRDefault="00D20C9F">
      <w:pPr>
        <w:numPr>
          <w:ilvl w:val="1"/>
          <w:numId w:val="21"/>
        </w:numPr>
        <w:spacing w:before="80" w:after="160"/>
      </w:pPr>
      <w:r w:rsidRPr="00D20C9F">
        <w:rPr>
          <w:b/>
          <w:bCs/>
        </w:rPr>
        <w:t xml:space="preserve">2a. Không </w:t>
      </w:r>
      <w:proofErr w:type="spellStart"/>
      <w:r w:rsidRPr="00D20C9F">
        <w:rPr>
          <w:b/>
          <w:bCs/>
        </w:rPr>
        <w:t>có</w:t>
      </w:r>
      <w:proofErr w:type="spellEnd"/>
      <w:r w:rsidRPr="00D20C9F">
        <w:rPr>
          <w:b/>
          <w:bCs/>
        </w:rPr>
        <w:t xml:space="preserve"> </w:t>
      </w:r>
      <w:proofErr w:type="spellStart"/>
      <w:r w:rsidRPr="00D20C9F">
        <w:rPr>
          <w:b/>
          <w:bCs/>
        </w:rPr>
        <w:t>công</w:t>
      </w:r>
      <w:proofErr w:type="spellEnd"/>
      <w:r w:rsidRPr="00D20C9F">
        <w:rPr>
          <w:b/>
          <w:bCs/>
        </w:rPr>
        <w:t xml:space="preserve"> </w:t>
      </w:r>
      <w:proofErr w:type="spellStart"/>
      <w:r w:rsidRPr="00D20C9F">
        <w:rPr>
          <w:b/>
          <w:bCs/>
        </w:rPr>
        <w:t>việc</w:t>
      </w:r>
      <w:proofErr w:type="spellEnd"/>
      <w:r w:rsidRPr="00D20C9F">
        <w:rPr>
          <w:b/>
          <w:bCs/>
        </w:rPr>
        <w:t xml:space="preserve"> trong </w:t>
      </w:r>
      <w:proofErr w:type="spellStart"/>
      <w:r w:rsidRPr="00D20C9F">
        <w:rPr>
          <w:b/>
          <w:bCs/>
        </w:rPr>
        <w:t>ngày</w:t>
      </w:r>
      <w:proofErr w:type="spellEnd"/>
      <w:r w:rsidRPr="00D20C9F">
        <w:rPr>
          <w:b/>
          <w:bCs/>
        </w:rPr>
        <w:t>/</w:t>
      </w:r>
      <w:proofErr w:type="spellStart"/>
      <w:r w:rsidRPr="00D20C9F">
        <w:rPr>
          <w:b/>
          <w:bCs/>
        </w:rPr>
        <w:t>lô</w:t>
      </w:r>
      <w:proofErr w:type="spellEnd"/>
      <w:r w:rsidRPr="00D20C9F">
        <w:rPr>
          <w:b/>
          <w:bCs/>
        </w:rPr>
        <w:t xml:space="preserve"> </w:t>
      </w:r>
      <w:proofErr w:type="spellStart"/>
      <w:r w:rsidRPr="00D20C9F">
        <w:rPr>
          <w:b/>
          <w:bCs/>
        </w:rPr>
        <w:t>đã</w:t>
      </w:r>
      <w:proofErr w:type="spellEnd"/>
      <w:r w:rsidRPr="00D20C9F">
        <w:rPr>
          <w:b/>
          <w:bCs/>
        </w:rPr>
        <w:t xml:space="preserve"> </w:t>
      </w:r>
      <w:proofErr w:type="spellStart"/>
      <w:r w:rsidRPr="00D20C9F">
        <w:rPr>
          <w:b/>
          <w:bCs/>
        </w:rPr>
        <w:t>chọn</w:t>
      </w:r>
      <w:proofErr w:type="spellEnd"/>
      <w:r w:rsidRPr="00D20C9F">
        <w:rPr>
          <w:b/>
          <w:bCs/>
        </w:rPr>
        <w:t>:</w:t>
      </w:r>
      <w:r w:rsidRPr="00D20C9F">
        <w:t xml:space="preserve"> </w:t>
      </w:r>
      <w:proofErr w:type="spellStart"/>
      <w:r w:rsidRPr="00D20C9F">
        <w:t>Hệ</w:t>
      </w:r>
      <w:proofErr w:type="spellEnd"/>
      <w:r w:rsidRPr="00D20C9F">
        <w:t xml:space="preserve"> thống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thông</w:t>
      </w:r>
      <w:proofErr w:type="spellEnd"/>
      <w:r w:rsidRPr="00D20C9F">
        <w:t xml:space="preserve"> </w:t>
      </w:r>
      <w:proofErr w:type="spellStart"/>
      <w:r w:rsidRPr="00D20C9F">
        <w:t>báo</w:t>
      </w:r>
      <w:proofErr w:type="spellEnd"/>
      <w:r w:rsidRPr="00D20C9F">
        <w:t xml:space="preserve"> "Không </w:t>
      </w:r>
      <w:proofErr w:type="spellStart"/>
      <w:r w:rsidRPr="00D20C9F">
        <w:t>có</w:t>
      </w:r>
      <w:proofErr w:type="spellEnd"/>
      <w:r w:rsidRPr="00D20C9F">
        <w:t xml:space="preserve"> </w:t>
      </w:r>
      <w:proofErr w:type="spellStart"/>
      <w:r w:rsidRPr="00D20C9F">
        <w:t>lịch</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roofErr w:type="spellStart"/>
      <w:r w:rsidRPr="00D20C9F">
        <w:t>nào</w:t>
      </w:r>
      <w:proofErr w:type="spellEnd"/>
      <w:r w:rsidRPr="00D20C9F">
        <w:t xml:space="preserve"> </w:t>
      </w:r>
      <w:proofErr w:type="spellStart"/>
      <w:r w:rsidRPr="00D20C9F">
        <w:t>được</w:t>
      </w:r>
      <w:proofErr w:type="spellEnd"/>
      <w:r w:rsidRPr="00D20C9F">
        <w:t xml:space="preserve"> </w:t>
      </w:r>
      <w:proofErr w:type="spellStart"/>
      <w:r w:rsidRPr="00D20C9F">
        <w:t>ghi</w:t>
      </w:r>
      <w:proofErr w:type="spellEnd"/>
      <w:r w:rsidRPr="00D20C9F">
        <w:t xml:space="preserve"> </w:t>
      </w:r>
      <w:proofErr w:type="spellStart"/>
      <w:r w:rsidRPr="00D20C9F">
        <w:t>nhận</w:t>
      </w:r>
      <w:proofErr w:type="spellEnd"/>
      <w:r w:rsidRPr="00D20C9F">
        <w:t>".</w:t>
      </w:r>
    </w:p>
    <w:p w14:paraId="24D5C933" w14:textId="77777777" w:rsidR="00D20C9F" w:rsidRDefault="00D20C9F" w:rsidP="00D20C9F">
      <w:pPr>
        <w:spacing w:before="240" w:after="120"/>
      </w:pPr>
      <w:r w:rsidRPr="00D20C9F">
        <w:rPr>
          <w:b/>
          <w:sz w:val="28"/>
        </w:rPr>
        <w:t>3.3.</w:t>
      </w:r>
      <w:r>
        <w:rPr>
          <w:b/>
          <w:sz w:val="28"/>
        </w:rPr>
        <w:t>3</w:t>
      </w:r>
      <w:r w:rsidRPr="00D20C9F">
        <w:rPr>
          <w:b/>
          <w:sz w:val="28"/>
        </w:rPr>
        <w:t xml:space="preserve"> </w:t>
      </w:r>
      <w:proofErr w:type="spellStart"/>
      <w:r w:rsidRPr="00D20C9F">
        <w:rPr>
          <w:b/>
          <w:sz w:val="28"/>
        </w:rPr>
        <w:t>Tác</w:t>
      </w:r>
      <w:proofErr w:type="spellEnd"/>
      <w:r w:rsidRPr="00D20C9F">
        <w:rPr>
          <w:b/>
          <w:sz w:val="28"/>
        </w:rPr>
        <w:t xml:space="preserve"> </w:t>
      </w:r>
      <w:proofErr w:type="spellStart"/>
      <w:r w:rsidRPr="00D20C9F">
        <w:rPr>
          <w:b/>
          <w:sz w:val="28"/>
        </w:rPr>
        <w:t>nhân</w:t>
      </w:r>
      <w:proofErr w:type="spellEnd"/>
      <w:r>
        <w:rPr>
          <w:b/>
          <w:sz w:val="28"/>
        </w:rPr>
        <w:t xml:space="preserve"> </w:t>
      </w:r>
      <w:proofErr w:type="spellStart"/>
      <w:r>
        <w:rPr>
          <w:b/>
          <w:sz w:val="28"/>
        </w:rPr>
        <w:t>kĩ</w:t>
      </w:r>
      <w:proofErr w:type="spellEnd"/>
      <w:r>
        <w:rPr>
          <w:b/>
          <w:sz w:val="28"/>
        </w:rPr>
        <w:t xml:space="preserve"> </w:t>
      </w:r>
      <w:proofErr w:type="spellStart"/>
      <w:r>
        <w:rPr>
          <w:b/>
          <w:sz w:val="28"/>
        </w:rPr>
        <w:t>thuật</w:t>
      </w:r>
      <w:proofErr w:type="spellEnd"/>
      <w:r>
        <w:rPr>
          <w:b/>
          <w:sz w:val="28"/>
        </w:rPr>
        <w:t xml:space="preserve"> </w:t>
      </w:r>
      <w:proofErr w:type="spellStart"/>
      <w:r>
        <w:rPr>
          <w:b/>
          <w:sz w:val="28"/>
        </w:rPr>
        <w:t>viên</w:t>
      </w:r>
      <w:proofErr w:type="spellEnd"/>
    </w:p>
    <w:p w14:paraId="38947D5F" w14:textId="77777777" w:rsidR="00D20C9F" w:rsidRDefault="00D20C9F" w:rsidP="001F54FF">
      <w:pPr>
        <w:spacing w:before="80" w:after="160"/>
      </w:pPr>
      <w:r>
        <w:rPr>
          <w:noProof/>
        </w:rPr>
        <w:lastRenderedPageBreak/>
        <w:drawing>
          <wp:inline distT="0" distB="0" distL="0" distR="0" wp14:anchorId="4165BE06" wp14:editId="4415FBF7">
            <wp:extent cx="5760085" cy="3147695"/>
            <wp:effectExtent l="0" t="0" r="0" b="0"/>
            <wp:docPr id="12892279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27998" name=""/>
                    <pic:cNvPicPr/>
                  </pic:nvPicPr>
                  <pic:blipFill>
                    <a:blip r:embed="rId10"/>
                    <a:stretch>
                      <a:fillRect/>
                    </a:stretch>
                  </pic:blipFill>
                  <pic:spPr>
                    <a:xfrm>
                      <a:off x="0" y="0"/>
                      <a:ext cx="5760085" cy="3147695"/>
                    </a:xfrm>
                    <a:prstGeom prst="rect">
                      <a:avLst/>
                    </a:prstGeom>
                  </pic:spPr>
                </pic:pic>
              </a:graphicData>
            </a:graphic>
          </wp:inline>
        </w:drawing>
      </w:r>
    </w:p>
    <w:p w14:paraId="339A892B" w14:textId="77777777" w:rsidR="006F162B" w:rsidRDefault="00000000">
      <w:pPr>
        <w:spacing w:before="40" w:after="160"/>
        <w:jc w:val="center"/>
      </w:pPr>
      <w:r>
        <w:rPr>
          <w:b/>
          <w:i/>
          <w:sz w:val="24"/>
        </w:rPr>
        <w:t>Hình 3.4. Phân rã Use Case — Tác nhân Kỹ thuật viên</w:t>
      </w:r>
    </w:p>
    <w:p w14:paraId="4A8D006D" w14:textId="77777777" w:rsidR="00D20C9F" w:rsidRDefault="00D20C9F" w:rsidP="001F54FF">
      <w:pPr>
        <w:spacing w:before="80" w:after="160"/>
      </w:pPr>
    </w:p>
    <w:p w14:paraId="1E562C38" w14:textId="77777777" w:rsidR="00D20C9F" w:rsidRPr="00D20C9F" w:rsidRDefault="00D20C9F" w:rsidP="00D20C9F">
      <w:pPr>
        <w:spacing w:before="80" w:after="160"/>
        <w:rPr>
          <w:b/>
          <w:bCs/>
        </w:rPr>
      </w:pPr>
      <w:r w:rsidRPr="00D20C9F">
        <w:rPr>
          <w:b/>
          <w:bCs/>
        </w:rPr>
        <w:t>TỔNG QUAN VỀ ACTOR</w:t>
      </w:r>
    </w:p>
    <w:p w14:paraId="6AEB12EB" w14:textId="77777777" w:rsidR="00D20C9F" w:rsidRPr="00D20C9F" w:rsidRDefault="00D20C9F">
      <w:pPr>
        <w:numPr>
          <w:ilvl w:val="0"/>
          <w:numId w:val="22"/>
        </w:numPr>
        <w:spacing w:before="80" w:after="160"/>
      </w:pPr>
      <w:proofErr w:type="spellStart"/>
      <w:r w:rsidRPr="00D20C9F">
        <w:rPr>
          <w:b/>
          <w:bCs/>
        </w:rPr>
        <w:t>Tác</w:t>
      </w:r>
      <w:proofErr w:type="spellEnd"/>
      <w:r w:rsidRPr="00D20C9F">
        <w:rPr>
          <w:b/>
          <w:bCs/>
        </w:rPr>
        <w:t xml:space="preserve"> </w:t>
      </w:r>
      <w:proofErr w:type="spellStart"/>
      <w:r w:rsidRPr="00D20C9F">
        <w:rPr>
          <w:b/>
          <w:bCs/>
        </w:rPr>
        <w:t>nhân</w:t>
      </w:r>
      <w:proofErr w:type="spellEnd"/>
      <w:r w:rsidRPr="00D20C9F">
        <w:rPr>
          <w:b/>
          <w:bCs/>
        </w:rPr>
        <w:t xml:space="preserve"> </w:t>
      </w:r>
      <w:proofErr w:type="spellStart"/>
      <w:r w:rsidRPr="00D20C9F">
        <w:rPr>
          <w:b/>
          <w:bCs/>
        </w:rPr>
        <w:t>chính</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
    <w:p w14:paraId="5741B283" w14:textId="77777777" w:rsidR="00D20C9F" w:rsidRPr="00D20C9F" w:rsidRDefault="00D20C9F">
      <w:pPr>
        <w:numPr>
          <w:ilvl w:val="0"/>
          <w:numId w:val="22"/>
        </w:numPr>
        <w:spacing w:before="80" w:after="160"/>
      </w:pPr>
      <w:proofErr w:type="spellStart"/>
      <w:r w:rsidRPr="00D20C9F">
        <w:rPr>
          <w:b/>
          <w:bCs/>
        </w:rPr>
        <w:t>Mô</w:t>
      </w:r>
      <w:proofErr w:type="spellEnd"/>
      <w:r w:rsidRPr="00D20C9F">
        <w:rPr>
          <w:b/>
          <w:bCs/>
        </w:rPr>
        <w:t xml:space="preserve"> </w:t>
      </w:r>
      <w:proofErr w:type="spellStart"/>
      <w:r w:rsidRPr="00D20C9F">
        <w:rPr>
          <w:b/>
          <w:bCs/>
        </w:rPr>
        <w:t>tả</w:t>
      </w:r>
      <w:proofErr w:type="spellEnd"/>
      <w:r w:rsidRPr="00D20C9F">
        <w:rPr>
          <w:b/>
          <w:bCs/>
        </w:rPr>
        <w:t>:</w:t>
      </w:r>
      <w:r w:rsidRPr="00D20C9F">
        <w:t xml:space="preserve"> </w:t>
      </w:r>
      <w:proofErr w:type="spellStart"/>
      <w:r w:rsidRPr="00D20C9F">
        <w:t>Người</w:t>
      </w:r>
      <w:proofErr w:type="spellEnd"/>
      <w:r w:rsidRPr="00D20C9F">
        <w:t xml:space="preserve"> </w:t>
      </w:r>
      <w:proofErr w:type="spellStart"/>
      <w:r w:rsidRPr="00D20C9F">
        <w:t>phụ</w:t>
      </w:r>
      <w:proofErr w:type="spellEnd"/>
      <w:r w:rsidRPr="00D20C9F">
        <w:t xml:space="preserve"> </w:t>
      </w:r>
      <w:proofErr w:type="spellStart"/>
      <w:r w:rsidRPr="00D20C9F">
        <w:t>trách</w:t>
      </w:r>
      <w:proofErr w:type="spellEnd"/>
      <w:r w:rsidRPr="00D20C9F">
        <w:t xml:space="preserve"> các </w:t>
      </w:r>
      <w:proofErr w:type="spellStart"/>
      <w:r w:rsidRPr="00D20C9F">
        <w:t>công</w:t>
      </w:r>
      <w:proofErr w:type="spellEnd"/>
      <w:r w:rsidRPr="00D20C9F">
        <w:t xml:space="preserve"> </w:t>
      </w:r>
      <w:proofErr w:type="spellStart"/>
      <w:r w:rsidRPr="00D20C9F">
        <w:t>việc</w:t>
      </w:r>
      <w:proofErr w:type="spellEnd"/>
      <w:r w:rsidRPr="00D20C9F">
        <w:t xml:space="preserve"> </w:t>
      </w:r>
      <w:proofErr w:type="spellStart"/>
      <w:r w:rsidRPr="00D20C9F">
        <w:t>chuyên</w:t>
      </w:r>
      <w:proofErr w:type="spellEnd"/>
      <w:r w:rsidRPr="00D20C9F">
        <w:t xml:space="preserve"> </w:t>
      </w:r>
      <w:proofErr w:type="spellStart"/>
      <w:r w:rsidRPr="00D20C9F">
        <w:t>môn</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nông</w:t>
      </w:r>
      <w:proofErr w:type="spellEnd"/>
      <w:r w:rsidRPr="00D20C9F">
        <w:t xml:space="preserve"> </w:t>
      </w:r>
      <w:proofErr w:type="spellStart"/>
      <w:r w:rsidRPr="00D20C9F">
        <w:t>nghiệp</w:t>
      </w:r>
      <w:proofErr w:type="spellEnd"/>
      <w:r w:rsidRPr="00D20C9F">
        <w:t xml:space="preserve"> </w:t>
      </w:r>
      <w:proofErr w:type="spellStart"/>
      <w:r w:rsidRPr="00D20C9F">
        <w:t>tại</w:t>
      </w:r>
      <w:proofErr w:type="spellEnd"/>
      <w:r w:rsidRPr="00D20C9F">
        <w:t xml:space="preserve"> </w:t>
      </w:r>
      <w:proofErr w:type="spellStart"/>
      <w:r w:rsidRPr="00D20C9F">
        <w:t>trang</w:t>
      </w:r>
      <w:proofErr w:type="spellEnd"/>
      <w:r w:rsidRPr="00D20C9F">
        <w:t xml:space="preserve"> </w:t>
      </w:r>
      <w:proofErr w:type="spellStart"/>
      <w:r w:rsidRPr="00D20C9F">
        <w:t>trại</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trực</w:t>
      </w:r>
      <w:proofErr w:type="spellEnd"/>
      <w:r w:rsidRPr="00D20C9F">
        <w:t xml:space="preserve"> </w:t>
      </w:r>
      <w:proofErr w:type="spellStart"/>
      <w:r w:rsidRPr="00D20C9F">
        <w:t>tiếp</w:t>
      </w:r>
      <w:proofErr w:type="spellEnd"/>
      <w:r w:rsidRPr="00D20C9F">
        <w:t xml:space="preserve"> </w:t>
      </w:r>
      <w:proofErr w:type="spellStart"/>
      <w:r w:rsidRPr="00D20C9F">
        <w:t>theo</w:t>
      </w:r>
      <w:proofErr w:type="spellEnd"/>
      <w:r w:rsidRPr="00D20C9F">
        <w:t xml:space="preserve"> </w:t>
      </w:r>
      <w:proofErr w:type="spellStart"/>
      <w:r w:rsidRPr="00D20C9F">
        <w:t>dõi</w:t>
      </w:r>
      <w:proofErr w:type="spellEnd"/>
      <w:r w:rsidRPr="00D20C9F">
        <w:t xml:space="preserve"> </w:t>
      </w:r>
      <w:proofErr w:type="spellStart"/>
      <w:r w:rsidRPr="00D20C9F">
        <w:t>quá</w:t>
      </w:r>
      <w:proofErr w:type="spellEnd"/>
      <w:r w:rsidRPr="00D20C9F">
        <w:t xml:space="preserve"> </w:t>
      </w:r>
      <w:proofErr w:type="spellStart"/>
      <w:r w:rsidRPr="00D20C9F">
        <w:t>trình</w:t>
      </w:r>
      <w:proofErr w:type="spellEnd"/>
      <w:r w:rsidRPr="00D20C9F">
        <w:t xml:space="preserve"> </w:t>
      </w:r>
      <w:proofErr w:type="spellStart"/>
      <w:r w:rsidRPr="00D20C9F">
        <w:t>gieo</w:t>
      </w:r>
      <w:proofErr w:type="spellEnd"/>
      <w:r w:rsidRPr="00D20C9F">
        <w:t xml:space="preserve"> </w:t>
      </w:r>
      <w:proofErr w:type="spellStart"/>
      <w:r w:rsidRPr="00D20C9F">
        <w:t>trồng</w:t>
      </w:r>
      <w:proofErr w:type="spellEnd"/>
      <w:r w:rsidRPr="00D20C9F">
        <w:t xml:space="preserve">, </w:t>
      </w:r>
      <w:proofErr w:type="spellStart"/>
      <w:r w:rsidRPr="00D20C9F">
        <w:t>cập</w:t>
      </w:r>
      <w:proofErr w:type="spellEnd"/>
      <w:r w:rsidRPr="00D20C9F">
        <w:t xml:space="preserve"> </w:t>
      </w:r>
      <w:proofErr w:type="spellStart"/>
      <w:r w:rsidRPr="00D20C9F">
        <w:t>nhật</w:t>
      </w:r>
      <w:proofErr w:type="spellEnd"/>
      <w:r w:rsidRPr="00D20C9F">
        <w:t xml:space="preserve"> </w:t>
      </w:r>
      <w:proofErr w:type="spellStart"/>
      <w:r w:rsidRPr="00D20C9F">
        <w:t>nhật</w:t>
      </w:r>
      <w:proofErr w:type="spellEnd"/>
      <w:r w:rsidRPr="00D20C9F">
        <w:t xml:space="preserve"> </w:t>
      </w:r>
      <w:proofErr w:type="spellStart"/>
      <w:r w:rsidRPr="00D20C9F">
        <w:t>ký</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roofErr w:type="spellStart"/>
      <w:r w:rsidRPr="00D20C9F">
        <w:t>ghi</w:t>
      </w:r>
      <w:proofErr w:type="spellEnd"/>
      <w:r w:rsidRPr="00D20C9F">
        <w:t xml:space="preserve"> </w:t>
      </w:r>
      <w:proofErr w:type="spellStart"/>
      <w:r w:rsidRPr="00D20C9F">
        <w:t>nhận</w:t>
      </w:r>
      <w:proofErr w:type="spellEnd"/>
      <w:r w:rsidRPr="00D20C9F">
        <w:t xml:space="preserve"> </w:t>
      </w:r>
      <w:proofErr w:type="spellStart"/>
      <w:r w:rsidRPr="00D20C9F">
        <w:t>sâu</w:t>
      </w:r>
      <w:proofErr w:type="spellEnd"/>
      <w:r w:rsidRPr="00D20C9F">
        <w:t xml:space="preserve"> </w:t>
      </w:r>
      <w:proofErr w:type="spellStart"/>
      <w:r w:rsidRPr="00D20C9F">
        <w:t>bệnh</w:t>
      </w:r>
      <w:proofErr w:type="spellEnd"/>
      <w:r w:rsidRPr="00D20C9F">
        <w:t xml:space="preserve">, </w:t>
      </w:r>
      <w:proofErr w:type="spellStart"/>
      <w:r w:rsidRPr="00D20C9F">
        <w:t>quản</w:t>
      </w:r>
      <w:proofErr w:type="spellEnd"/>
      <w:r w:rsidRPr="00D20C9F">
        <w:t xml:space="preserve"> </w:t>
      </w:r>
      <w:proofErr w:type="spellStart"/>
      <w:r w:rsidRPr="00D20C9F">
        <w:t>lý</w:t>
      </w:r>
      <w:proofErr w:type="spellEnd"/>
      <w:r w:rsidRPr="00D20C9F">
        <w:t xml:space="preserve"> </w:t>
      </w:r>
      <w:proofErr w:type="spellStart"/>
      <w:r w:rsidRPr="00D20C9F">
        <w:t>vật</w:t>
      </w:r>
      <w:proofErr w:type="spellEnd"/>
      <w:r w:rsidRPr="00D20C9F">
        <w:t xml:space="preserve"> </w:t>
      </w:r>
      <w:proofErr w:type="spellStart"/>
      <w:r w:rsidRPr="00D20C9F">
        <w:t>tư</w:t>
      </w:r>
      <w:proofErr w:type="spellEnd"/>
      <w:r w:rsidRPr="00D20C9F">
        <w:t xml:space="preserve">, </w:t>
      </w:r>
      <w:proofErr w:type="spellStart"/>
      <w:r w:rsidRPr="00D20C9F">
        <w:t>ghi</w:t>
      </w:r>
      <w:proofErr w:type="spellEnd"/>
      <w:r w:rsidRPr="00D20C9F">
        <w:t xml:space="preserve"> </w:t>
      </w:r>
      <w:proofErr w:type="spellStart"/>
      <w:r w:rsidRPr="00D20C9F">
        <w:t>nhận</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 xml:space="preserve"> và </w:t>
      </w:r>
      <w:proofErr w:type="spellStart"/>
      <w:r w:rsidRPr="00D20C9F">
        <w:t>tương</w:t>
      </w:r>
      <w:proofErr w:type="spellEnd"/>
      <w:r w:rsidRPr="00D20C9F">
        <w:t xml:space="preserve"> </w:t>
      </w:r>
      <w:proofErr w:type="spellStart"/>
      <w:r w:rsidRPr="00D20C9F">
        <w:t>tác</w:t>
      </w:r>
      <w:proofErr w:type="spellEnd"/>
      <w:r w:rsidRPr="00D20C9F">
        <w:t xml:space="preserve"> </w:t>
      </w:r>
      <w:proofErr w:type="spellStart"/>
      <w:r w:rsidRPr="00D20C9F">
        <w:t>với</w:t>
      </w:r>
      <w:proofErr w:type="spellEnd"/>
      <w:r w:rsidRPr="00D20C9F">
        <w:t xml:space="preserve"> các </w:t>
      </w:r>
      <w:proofErr w:type="spellStart"/>
      <w:r w:rsidRPr="00D20C9F">
        <w:t>tính</w:t>
      </w:r>
      <w:proofErr w:type="spellEnd"/>
      <w:r w:rsidRPr="00D20C9F">
        <w:t xml:space="preserve"> </w:t>
      </w:r>
      <w:proofErr w:type="spellStart"/>
      <w:r w:rsidRPr="00D20C9F">
        <w:t>năng</w:t>
      </w:r>
      <w:proofErr w:type="spellEnd"/>
      <w:r w:rsidRPr="00D20C9F">
        <w:t xml:space="preserve"> AI </w:t>
      </w:r>
      <w:proofErr w:type="spellStart"/>
      <w:r w:rsidRPr="00D20C9F">
        <w:t>hỗ</w:t>
      </w:r>
      <w:proofErr w:type="spellEnd"/>
      <w:r w:rsidRPr="00D20C9F">
        <w:t xml:space="preserve"> </w:t>
      </w:r>
      <w:proofErr w:type="spellStart"/>
      <w:r w:rsidRPr="00D20C9F">
        <w:t>trợ</w:t>
      </w:r>
      <w:proofErr w:type="spellEnd"/>
      <w:r w:rsidRPr="00D20C9F">
        <w:t>.</w:t>
      </w:r>
    </w:p>
    <w:p w14:paraId="0E6A3039" w14:textId="77777777" w:rsidR="00D20C9F" w:rsidRPr="00D20C9F" w:rsidRDefault="00D20C9F" w:rsidP="00D20C9F">
      <w:pPr>
        <w:spacing w:before="80" w:after="160"/>
        <w:rPr>
          <w:b/>
          <w:bCs/>
        </w:rPr>
      </w:pPr>
      <w:r w:rsidRPr="00D20C9F">
        <w:rPr>
          <w:b/>
          <w:bCs/>
        </w:rPr>
        <w:t>1. USE CASE: ĐĂNG NHẬP</w:t>
      </w:r>
    </w:p>
    <w:p w14:paraId="1AC8AC03" w14:textId="77777777" w:rsidR="00D20C9F" w:rsidRPr="00D20C9F" w:rsidRDefault="00D20C9F">
      <w:pPr>
        <w:numPr>
          <w:ilvl w:val="0"/>
          <w:numId w:val="23"/>
        </w:numPr>
        <w:spacing w:before="80" w:after="160"/>
      </w:pPr>
      <w:proofErr w:type="spellStart"/>
      <w:r w:rsidRPr="00D20C9F">
        <w:rPr>
          <w:b/>
          <w:bCs/>
        </w:rPr>
        <w:t>Mã</w:t>
      </w:r>
      <w:proofErr w:type="spellEnd"/>
      <w:r w:rsidRPr="00D20C9F">
        <w:rPr>
          <w:b/>
          <w:bCs/>
        </w:rPr>
        <w:t xml:space="preserve"> Use Case:</w:t>
      </w:r>
      <w:r w:rsidRPr="00D20C9F">
        <w:t xml:space="preserve"> UC-KTV-01</w:t>
      </w:r>
    </w:p>
    <w:p w14:paraId="1F7BB680" w14:textId="77777777" w:rsidR="00D20C9F" w:rsidRPr="00D20C9F" w:rsidRDefault="00D20C9F">
      <w:pPr>
        <w:numPr>
          <w:ilvl w:val="0"/>
          <w:numId w:val="23"/>
        </w:numPr>
        <w:spacing w:before="80" w:after="160"/>
      </w:pPr>
      <w:proofErr w:type="spellStart"/>
      <w:r w:rsidRPr="00D20C9F">
        <w:rPr>
          <w:b/>
          <w:bCs/>
        </w:rPr>
        <w:t>Tên</w:t>
      </w:r>
      <w:proofErr w:type="spellEnd"/>
      <w:r w:rsidRPr="00D20C9F">
        <w:rPr>
          <w:b/>
          <w:bCs/>
        </w:rPr>
        <w:t xml:space="preserve"> Use Case:</w:t>
      </w:r>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w:t>
      </w:r>
    </w:p>
    <w:p w14:paraId="681503F2" w14:textId="77777777" w:rsidR="00D20C9F" w:rsidRPr="00D20C9F" w:rsidRDefault="00D20C9F">
      <w:pPr>
        <w:numPr>
          <w:ilvl w:val="0"/>
          <w:numId w:val="23"/>
        </w:numPr>
        <w:spacing w:before="80" w:after="160"/>
      </w:pPr>
      <w:proofErr w:type="spellStart"/>
      <w:r w:rsidRPr="00D20C9F">
        <w:rPr>
          <w:b/>
          <w:bCs/>
        </w:rPr>
        <w:t>Tác</w:t>
      </w:r>
      <w:proofErr w:type="spellEnd"/>
      <w:r w:rsidRPr="00D20C9F">
        <w:rPr>
          <w:b/>
          <w:bCs/>
        </w:rPr>
        <w:t xml:space="preserve"> </w:t>
      </w:r>
      <w:proofErr w:type="spellStart"/>
      <w:r w:rsidRPr="00D20C9F">
        <w:rPr>
          <w:b/>
          <w:bCs/>
        </w:rPr>
        <w:t>nhân</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
    <w:p w14:paraId="094544A4" w14:textId="77777777" w:rsidR="00D20C9F" w:rsidRPr="00D20C9F" w:rsidRDefault="00D20C9F">
      <w:pPr>
        <w:numPr>
          <w:ilvl w:val="0"/>
          <w:numId w:val="23"/>
        </w:numPr>
        <w:spacing w:before="80" w:after="160"/>
      </w:pPr>
      <w:proofErr w:type="spellStart"/>
      <w:r w:rsidRPr="00D20C9F">
        <w:rPr>
          <w:b/>
          <w:bCs/>
        </w:rPr>
        <w:t>Mô</w:t>
      </w:r>
      <w:proofErr w:type="spellEnd"/>
      <w:r w:rsidRPr="00D20C9F">
        <w:rPr>
          <w:b/>
          <w:bCs/>
        </w:rPr>
        <w:t xml:space="preserve"> </w:t>
      </w:r>
      <w:proofErr w:type="spellStart"/>
      <w:r w:rsidRPr="00D20C9F">
        <w:rPr>
          <w:b/>
          <w:bCs/>
        </w:rPr>
        <w:t>tả</w:t>
      </w:r>
      <w:proofErr w:type="spellEnd"/>
      <w:r w:rsidRPr="00D20C9F">
        <w:rPr>
          <w:b/>
          <w:bCs/>
        </w:rPr>
        <w:t xml:space="preserve"> </w:t>
      </w:r>
      <w:proofErr w:type="spellStart"/>
      <w:r w:rsidRPr="00D20C9F">
        <w:rPr>
          <w:b/>
          <w:bCs/>
        </w:rPr>
        <w:t>ngắn</w:t>
      </w:r>
      <w:proofErr w:type="spellEnd"/>
      <w:r w:rsidRPr="00D20C9F">
        <w:rPr>
          <w:b/>
          <w:bCs/>
        </w:rPr>
        <w:t>:</w:t>
      </w:r>
      <w:r w:rsidRPr="00D20C9F">
        <w:t xml:space="preserve"> Cho </w:t>
      </w:r>
      <w:proofErr w:type="spellStart"/>
      <w:r w:rsidRPr="00D20C9F">
        <w:t>phép</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xác</w:t>
      </w:r>
      <w:proofErr w:type="spellEnd"/>
      <w:r w:rsidRPr="00D20C9F">
        <w:t xml:space="preserve"> </w:t>
      </w:r>
      <w:proofErr w:type="spellStart"/>
      <w:r w:rsidRPr="00D20C9F">
        <w:t>thực</w:t>
      </w:r>
      <w:proofErr w:type="spellEnd"/>
      <w:r w:rsidRPr="00D20C9F">
        <w:t xml:space="preserve"> </w:t>
      </w:r>
      <w:proofErr w:type="spellStart"/>
      <w:r w:rsidRPr="00D20C9F">
        <w:t>tài</w:t>
      </w:r>
      <w:proofErr w:type="spellEnd"/>
      <w:r w:rsidRPr="00D20C9F">
        <w:t xml:space="preserve"> khoản </w:t>
      </w:r>
      <w:proofErr w:type="spellStart"/>
      <w:r w:rsidRPr="00D20C9F">
        <w:t>để</w:t>
      </w:r>
      <w:proofErr w:type="spellEnd"/>
      <w:r w:rsidRPr="00D20C9F">
        <w:t xml:space="preserve"> </w:t>
      </w:r>
      <w:proofErr w:type="spellStart"/>
      <w:r w:rsidRPr="00D20C9F">
        <w:t>truy</w:t>
      </w:r>
      <w:proofErr w:type="spellEnd"/>
      <w:r w:rsidRPr="00D20C9F">
        <w:t xml:space="preserve"> </w:t>
      </w:r>
      <w:proofErr w:type="spellStart"/>
      <w:r w:rsidRPr="00D20C9F">
        <w:t>cập</w:t>
      </w:r>
      <w:proofErr w:type="spellEnd"/>
      <w:r w:rsidRPr="00D20C9F">
        <w:t xml:space="preserve"> các </w:t>
      </w:r>
      <w:proofErr w:type="spellStart"/>
      <w:r w:rsidRPr="00D20C9F">
        <w:t>tính</w:t>
      </w:r>
      <w:proofErr w:type="spellEnd"/>
      <w:r w:rsidRPr="00D20C9F">
        <w:t xml:space="preserve"> </w:t>
      </w:r>
      <w:proofErr w:type="spellStart"/>
      <w:r w:rsidRPr="00D20C9F">
        <w:t>năng</w:t>
      </w:r>
      <w:proofErr w:type="spellEnd"/>
      <w:r w:rsidRPr="00D20C9F">
        <w:t xml:space="preserve"> </w:t>
      </w:r>
      <w:proofErr w:type="spellStart"/>
      <w:r w:rsidRPr="00D20C9F">
        <w:t>thuộc</w:t>
      </w:r>
      <w:proofErr w:type="spellEnd"/>
      <w:r w:rsidRPr="00D20C9F">
        <w:t xml:space="preserve"> quyền hạn </w:t>
      </w:r>
      <w:proofErr w:type="spellStart"/>
      <w:r w:rsidRPr="00D20C9F">
        <w:t>chuyên</w:t>
      </w:r>
      <w:proofErr w:type="spellEnd"/>
      <w:r w:rsidRPr="00D20C9F">
        <w:t xml:space="preserve"> </w:t>
      </w:r>
      <w:proofErr w:type="spellStart"/>
      <w:r w:rsidRPr="00D20C9F">
        <w:t>môn</w:t>
      </w:r>
      <w:proofErr w:type="spellEnd"/>
      <w:r w:rsidRPr="00D20C9F">
        <w:t xml:space="preserve"> </w:t>
      </w:r>
      <w:proofErr w:type="spellStart"/>
      <w:r w:rsidRPr="00D20C9F">
        <w:t>trên</w:t>
      </w:r>
      <w:proofErr w:type="spellEnd"/>
      <w:r w:rsidRPr="00D20C9F">
        <w:t xml:space="preserve"> </w:t>
      </w:r>
      <w:proofErr w:type="spellStart"/>
      <w:r w:rsidRPr="00D20C9F">
        <w:t>hệ</w:t>
      </w:r>
      <w:proofErr w:type="spellEnd"/>
      <w:r w:rsidRPr="00D20C9F">
        <w:t xml:space="preserve"> thống.</w:t>
      </w:r>
    </w:p>
    <w:p w14:paraId="4167065E" w14:textId="77777777" w:rsidR="00D20C9F" w:rsidRPr="00D20C9F" w:rsidRDefault="00D20C9F">
      <w:pPr>
        <w:numPr>
          <w:ilvl w:val="0"/>
          <w:numId w:val="23"/>
        </w:numPr>
        <w:spacing w:before="80" w:after="160"/>
      </w:pPr>
      <w:proofErr w:type="spellStart"/>
      <w:r w:rsidRPr="00D20C9F">
        <w:rPr>
          <w:b/>
          <w:bCs/>
        </w:rPr>
        <w:t>Tiền</w:t>
      </w:r>
      <w:proofErr w:type="spellEnd"/>
      <w:r w:rsidRPr="00D20C9F">
        <w:rPr>
          <w:b/>
          <w:bCs/>
        </w:rPr>
        <w:t xml:space="preserve">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đã</w:t>
      </w:r>
      <w:proofErr w:type="spellEnd"/>
      <w:r w:rsidRPr="00D20C9F">
        <w:t xml:space="preserve"> </w:t>
      </w:r>
      <w:proofErr w:type="spellStart"/>
      <w:r w:rsidRPr="00D20C9F">
        <w:t>được</w:t>
      </w:r>
      <w:proofErr w:type="spellEnd"/>
      <w:r w:rsidRPr="00D20C9F">
        <w:t xml:space="preserve"> </w:t>
      </w:r>
      <w:proofErr w:type="spellStart"/>
      <w:r w:rsidRPr="00D20C9F">
        <w:t>cấp</w:t>
      </w:r>
      <w:proofErr w:type="spellEnd"/>
      <w:r w:rsidRPr="00D20C9F">
        <w:t xml:space="preserve"> </w:t>
      </w:r>
      <w:proofErr w:type="spellStart"/>
      <w:r w:rsidRPr="00D20C9F">
        <w:t>tài</w:t>
      </w:r>
      <w:proofErr w:type="spellEnd"/>
      <w:r w:rsidRPr="00D20C9F">
        <w:t xml:space="preserve"> khoản </w:t>
      </w:r>
      <w:proofErr w:type="spellStart"/>
      <w:r w:rsidRPr="00D20C9F">
        <w:t>trên</w:t>
      </w:r>
      <w:proofErr w:type="spellEnd"/>
      <w:r w:rsidRPr="00D20C9F">
        <w:t xml:space="preserve"> </w:t>
      </w:r>
      <w:proofErr w:type="spellStart"/>
      <w:r w:rsidRPr="00D20C9F">
        <w:t>hệ</w:t>
      </w:r>
      <w:proofErr w:type="spellEnd"/>
      <w:r w:rsidRPr="00D20C9F">
        <w:t xml:space="preserve"> thống.</w:t>
      </w:r>
    </w:p>
    <w:p w14:paraId="286C263B" w14:textId="77777777" w:rsidR="00D20C9F" w:rsidRPr="00D20C9F" w:rsidRDefault="00D20C9F">
      <w:pPr>
        <w:numPr>
          <w:ilvl w:val="0"/>
          <w:numId w:val="23"/>
        </w:numPr>
        <w:spacing w:before="80" w:after="160"/>
      </w:pPr>
      <w:r w:rsidRPr="00D20C9F">
        <w:rPr>
          <w:b/>
          <w:bCs/>
        </w:rPr>
        <w:lastRenderedPageBreak/>
        <w:t xml:space="preserve">Hậu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w:t>
      </w:r>
      <w:proofErr w:type="spellStart"/>
      <w:r w:rsidRPr="00D20C9F">
        <w:t>thành</w:t>
      </w:r>
      <w:proofErr w:type="spellEnd"/>
      <w:r w:rsidRPr="00D20C9F">
        <w:t xml:space="preserve"> </w:t>
      </w:r>
      <w:proofErr w:type="spellStart"/>
      <w:r w:rsidRPr="00D20C9F">
        <w:t>công</w:t>
      </w:r>
      <w:proofErr w:type="spellEnd"/>
      <w:r w:rsidRPr="00D20C9F">
        <w:t xml:space="preserve"> và </w:t>
      </w:r>
      <w:proofErr w:type="spellStart"/>
      <w:r w:rsidRPr="00D20C9F">
        <w:t>được</w:t>
      </w:r>
      <w:proofErr w:type="spellEnd"/>
      <w:r w:rsidRPr="00D20C9F">
        <w:t xml:space="preserve"> </w:t>
      </w:r>
      <w:proofErr w:type="spellStart"/>
      <w:r w:rsidRPr="00D20C9F">
        <w:t>chuyển</w:t>
      </w:r>
      <w:proofErr w:type="spellEnd"/>
      <w:r w:rsidRPr="00D20C9F">
        <w:t xml:space="preserve"> </w:t>
      </w:r>
      <w:proofErr w:type="spellStart"/>
      <w:r w:rsidRPr="00D20C9F">
        <w:t>hướng</w:t>
      </w:r>
      <w:proofErr w:type="spellEnd"/>
      <w:r w:rsidRPr="00D20C9F">
        <w:t xml:space="preserve"> </w:t>
      </w:r>
      <w:proofErr w:type="spellStart"/>
      <w:r w:rsidRPr="00D20C9F">
        <w:t>đến</w:t>
      </w:r>
      <w:proofErr w:type="spellEnd"/>
      <w:r w:rsidRPr="00D20C9F">
        <w:t xml:space="preserve"> </w:t>
      </w:r>
      <w:proofErr w:type="spellStart"/>
      <w:r w:rsidRPr="00D20C9F">
        <w:t>trang</w:t>
      </w:r>
      <w:proofErr w:type="spellEnd"/>
      <w:r w:rsidRPr="00D20C9F">
        <w:t xml:space="preserve"> </w:t>
      </w:r>
      <w:proofErr w:type="spellStart"/>
      <w:r w:rsidRPr="00D20C9F">
        <w:t>làm</w:t>
      </w:r>
      <w:proofErr w:type="spellEnd"/>
      <w:r w:rsidRPr="00D20C9F">
        <w:t xml:space="preserve"> </w:t>
      </w:r>
      <w:proofErr w:type="spellStart"/>
      <w:r w:rsidRPr="00D20C9F">
        <w:t>việc</w:t>
      </w:r>
      <w:proofErr w:type="spellEnd"/>
      <w:r w:rsidRPr="00D20C9F">
        <w:t xml:space="preserve"> </w:t>
      </w:r>
      <w:proofErr w:type="spellStart"/>
      <w:r w:rsidRPr="00D20C9F">
        <w:t>dành</w:t>
      </w:r>
      <w:proofErr w:type="spellEnd"/>
      <w:r w:rsidRPr="00D20C9F">
        <w:t xml:space="preserve"> </w:t>
      </w:r>
      <w:proofErr w:type="spellStart"/>
      <w:r w:rsidRPr="00D20C9F">
        <w:t>cho</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w:t>
      </w:r>
    </w:p>
    <w:p w14:paraId="5803765B" w14:textId="77777777" w:rsidR="00D20C9F" w:rsidRPr="00D20C9F" w:rsidRDefault="00D20C9F">
      <w:pPr>
        <w:numPr>
          <w:ilvl w:val="0"/>
          <w:numId w:val="23"/>
        </w:numPr>
        <w:spacing w:before="80" w:after="160"/>
      </w:pPr>
      <w:proofErr w:type="spellStart"/>
      <w:r w:rsidRPr="00D20C9F">
        <w:rPr>
          <w:b/>
          <w:bCs/>
        </w:rPr>
        <w:t>Luồng</w:t>
      </w:r>
      <w:proofErr w:type="spellEnd"/>
      <w:r w:rsidRPr="00D20C9F">
        <w:rPr>
          <w:b/>
          <w:bCs/>
        </w:rPr>
        <w:t xml:space="preserve"> </w:t>
      </w:r>
      <w:proofErr w:type="spellStart"/>
      <w:r w:rsidRPr="00D20C9F">
        <w:rPr>
          <w:b/>
          <w:bCs/>
        </w:rPr>
        <w:t>sự</w:t>
      </w:r>
      <w:proofErr w:type="spellEnd"/>
      <w:r w:rsidRPr="00D20C9F">
        <w:rPr>
          <w:b/>
          <w:bCs/>
        </w:rPr>
        <w:t xml:space="preserve"> </w:t>
      </w:r>
      <w:proofErr w:type="spellStart"/>
      <w:r w:rsidRPr="00D20C9F">
        <w:rPr>
          <w:b/>
          <w:bCs/>
        </w:rPr>
        <w:t>kiện</w:t>
      </w:r>
      <w:proofErr w:type="spellEnd"/>
      <w:r w:rsidRPr="00D20C9F">
        <w:rPr>
          <w:b/>
          <w:bCs/>
        </w:rPr>
        <w:t xml:space="preserve"> </w:t>
      </w:r>
      <w:proofErr w:type="spellStart"/>
      <w:r w:rsidRPr="00D20C9F">
        <w:rPr>
          <w:b/>
          <w:bCs/>
        </w:rPr>
        <w:t>chính</w:t>
      </w:r>
      <w:proofErr w:type="spellEnd"/>
      <w:r w:rsidRPr="00D20C9F">
        <w:rPr>
          <w:b/>
          <w:bCs/>
        </w:rPr>
        <w:t xml:space="preserve"> (Basic Flow):</w:t>
      </w:r>
    </w:p>
    <w:p w14:paraId="17E0617E" w14:textId="77777777" w:rsidR="00D20C9F" w:rsidRPr="00D20C9F" w:rsidRDefault="00D20C9F">
      <w:pPr>
        <w:numPr>
          <w:ilvl w:val="1"/>
          <w:numId w:val="23"/>
        </w:numPr>
        <w:spacing w:before="80" w:after="160"/>
      </w:pP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truy</w:t>
      </w:r>
      <w:proofErr w:type="spellEnd"/>
      <w:r w:rsidRPr="00D20C9F">
        <w:t xml:space="preserve"> </w:t>
      </w:r>
      <w:proofErr w:type="spellStart"/>
      <w:r w:rsidRPr="00D20C9F">
        <w:t>cập</w:t>
      </w:r>
      <w:proofErr w:type="spellEnd"/>
      <w:r w:rsidRPr="00D20C9F">
        <w:t xml:space="preserve"> </w:t>
      </w:r>
      <w:proofErr w:type="spellStart"/>
      <w:r w:rsidRPr="00D20C9F">
        <w:t>vào</w:t>
      </w:r>
      <w:proofErr w:type="spellEnd"/>
      <w:r w:rsidRPr="00D20C9F">
        <w:t xml:space="preserve"> </w:t>
      </w:r>
      <w:proofErr w:type="spellStart"/>
      <w:r w:rsidRPr="00D20C9F">
        <w:t>giao</w:t>
      </w:r>
      <w:proofErr w:type="spellEnd"/>
      <w:r w:rsidRPr="00D20C9F">
        <w:t xml:space="preserve"> </w:t>
      </w:r>
      <w:proofErr w:type="spellStart"/>
      <w:r w:rsidRPr="00D20C9F">
        <w:t>diện</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w:t>
      </w:r>
    </w:p>
    <w:p w14:paraId="1608EFD9" w14:textId="77777777" w:rsidR="00D20C9F" w:rsidRPr="00D20C9F" w:rsidRDefault="00D20C9F">
      <w:pPr>
        <w:numPr>
          <w:ilvl w:val="1"/>
          <w:numId w:val="23"/>
        </w:numPr>
        <w:spacing w:before="80" w:after="160"/>
      </w:pPr>
      <w:r w:rsidRPr="00D20C9F">
        <w:t xml:space="preserve">Nhập </w:t>
      </w:r>
      <w:proofErr w:type="spellStart"/>
      <w:r w:rsidRPr="00D20C9F">
        <w:t>Tên</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và Mật khẩu.</w:t>
      </w:r>
    </w:p>
    <w:p w14:paraId="6FE61FD6" w14:textId="77777777" w:rsidR="00D20C9F" w:rsidRPr="00D20C9F" w:rsidRDefault="00D20C9F">
      <w:pPr>
        <w:numPr>
          <w:ilvl w:val="1"/>
          <w:numId w:val="23"/>
        </w:numPr>
        <w:spacing w:before="80" w:after="160"/>
      </w:pPr>
      <w:proofErr w:type="spellStart"/>
      <w:r w:rsidRPr="00D20C9F">
        <w:t>Nhấn</w:t>
      </w:r>
      <w:proofErr w:type="spellEnd"/>
      <w:r w:rsidRPr="00D20C9F">
        <w:t xml:space="preserve"> </w:t>
      </w:r>
      <w:proofErr w:type="spellStart"/>
      <w:r w:rsidRPr="00D20C9F">
        <w:t>nút</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w:t>
      </w:r>
    </w:p>
    <w:p w14:paraId="6A6043EF" w14:textId="77777777" w:rsidR="00D20C9F" w:rsidRPr="00D20C9F" w:rsidRDefault="00D20C9F">
      <w:pPr>
        <w:numPr>
          <w:ilvl w:val="1"/>
          <w:numId w:val="23"/>
        </w:numPr>
        <w:spacing w:before="80" w:after="160"/>
      </w:pPr>
      <w:proofErr w:type="spellStart"/>
      <w:r w:rsidRPr="00D20C9F">
        <w:t>Hệ</w:t>
      </w:r>
      <w:proofErr w:type="spellEnd"/>
      <w:r w:rsidRPr="00D20C9F">
        <w:t xml:space="preserve"> thống </w:t>
      </w:r>
      <w:proofErr w:type="spellStart"/>
      <w:r w:rsidRPr="00D20C9F">
        <w:t>xác</w:t>
      </w:r>
      <w:proofErr w:type="spellEnd"/>
      <w:r w:rsidRPr="00D20C9F">
        <w:t xml:space="preserve"> </w:t>
      </w:r>
      <w:proofErr w:type="spellStart"/>
      <w:r w:rsidRPr="00D20C9F">
        <w:t>thực</w:t>
      </w:r>
      <w:proofErr w:type="spellEnd"/>
      <w:r w:rsidRPr="00D20C9F">
        <w:t xml:space="preserve"> </w:t>
      </w:r>
      <w:proofErr w:type="spellStart"/>
      <w:r w:rsidRPr="00D20C9F">
        <w:t>thông</w:t>
      </w:r>
      <w:proofErr w:type="spellEnd"/>
      <w:r w:rsidRPr="00D20C9F">
        <w:t xml:space="preserve"> tin </w:t>
      </w:r>
      <w:proofErr w:type="spellStart"/>
      <w:r w:rsidRPr="00D20C9F">
        <w:t>tài</w:t>
      </w:r>
      <w:proofErr w:type="spellEnd"/>
      <w:r w:rsidRPr="00D20C9F">
        <w:t xml:space="preserve"> khoản và </w:t>
      </w:r>
      <w:proofErr w:type="spellStart"/>
      <w:r w:rsidRPr="00D20C9F">
        <w:t>vai</w:t>
      </w:r>
      <w:proofErr w:type="spellEnd"/>
      <w:r w:rsidRPr="00D20C9F">
        <w:t xml:space="preserve"> </w:t>
      </w:r>
      <w:proofErr w:type="spellStart"/>
      <w:r w:rsidRPr="00D20C9F">
        <w:t>trò</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trong </w:t>
      </w:r>
      <w:proofErr w:type="spellStart"/>
      <w:r w:rsidRPr="00D20C9F">
        <w:t>cơ</w:t>
      </w:r>
      <w:proofErr w:type="spellEnd"/>
      <w:r w:rsidRPr="00D20C9F">
        <w:t xml:space="preserve"> </w:t>
      </w:r>
      <w:proofErr w:type="spellStart"/>
      <w:r w:rsidRPr="00D20C9F">
        <w:t>sở</w:t>
      </w:r>
      <w:proofErr w:type="spellEnd"/>
      <w:r w:rsidRPr="00D20C9F">
        <w:t xml:space="preserve"> </w:t>
      </w:r>
      <w:proofErr w:type="spellStart"/>
      <w:r w:rsidRPr="00D20C9F">
        <w:t>dữ</w:t>
      </w:r>
      <w:proofErr w:type="spellEnd"/>
      <w:r w:rsidRPr="00D20C9F">
        <w:t xml:space="preserve"> liệu.</w:t>
      </w:r>
    </w:p>
    <w:p w14:paraId="0A1B16F2" w14:textId="77777777" w:rsidR="00D20C9F" w:rsidRPr="00D20C9F" w:rsidRDefault="00D20C9F">
      <w:pPr>
        <w:numPr>
          <w:ilvl w:val="1"/>
          <w:numId w:val="23"/>
        </w:numPr>
        <w:spacing w:before="80" w:after="160"/>
      </w:pPr>
      <w:proofErr w:type="spellStart"/>
      <w:r w:rsidRPr="00D20C9F">
        <w:t>Hệ</w:t>
      </w:r>
      <w:proofErr w:type="spellEnd"/>
      <w:r w:rsidRPr="00D20C9F">
        <w:t xml:space="preserve"> thống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giao</w:t>
      </w:r>
      <w:proofErr w:type="spellEnd"/>
      <w:r w:rsidRPr="00D20C9F">
        <w:t xml:space="preserve"> </w:t>
      </w:r>
      <w:proofErr w:type="spellStart"/>
      <w:r w:rsidRPr="00D20C9F">
        <w:t>diện</w:t>
      </w:r>
      <w:proofErr w:type="spellEnd"/>
      <w:r w:rsidRPr="00D20C9F">
        <w:t xml:space="preserve"> </w:t>
      </w:r>
      <w:proofErr w:type="spellStart"/>
      <w:r w:rsidRPr="00D20C9F">
        <w:t>làm</w:t>
      </w:r>
      <w:proofErr w:type="spellEnd"/>
      <w:r w:rsidRPr="00D20C9F">
        <w:t xml:space="preserve"> </w:t>
      </w:r>
      <w:proofErr w:type="spellStart"/>
      <w:r w:rsidRPr="00D20C9F">
        <w:t>việc</w:t>
      </w:r>
      <w:proofErr w:type="spellEnd"/>
      <w:r w:rsidRPr="00D20C9F">
        <w:t xml:space="preserve"> </w:t>
      </w:r>
      <w:proofErr w:type="spellStart"/>
      <w:r w:rsidRPr="00D20C9F">
        <w:t>chuyên</w:t>
      </w:r>
      <w:proofErr w:type="spellEnd"/>
      <w:r w:rsidRPr="00D20C9F">
        <w:t xml:space="preserve"> </w:t>
      </w:r>
      <w:proofErr w:type="spellStart"/>
      <w:r w:rsidRPr="00D20C9F">
        <w:t>môn</w:t>
      </w:r>
      <w:proofErr w:type="spellEnd"/>
      <w:r w:rsidRPr="00D20C9F">
        <w:t>.</w:t>
      </w:r>
    </w:p>
    <w:p w14:paraId="4C4C03B3" w14:textId="77777777" w:rsidR="00D20C9F" w:rsidRPr="00D20C9F" w:rsidRDefault="00D20C9F">
      <w:pPr>
        <w:numPr>
          <w:ilvl w:val="0"/>
          <w:numId w:val="23"/>
        </w:numPr>
        <w:spacing w:before="80" w:after="160"/>
      </w:pPr>
      <w:proofErr w:type="spellStart"/>
      <w:r w:rsidRPr="00D20C9F">
        <w:rPr>
          <w:b/>
          <w:bCs/>
        </w:rPr>
        <w:t>Luồng</w:t>
      </w:r>
      <w:proofErr w:type="spellEnd"/>
      <w:r w:rsidRPr="00D20C9F">
        <w:rPr>
          <w:b/>
          <w:bCs/>
        </w:rPr>
        <w:t xml:space="preserve"> </w:t>
      </w:r>
      <w:proofErr w:type="spellStart"/>
      <w:r w:rsidRPr="00D20C9F">
        <w:rPr>
          <w:b/>
          <w:bCs/>
        </w:rPr>
        <w:t>ngoại</w:t>
      </w:r>
      <w:proofErr w:type="spellEnd"/>
      <w:r w:rsidRPr="00D20C9F">
        <w:rPr>
          <w:b/>
          <w:bCs/>
        </w:rPr>
        <w:t xml:space="preserve"> </w:t>
      </w:r>
      <w:proofErr w:type="spellStart"/>
      <w:r w:rsidRPr="00D20C9F">
        <w:rPr>
          <w:b/>
          <w:bCs/>
        </w:rPr>
        <w:t>lệ</w:t>
      </w:r>
      <w:proofErr w:type="spellEnd"/>
      <w:r w:rsidRPr="00D20C9F">
        <w:rPr>
          <w:b/>
          <w:bCs/>
        </w:rPr>
        <w:t xml:space="preserve"> (Alternative Flows):</w:t>
      </w:r>
    </w:p>
    <w:p w14:paraId="1B36D64D" w14:textId="77777777" w:rsidR="00D20C9F" w:rsidRPr="00D20C9F" w:rsidRDefault="00D20C9F">
      <w:pPr>
        <w:numPr>
          <w:ilvl w:val="1"/>
          <w:numId w:val="24"/>
        </w:numPr>
        <w:spacing w:before="80" w:after="160"/>
      </w:pPr>
      <w:r w:rsidRPr="00D20C9F">
        <w:rPr>
          <w:b/>
          <w:bCs/>
        </w:rPr>
        <w:t xml:space="preserve">3a. Sai </w:t>
      </w:r>
      <w:proofErr w:type="spellStart"/>
      <w:r w:rsidRPr="00D20C9F">
        <w:rPr>
          <w:b/>
          <w:bCs/>
        </w:rPr>
        <w:t>thông</w:t>
      </w:r>
      <w:proofErr w:type="spellEnd"/>
      <w:r w:rsidRPr="00D20C9F">
        <w:rPr>
          <w:b/>
          <w:bCs/>
        </w:rPr>
        <w:t xml:space="preserve"> tin </w:t>
      </w:r>
      <w:proofErr w:type="spellStart"/>
      <w:r w:rsidRPr="00D20C9F">
        <w:rPr>
          <w:b/>
          <w:bCs/>
        </w:rPr>
        <w:t>tài</w:t>
      </w:r>
      <w:proofErr w:type="spellEnd"/>
      <w:r w:rsidRPr="00D20C9F">
        <w:rPr>
          <w:b/>
          <w:bCs/>
        </w:rPr>
        <w:t xml:space="preserve"> khoản:</w:t>
      </w:r>
      <w:r w:rsidRPr="00D20C9F">
        <w:t xml:space="preserve"> </w:t>
      </w:r>
      <w:proofErr w:type="spellStart"/>
      <w:r w:rsidRPr="00D20C9F">
        <w:t>Hệ</w:t>
      </w:r>
      <w:proofErr w:type="spellEnd"/>
      <w:r w:rsidRPr="00D20C9F">
        <w:t xml:space="preserve"> thống </w:t>
      </w:r>
      <w:proofErr w:type="spellStart"/>
      <w:r w:rsidRPr="00D20C9F">
        <w:t>báo</w:t>
      </w:r>
      <w:proofErr w:type="spellEnd"/>
      <w:r w:rsidRPr="00D20C9F">
        <w:t xml:space="preserve"> </w:t>
      </w:r>
      <w:proofErr w:type="spellStart"/>
      <w:r w:rsidRPr="00D20C9F">
        <w:t>lỗi</w:t>
      </w:r>
      <w:proofErr w:type="spellEnd"/>
      <w:r w:rsidRPr="00D20C9F">
        <w:t xml:space="preserve"> "</w:t>
      </w:r>
      <w:proofErr w:type="spellStart"/>
      <w:r w:rsidRPr="00D20C9F">
        <w:t>Tên</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w:t>
      </w:r>
      <w:proofErr w:type="spellStart"/>
      <w:r w:rsidRPr="00D20C9F">
        <w:t>hoặc</w:t>
      </w:r>
      <w:proofErr w:type="spellEnd"/>
      <w:r w:rsidRPr="00D20C9F">
        <w:t xml:space="preserve"> mật khẩu không </w:t>
      </w:r>
      <w:proofErr w:type="spellStart"/>
      <w:r w:rsidRPr="00D20C9F">
        <w:t>chính</w:t>
      </w:r>
      <w:proofErr w:type="spellEnd"/>
      <w:r w:rsidRPr="00D20C9F">
        <w:t xml:space="preserve"> </w:t>
      </w:r>
      <w:proofErr w:type="spellStart"/>
      <w:r w:rsidRPr="00D20C9F">
        <w:t>xác</w:t>
      </w:r>
      <w:proofErr w:type="spellEnd"/>
      <w:r w:rsidRPr="00D20C9F">
        <w:t xml:space="preserve">" và </w:t>
      </w:r>
      <w:proofErr w:type="spellStart"/>
      <w:r w:rsidRPr="00D20C9F">
        <w:t>yêu</w:t>
      </w:r>
      <w:proofErr w:type="spellEnd"/>
      <w:r w:rsidRPr="00D20C9F">
        <w:t xml:space="preserve"> </w:t>
      </w:r>
      <w:proofErr w:type="spellStart"/>
      <w:r w:rsidRPr="00D20C9F">
        <w:t>cầu</w:t>
      </w:r>
      <w:proofErr w:type="spellEnd"/>
      <w:r w:rsidRPr="00D20C9F">
        <w:t xml:space="preserve"> </w:t>
      </w:r>
      <w:proofErr w:type="spellStart"/>
      <w:r w:rsidRPr="00D20C9F">
        <w:t>thao</w:t>
      </w:r>
      <w:proofErr w:type="spellEnd"/>
      <w:r w:rsidRPr="00D20C9F">
        <w:t xml:space="preserve"> </w:t>
      </w:r>
      <w:proofErr w:type="spellStart"/>
      <w:r w:rsidRPr="00D20C9F">
        <w:t>tác</w:t>
      </w:r>
      <w:proofErr w:type="spellEnd"/>
      <w:r w:rsidRPr="00D20C9F">
        <w:t xml:space="preserve"> </w:t>
      </w:r>
      <w:proofErr w:type="spellStart"/>
      <w:r w:rsidRPr="00D20C9F">
        <w:t>lại</w:t>
      </w:r>
      <w:proofErr w:type="spellEnd"/>
      <w:r w:rsidRPr="00D20C9F">
        <w:t>.</w:t>
      </w:r>
    </w:p>
    <w:p w14:paraId="21C80D82" w14:textId="77777777" w:rsidR="00D20C9F" w:rsidRPr="00D20C9F" w:rsidRDefault="00D20C9F" w:rsidP="00D20C9F">
      <w:pPr>
        <w:spacing w:before="80" w:after="160"/>
        <w:rPr>
          <w:b/>
          <w:bCs/>
        </w:rPr>
      </w:pPr>
      <w:r w:rsidRPr="00D20C9F">
        <w:rPr>
          <w:b/>
          <w:bCs/>
        </w:rPr>
        <w:t>2. USE CASE: AI HỖ TRỢ</w:t>
      </w:r>
    </w:p>
    <w:p w14:paraId="12BAFD49" w14:textId="77777777" w:rsidR="00D20C9F" w:rsidRPr="00D20C9F" w:rsidRDefault="00D20C9F">
      <w:pPr>
        <w:numPr>
          <w:ilvl w:val="0"/>
          <w:numId w:val="25"/>
        </w:numPr>
        <w:spacing w:before="80" w:after="160"/>
      </w:pPr>
      <w:proofErr w:type="spellStart"/>
      <w:r w:rsidRPr="00D20C9F">
        <w:rPr>
          <w:b/>
          <w:bCs/>
        </w:rPr>
        <w:t>Mã</w:t>
      </w:r>
      <w:proofErr w:type="spellEnd"/>
      <w:r w:rsidRPr="00D20C9F">
        <w:rPr>
          <w:b/>
          <w:bCs/>
        </w:rPr>
        <w:t xml:space="preserve"> Use Case:</w:t>
      </w:r>
      <w:r w:rsidRPr="00D20C9F">
        <w:t xml:space="preserve"> UC-KTV-02</w:t>
      </w:r>
    </w:p>
    <w:p w14:paraId="2A9390D1" w14:textId="77777777" w:rsidR="00D20C9F" w:rsidRPr="00D20C9F" w:rsidRDefault="00D20C9F">
      <w:pPr>
        <w:numPr>
          <w:ilvl w:val="0"/>
          <w:numId w:val="25"/>
        </w:numPr>
        <w:spacing w:before="80" w:after="160"/>
      </w:pPr>
      <w:proofErr w:type="spellStart"/>
      <w:r w:rsidRPr="00D20C9F">
        <w:rPr>
          <w:b/>
          <w:bCs/>
        </w:rPr>
        <w:t>Tên</w:t>
      </w:r>
      <w:proofErr w:type="spellEnd"/>
      <w:r w:rsidRPr="00D20C9F">
        <w:rPr>
          <w:b/>
          <w:bCs/>
        </w:rPr>
        <w:t xml:space="preserve"> Use Case:</w:t>
      </w:r>
      <w:r w:rsidRPr="00D20C9F">
        <w:t xml:space="preserve"> AI </w:t>
      </w:r>
      <w:proofErr w:type="spellStart"/>
      <w:r w:rsidRPr="00D20C9F">
        <w:t>hỗ</w:t>
      </w:r>
      <w:proofErr w:type="spellEnd"/>
      <w:r w:rsidRPr="00D20C9F">
        <w:t xml:space="preserve"> </w:t>
      </w:r>
      <w:proofErr w:type="spellStart"/>
      <w:r w:rsidRPr="00D20C9F">
        <w:t>trợ</w:t>
      </w:r>
      <w:proofErr w:type="spellEnd"/>
      <w:r w:rsidRPr="00D20C9F">
        <w:t xml:space="preserve"> </w:t>
      </w:r>
    </w:p>
    <w:p w14:paraId="7A277DB6" w14:textId="77777777" w:rsidR="00D20C9F" w:rsidRPr="00D20C9F" w:rsidRDefault="00D20C9F">
      <w:pPr>
        <w:numPr>
          <w:ilvl w:val="0"/>
          <w:numId w:val="25"/>
        </w:numPr>
        <w:spacing w:before="80" w:after="160"/>
      </w:pPr>
      <w:proofErr w:type="spellStart"/>
      <w:r w:rsidRPr="00D20C9F">
        <w:rPr>
          <w:b/>
          <w:bCs/>
        </w:rPr>
        <w:t>Tác</w:t>
      </w:r>
      <w:proofErr w:type="spellEnd"/>
      <w:r w:rsidRPr="00D20C9F">
        <w:rPr>
          <w:b/>
          <w:bCs/>
        </w:rPr>
        <w:t xml:space="preserve"> </w:t>
      </w:r>
      <w:proofErr w:type="spellStart"/>
      <w:r w:rsidRPr="00D20C9F">
        <w:rPr>
          <w:b/>
          <w:bCs/>
        </w:rPr>
        <w:t>nhân</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
    <w:p w14:paraId="580E9C83" w14:textId="77777777" w:rsidR="00D20C9F" w:rsidRPr="00D20C9F" w:rsidRDefault="00D20C9F">
      <w:pPr>
        <w:numPr>
          <w:ilvl w:val="0"/>
          <w:numId w:val="25"/>
        </w:numPr>
        <w:spacing w:before="80" w:after="160"/>
      </w:pPr>
      <w:proofErr w:type="spellStart"/>
      <w:r w:rsidRPr="00D20C9F">
        <w:rPr>
          <w:b/>
          <w:bCs/>
        </w:rPr>
        <w:t>Mô</w:t>
      </w:r>
      <w:proofErr w:type="spellEnd"/>
      <w:r w:rsidRPr="00D20C9F">
        <w:rPr>
          <w:b/>
          <w:bCs/>
        </w:rPr>
        <w:t xml:space="preserve"> </w:t>
      </w:r>
      <w:proofErr w:type="spellStart"/>
      <w:r w:rsidRPr="00D20C9F">
        <w:rPr>
          <w:b/>
          <w:bCs/>
        </w:rPr>
        <w:t>tả</w:t>
      </w:r>
      <w:proofErr w:type="spellEnd"/>
      <w:r w:rsidRPr="00D20C9F">
        <w:rPr>
          <w:b/>
          <w:bCs/>
        </w:rPr>
        <w:t xml:space="preserve"> </w:t>
      </w:r>
      <w:proofErr w:type="spellStart"/>
      <w:r w:rsidRPr="00D20C9F">
        <w:rPr>
          <w:b/>
          <w:bCs/>
        </w:rPr>
        <w:t>ngắn</w:t>
      </w:r>
      <w:proofErr w:type="spellEnd"/>
      <w:r w:rsidRPr="00D20C9F">
        <w:rPr>
          <w:b/>
          <w:bCs/>
        </w:rPr>
        <w:t>:</w:t>
      </w:r>
      <w:r w:rsidRPr="00D20C9F">
        <w:t xml:space="preserve"> Cung </w:t>
      </w:r>
      <w:proofErr w:type="spellStart"/>
      <w:r w:rsidRPr="00D20C9F">
        <w:t>cấp</w:t>
      </w:r>
      <w:proofErr w:type="spellEnd"/>
      <w:r w:rsidRPr="00D20C9F">
        <w:t xml:space="preserve"> các </w:t>
      </w:r>
      <w:proofErr w:type="spellStart"/>
      <w:r w:rsidRPr="00D20C9F">
        <w:t>tiện</w:t>
      </w:r>
      <w:proofErr w:type="spellEnd"/>
      <w:r w:rsidRPr="00D20C9F">
        <w:t xml:space="preserve"> </w:t>
      </w:r>
      <w:proofErr w:type="spellStart"/>
      <w:r w:rsidRPr="00D20C9F">
        <w:t>ích</w:t>
      </w:r>
      <w:proofErr w:type="spellEnd"/>
      <w:r w:rsidRPr="00D20C9F">
        <w:t xml:space="preserve"> Trí </w:t>
      </w:r>
      <w:proofErr w:type="spellStart"/>
      <w:r w:rsidRPr="00D20C9F">
        <w:t>tuệ</w:t>
      </w:r>
      <w:proofErr w:type="spellEnd"/>
      <w:r w:rsidRPr="00D20C9F">
        <w:t xml:space="preserve"> </w:t>
      </w:r>
      <w:proofErr w:type="spellStart"/>
      <w:r w:rsidRPr="00D20C9F">
        <w:t>nhân</w:t>
      </w:r>
      <w:proofErr w:type="spellEnd"/>
      <w:r w:rsidRPr="00D20C9F">
        <w:t xml:space="preserve"> </w:t>
      </w:r>
      <w:proofErr w:type="spellStart"/>
      <w:r w:rsidRPr="00D20C9F">
        <w:t>tạo</w:t>
      </w:r>
      <w:proofErr w:type="spellEnd"/>
      <w:r w:rsidRPr="00D20C9F">
        <w:t xml:space="preserve"> (Gemini API / RAG) </w:t>
      </w:r>
      <w:proofErr w:type="spellStart"/>
      <w:r w:rsidRPr="00D20C9F">
        <w:t>hỗ</w:t>
      </w:r>
      <w:proofErr w:type="spellEnd"/>
      <w:r w:rsidRPr="00D20C9F">
        <w:t xml:space="preserve"> </w:t>
      </w:r>
      <w:proofErr w:type="spellStart"/>
      <w:r w:rsidRPr="00D20C9F">
        <w:t>trợ</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trong </w:t>
      </w:r>
      <w:proofErr w:type="spellStart"/>
      <w:r w:rsidRPr="00D20C9F">
        <w:t>việc</w:t>
      </w:r>
      <w:proofErr w:type="spellEnd"/>
      <w:r w:rsidRPr="00D20C9F">
        <w:t xml:space="preserve"> </w:t>
      </w:r>
      <w:proofErr w:type="spellStart"/>
      <w:r w:rsidRPr="00D20C9F">
        <w:t>ra</w:t>
      </w:r>
      <w:proofErr w:type="spellEnd"/>
      <w:r w:rsidRPr="00D20C9F">
        <w:t xml:space="preserve"> </w:t>
      </w:r>
      <w:proofErr w:type="spellStart"/>
      <w:r w:rsidRPr="00D20C9F">
        <w:t>quyết</w:t>
      </w:r>
      <w:proofErr w:type="spellEnd"/>
      <w:r w:rsidRPr="00D20C9F">
        <w:t xml:space="preserve"> </w:t>
      </w:r>
      <w:proofErr w:type="spellStart"/>
      <w:r w:rsidRPr="00D20C9F">
        <w:t>định</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lập</w:t>
      </w:r>
      <w:proofErr w:type="spellEnd"/>
      <w:r w:rsidRPr="00D20C9F">
        <w:t xml:space="preserve"> </w:t>
      </w:r>
      <w:proofErr w:type="spellStart"/>
      <w:r w:rsidRPr="00D20C9F">
        <w:t>lịch</w:t>
      </w:r>
      <w:proofErr w:type="spellEnd"/>
      <w:r w:rsidRPr="00D20C9F">
        <w:t xml:space="preserve"> và </w:t>
      </w:r>
      <w:proofErr w:type="spellStart"/>
      <w:r w:rsidRPr="00D20C9F">
        <w:t>hỏi</w:t>
      </w:r>
      <w:proofErr w:type="spellEnd"/>
      <w:r w:rsidRPr="00D20C9F">
        <w:t xml:space="preserve"> </w:t>
      </w:r>
      <w:proofErr w:type="spellStart"/>
      <w:r w:rsidRPr="00D20C9F">
        <w:t>đáp</w:t>
      </w:r>
      <w:proofErr w:type="spellEnd"/>
      <w:r w:rsidRPr="00D20C9F">
        <w:t xml:space="preserve"> </w:t>
      </w:r>
      <w:proofErr w:type="spellStart"/>
      <w:r w:rsidRPr="00D20C9F">
        <w:t>chuyên</w:t>
      </w:r>
      <w:proofErr w:type="spellEnd"/>
      <w:r w:rsidRPr="00D20C9F">
        <w:t xml:space="preserve"> </w:t>
      </w:r>
      <w:proofErr w:type="spellStart"/>
      <w:r w:rsidRPr="00D20C9F">
        <w:t>môn</w:t>
      </w:r>
      <w:proofErr w:type="spellEnd"/>
      <w:r w:rsidRPr="00D20C9F">
        <w:t>.</w:t>
      </w:r>
    </w:p>
    <w:p w14:paraId="43972EEC" w14:textId="77777777" w:rsidR="00D20C9F" w:rsidRPr="00D20C9F" w:rsidRDefault="00D20C9F">
      <w:pPr>
        <w:numPr>
          <w:ilvl w:val="0"/>
          <w:numId w:val="25"/>
        </w:numPr>
        <w:spacing w:before="80" w:after="160"/>
      </w:pPr>
      <w:r w:rsidRPr="00D20C9F">
        <w:rPr>
          <w:b/>
          <w:bCs/>
        </w:rPr>
        <w:t xml:space="preserve">Các Use Case </w:t>
      </w:r>
      <w:proofErr w:type="spellStart"/>
      <w:r w:rsidRPr="00D20C9F">
        <w:rPr>
          <w:b/>
          <w:bCs/>
        </w:rPr>
        <w:t>mở</w:t>
      </w:r>
      <w:proofErr w:type="spellEnd"/>
      <w:r w:rsidRPr="00D20C9F">
        <w:rPr>
          <w:b/>
          <w:bCs/>
        </w:rPr>
        <w:t xml:space="preserve"> </w:t>
      </w:r>
      <w:proofErr w:type="spellStart"/>
      <w:r w:rsidRPr="00D20C9F">
        <w:rPr>
          <w:b/>
          <w:bCs/>
        </w:rPr>
        <w:t>rộng</w:t>
      </w:r>
      <w:proofErr w:type="spellEnd"/>
      <w:r w:rsidRPr="00D20C9F">
        <w:rPr>
          <w:b/>
          <w:bCs/>
        </w:rPr>
        <w:t xml:space="preserve"> (&lt;&lt;extend&gt;&gt;):</w:t>
      </w:r>
      <w:r w:rsidRPr="00D20C9F">
        <w:t xml:space="preserve"> </w:t>
      </w:r>
    </w:p>
    <w:p w14:paraId="19EFEBB4" w14:textId="77777777" w:rsidR="00D20C9F" w:rsidRPr="00D20C9F" w:rsidRDefault="00D20C9F">
      <w:pPr>
        <w:numPr>
          <w:ilvl w:val="1"/>
          <w:numId w:val="25"/>
        </w:numPr>
        <w:spacing w:before="80" w:after="160"/>
      </w:pPr>
      <w:proofErr w:type="spellStart"/>
      <w:r w:rsidRPr="00D20C9F">
        <w:t>Gợi</w:t>
      </w:r>
      <w:proofErr w:type="spellEnd"/>
      <w:r w:rsidRPr="00D20C9F">
        <w:t xml:space="preserve"> ý </w:t>
      </w:r>
      <w:proofErr w:type="spellStart"/>
      <w:r w:rsidRPr="00D20C9F">
        <w:t>lô</w:t>
      </w:r>
      <w:proofErr w:type="spellEnd"/>
      <w:r w:rsidRPr="00D20C9F">
        <w:t xml:space="preserve"> </w:t>
      </w:r>
      <w:proofErr w:type="spellStart"/>
      <w:r w:rsidRPr="00D20C9F">
        <w:t>cần</w:t>
      </w:r>
      <w:proofErr w:type="spellEnd"/>
      <w:r w:rsidRPr="00D20C9F">
        <w:t xml:space="preserve"> </w:t>
      </w:r>
      <w:proofErr w:type="spellStart"/>
      <w:r w:rsidRPr="00D20C9F">
        <w:t>kiểm</w:t>
      </w:r>
      <w:proofErr w:type="spellEnd"/>
      <w:r w:rsidRPr="00D20C9F">
        <w:t xml:space="preserve"> </w:t>
      </w:r>
      <w:proofErr w:type="spellStart"/>
      <w:r w:rsidRPr="00D20C9F">
        <w:t>tra</w:t>
      </w:r>
      <w:proofErr w:type="spellEnd"/>
      <w:r w:rsidRPr="00D20C9F">
        <w:t xml:space="preserve"> </w:t>
      </w:r>
    </w:p>
    <w:p w14:paraId="2432154F" w14:textId="77777777" w:rsidR="00D20C9F" w:rsidRPr="00D20C9F" w:rsidRDefault="00D20C9F">
      <w:pPr>
        <w:numPr>
          <w:ilvl w:val="1"/>
          <w:numId w:val="25"/>
        </w:numPr>
        <w:spacing w:before="80" w:after="160"/>
      </w:pPr>
      <w:r w:rsidRPr="00D20C9F">
        <w:t xml:space="preserve">Sinh </w:t>
      </w:r>
      <w:proofErr w:type="spellStart"/>
      <w:r w:rsidRPr="00D20C9F">
        <w:t>lịch</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
    <w:p w14:paraId="30684507" w14:textId="77777777" w:rsidR="00D20C9F" w:rsidRPr="00D20C9F" w:rsidRDefault="00D20C9F">
      <w:pPr>
        <w:numPr>
          <w:ilvl w:val="1"/>
          <w:numId w:val="25"/>
        </w:numPr>
        <w:spacing w:before="80" w:after="160"/>
      </w:pPr>
      <w:proofErr w:type="spellStart"/>
      <w:r w:rsidRPr="00D20C9F">
        <w:t>Tóm</w:t>
      </w:r>
      <w:proofErr w:type="spellEnd"/>
      <w:r w:rsidRPr="00D20C9F">
        <w:t xml:space="preserve"> </w:t>
      </w:r>
      <w:proofErr w:type="spellStart"/>
      <w:r w:rsidRPr="00D20C9F">
        <w:t>tắt</w:t>
      </w:r>
      <w:proofErr w:type="spellEnd"/>
      <w:r w:rsidRPr="00D20C9F">
        <w:t xml:space="preserve"> </w:t>
      </w:r>
      <w:proofErr w:type="spellStart"/>
      <w:r w:rsidRPr="00D20C9F">
        <w:t>nhật</w:t>
      </w:r>
      <w:proofErr w:type="spellEnd"/>
      <w:r w:rsidRPr="00D20C9F">
        <w:t xml:space="preserve"> </w:t>
      </w:r>
      <w:proofErr w:type="spellStart"/>
      <w:r w:rsidRPr="00D20C9F">
        <w:t>ký</w:t>
      </w:r>
      <w:proofErr w:type="spellEnd"/>
      <w:r w:rsidRPr="00D20C9F">
        <w:t xml:space="preserve"> </w:t>
      </w:r>
    </w:p>
    <w:p w14:paraId="2B2CE267" w14:textId="77777777" w:rsidR="00D20C9F" w:rsidRPr="00D20C9F" w:rsidRDefault="00D20C9F">
      <w:pPr>
        <w:numPr>
          <w:ilvl w:val="1"/>
          <w:numId w:val="25"/>
        </w:numPr>
        <w:spacing w:before="80" w:after="160"/>
      </w:pPr>
      <w:r w:rsidRPr="00D20C9F">
        <w:t xml:space="preserve">chat bot </w:t>
      </w:r>
      <w:proofErr w:type="spellStart"/>
      <w:r w:rsidRPr="00D20C9F">
        <w:t>hỗ</w:t>
      </w:r>
      <w:proofErr w:type="spellEnd"/>
      <w:r w:rsidRPr="00D20C9F">
        <w:t xml:space="preserve"> </w:t>
      </w:r>
      <w:proofErr w:type="spellStart"/>
      <w:r w:rsidRPr="00D20C9F">
        <w:t>trợ</w:t>
      </w:r>
      <w:proofErr w:type="spellEnd"/>
      <w:r w:rsidRPr="00D20C9F">
        <w:t xml:space="preserve"> </w:t>
      </w:r>
      <w:proofErr w:type="spellStart"/>
      <w:r w:rsidRPr="00D20C9F">
        <w:t>trang</w:t>
      </w:r>
      <w:proofErr w:type="spellEnd"/>
      <w:r w:rsidRPr="00D20C9F">
        <w:t xml:space="preserve"> </w:t>
      </w:r>
      <w:proofErr w:type="spellStart"/>
      <w:r w:rsidRPr="00D20C9F">
        <w:t>trại</w:t>
      </w:r>
      <w:proofErr w:type="spellEnd"/>
      <w:r w:rsidRPr="00D20C9F">
        <w:t xml:space="preserve"> </w:t>
      </w:r>
    </w:p>
    <w:p w14:paraId="73F6607B" w14:textId="77777777" w:rsidR="00D20C9F" w:rsidRPr="00D20C9F" w:rsidRDefault="00D20C9F">
      <w:pPr>
        <w:numPr>
          <w:ilvl w:val="0"/>
          <w:numId w:val="25"/>
        </w:numPr>
        <w:spacing w:before="80" w:after="160"/>
      </w:pPr>
      <w:proofErr w:type="spellStart"/>
      <w:r w:rsidRPr="00D20C9F">
        <w:rPr>
          <w:b/>
          <w:bCs/>
        </w:rPr>
        <w:t>Tiền</w:t>
      </w:r>
      <w:proofErr w:type="spellEnd"/>
      <w:r w:rsidRPr="00D20C9F">
        <w:rPr>
          <w:b/>
          <w:bCs/>
        </w:rPr>
        <w:t xml:space="preserve">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đã</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w:t>
      </w:r>
      <w:proofErr w:type="spellStart"/>
      <w:r w:rsidRPr="00D20C9F">
        <w:t>thành</w:t>
      </w:r>
      <w:proofErr w:type="spellEnd"/>
      <w:r w:rsidRPr="00D20C9F">
        <w:t xml:space="preserve"> </w:t>
      </w:r>
      <w:proofErr w:type="spellStart"/>
      <w:r w:rsidRPr="00D20C9F">
        <w:t>công</w:t>
      </w:r>
      <w:proofErr w:type="spellEnd"/>
      <w:r w:rsidRPr="00D20C9F">
        <w:t>.</w:t>
      </w:r>
    </w:p>
    <w:p w14:paraId="4DE0516F" w14:textId="77777777" w:rsidR="00D20C9F" w:rsidRPr="00D20C9F" w:rsidRDefault="00D20C9F">
      <w:pPr>
        <w:numPr>
          <w:ilvl w:val="0"/>
          <w:numId w:val="25"/>
        </w:numPr>
        <w:spacing w:before="80" w:after="160"/>
      </w:pPr>
      <w:r w:rsidRPr="00D20C9F">
        <w:rPr>
          <w:b/>
          <w:bCs/>
        </w:rPr>
        <w:lastRenderedPageBreak/>
        <w:t xml:space="preserve">Hậu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Kết</w:t>
      </w:r>
      <w:proofErr w:type="spellEnd"/>
      <w:r w:rsidRPr="00D20C9F">
        <w:t xml:space="preserve"> </w:t>
      </w:r>
      <w:proofErr w:type="spellStart"/>
      <w:r w:rsidRPr="00D20C9F">
        <w:t>quả</w:t>
      </w:r>
      <w:proofErr w:type="spellEnd"/>
      <w:r w:rsidRPr="00D20C9F">
        <w:t xml:space="preserve"> </w:t>
      </w:r>
      <w:proofErr w:type="spellStart"/>
      <w:r w:rsidRPr="00D20C9F">
        <w:t>gợi</w:t>
      </w:r>
      <w:proofErr w:type="spellEnd"/>
      <w:r w:rsidRPr="00D20C9F">
        <w:t xml:space="preserve"> ý/</w:t>
      </w:r>
      <w:proofErr w:type="spellStart"/>
      <w:r w:rsidRPr="00D20C9F">
        <w:t>phân</w:t>
      </w:r>
      <w:proofErr w:type="spellEnd"/>
      <w:r w:rsidRPr="00D20C9F">
        <w:t xml:space="preserve"> </w:t>
      </w:r>
      <w:proofErr w:type="spellStart"/>
      <w:r w:rsidRPr="00D20C9F">
        <w:t>tích</w:t>
      </w:r>
      <w:proofErr w:type="spellEnd"/>
      <w:r w:rsidRPr="00D20C9F">
        <w:t xml:space="preserve"> </w:t>
      </w:r>
      <w:proofErr w:type="spellStart"/>
      <w:r w:rsidRPr="00D20C9F">
        <w:t>từ</w:t>
      </w:r>
      <w:proofErr w:type="spellEnd"/>
      <w:r w:rsidRPr="00D20C9F">
        <w:t xml:space="preserve"> AI </w:t>
      </w:r>
      <w:proofErr w:type="spellStart"/>
      <w:r w:rsidRPr="00D20C9F">
        <w:t>được</w:t>
      </w:r>
      <w:proofErr w:type="spellEnd"/>
      <w:r w:rsidRPr="00D20C9F">
        <w:t xml:space="preserve">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trên</w:t>
      </w:r>
      <w:proofErr w:type="spellEnd"/>
      <w:r w:rsidRPr="00D20C9F">
        <w:t xml:space="preserve"> </w:t>
      </w:r>
      <w:proofErr w:type="spellStart"/>
      <w:r w:rsidRPr="00D20C9F">
        <w:t>giao</w:t>
      </w:r>
      <w:proofErr w:type="spellEnd"/>
      <w:r w:rsidRPr="00D20C9F">
        <w:t xml:space="preserve"> </w:t>
      </w:r>
      <w:proofErr w:type="spellStart"/>
      <w:r w:rsidRPr="00D20C9F">
        <w:t>diện</w:t>
      </w:r>
      <w:proofErr w:type="spellEnd"/>
      <w:r w:rsidRPr="00D20C9F">
        <w:t xml:space="preserve"> (</w:t>
      </w:r>
      <w:proofErr w:type="spellStart"/>
      <w:r w:rsidRPr="00D20C9F">
        <w:t>mang</w:t>
      </w:r>
      <w:proofErr w:type="spellEnd"/>
      <w:r w:rsidRPr="00D20C9F">
        <w:t xml:space="preserve"> </w:t>
      </w:r>
      <w:proofErr w:type="spellStart"/>
      <w:r w:rsidRPr="00D20C9F">
        <w:t>tính</w:t>
      </w:r>
      <w:proofErr w:type="spellEnd"/>
      <w:r w:rsidRPr="00D20C9F">
        <w:t xml:space="preserve"> </w:t>
      </w:r>
      <w:proofErr w:type="spellStart"/>
      <w:r w:rsidRPr="00D20C9F">
        <w:t>chất</w:t>
      </w:r>
      <w:proofErr w:type="spellEnd"/>
      <w:r w:rsidRPr="00D20C9F">
        <w:t xml:space="preserve"> </w:t>
      </w:r>
      <w:proofErr w:type="spellStart"/>
      <w:r w:rsidRPr="00D20C9F">
        <w:t>tham</w:t>
      </w:r>
      <w:proofErr w:type="spellEnd"/>
      <w:r w:rsidRPr="00D20C9F">
        <w:t xml:space="preserve"> </w:t>
      </w:r>
      <w:proofErr w:type="spellStart"/>
      <w:r w:rsidRPr="00D20C9F">
        <w:t>khảo</w:t>
      </w:r>
      <w:proofErr w:type="spellEnd"/>
      <w:r w:rsidRPr="00D20C9F">
        <w:t>).</w:t>
      </w:r>
    </w:p>
    <w:p w14:paraId="31A0E7D1" w14:textId="77777777" w:rsidR="00D20C9F" w:rsidRPr="00D20C9F" w:rsidRDefault="00D20C9F">
      <w:pPr>
        <w:numPr>
          <w:ilvl w:val="0"/>
          <w:numId w:val="25"/>
        </w:numPr>
        <w:spacing w:before="80" w:after="160"/>
      </w:pPr>
      <w:proofErr w:type="spellStart"/>
      <w:r w:rsidRPr="00D20C9F">
        <w:rPr>
          <w:b/>
          <w:bCs/>
        </w:rPr>
        <w:t>Luồng</w:t>
      </w:r>
      <w:proofErr w:type="spellEnd"/>
      <w:r w:rsidRPr="00D20C9F">
        <w:rPr>
          <w:b/>
          <w:bCs/>
        </w:rPr>
        <w:t xml:space="preserve"> </w:t>
      </w:r>
      <w:proofErr w:type="spellStart"/>
      <w:r w:rsidRPr="00D20C9F">
        <w:rPr>
          <w:b/>
          <w:bCs/>
        </w:rPr>
        <w:t>sự</w:t>
      </w:r>
      <w:proofErr w:type="spellEnd"/>
      <w:r w:rsidRPr="00D20C9F">
        <w:rPr>
          <w:b/>
          <w:bCs/>
        </w:rPr>
        <w:t xml:space="preserve"> </w:t>
      </w:r>
      <w:proofErr w:type="spellStart"/>
      <w:r w:rsidRPr="00D20C9F">
        <w:rPr>
          <w:b/>
          <w:bCs/>
        </w:rPr>
        <w:t>kiện</w:t>
      </w:r>
      <w:proofErr w:type="spellEnd"/>
      <w:r w:rsidRPr="00D20C9F">
        <w:rPr>
          <w:b/>
          <w:bCs/>
        </w:rPr>
        <w:t xml:space="preserve"> </w:t>
      </w:r>
      <w:proofErr w:type="spellStart"/>
      <w:r w:rsidRPr="00D20C9F">
        <w:rPr>
          <w:b/>
          <w:bCs/>
        </w:rPr>
        <w:t>chính</w:t>
      </w:r>
      <w:proofErr w:type="spellEnd"/>
      <w:r w:rsidRPr="00D20C9F">
        <w:rPr>
          <w:b/>
          <w:bCs/>
        </w:rPr>
        <w:t xml:space="preserve"> (Basic Flow):</w:t>
      </w:r>
    </w:p>
    <w:p w14:paraId="04EA0443" w14:textId="77777777" w:rsidR="00D20C9F" w:rsidRPr="00D20C9F" w:rsidRDefault="00D20C9F">
      <w:pPr>
        <w:numPr>
          <w:ilvl w:val="1"/>
          <w:numId w:val="26"/>
        </w:numPr>
        <w:spacing w:before="80" w:after="160"/>
      </w:pP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truy</w:t>
      </w:r>
      <w:proofErr w:type="spellEnd"/>
      <w:r w:rsidRPr="00D20C9F">
        <w:t xml:space="preserve"> </w:t>
      </w:r>
      <w:proofErr w:type="spellStart"/>
      <w:r w:rsidRPr="00D20C9F">
        <w:t>cập</w:t>
      </w:r>
      <w:proofErr w:type="spellEnd"/>
      <w:r w:rsidRPr="00D20C9F">
        <w:t xml:space="preserve"> </w:t>
      </w:r>
      <w:proofErr w:type="spellStart"/>
      <w:r w:rsidRPr="00D20C9F">
        <w:t>vào</w:t>
      </w:r>
      <w:proofErr w:type="spellEnd"/>
      <w:r w:rsidRPr="00D20C9F">
        <w:t xml:space="preserve"> </w:t>
      </w:r>
      <w:proofErr w:type="spellStart"/>
      <w:r w:rsidRPr="00D20C9F">
        <w:t>phân</w:t>
      </w:r>
      <w:proofErr w:type="spellEnd"/>
      <w:r w:rsidRPr="00D20C9F">
        <w:t xml:space="preserve"> </w:t>
      </w:r>
      <w:proofErr w:type="spellStart"/>
      <w:r w:rsidRPr="00D20C9F">
        <w:t>hệ</w:t>
      </w:r>
      <w:proofErr w:type="spellEnd"/>
      <w:r w:rsidRPr="00D20C9F">
        <w:t xml:space="preserve"> "AI </w:t>
      </w:r>
      <w:proofErr w:type="spellStart"/>
      <w:r w:rsidRPr="00D20C9F">
        <w:t>hỗ</w:t>
      </w:r>
      <w:proofErr w:type="spellEnd"/>
      <w:r w:rsidRPr="00D20C9F">
        <w:t xml:space="preserve"> </w:t>
      </w:r>
      <w:proofErr w:type="spellStart"/>
      <w:r w:rsidRPr="00D20C9F">
        <w:t>trợ</w:t>
      </w:r>
      <w:proofErr w:type="spellEnd"/>
      <w:r w:rsidRPr="00D20C9F">
        <w:t>".</w:t>
      </w:r>
    </w:p>
    <w:p w14:paraId="20B22ED2" w14:textId="77777777" w:rsidR="00D20C9F" w:rsidRPr="00D20C9F" w:rsidRDefault="00D20C9F">
      <w:pPr>
        <w:numPr>
          <w:ilvl w:val="1"/>
          <w:numId w:val="26"/>
        </w:numPr>
        <w:spacing w:before="80" w:after="160"/>
      </w:pP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lựa</w:t>
      </w:r>
      <w:proofErr w:type="spellEnd"/>
      <w:r w:rsidRPr="00D20C9F">
        <w:t xml:space="preserve"> </w:t>
      </w:r>
      <w:proofErr w:type="spellStart"/>
      <w:r w:rsidRPr="00D20C9F">
        <w:t>chọn</w:t>
      </w:r>
      <w:proofErr w:type="spellEnd"/>
      <w:r w:rsidRPr="00D20C9F">
        <w:t xml:space="preserve"> </w:t>
      </w:r>
      <w:proofErr w:type="spellStart"/>
      <w:r w:rsidRPr="00D20C9F">
        <w:t>sử</w:t>
      </w:r>
      <w:proofErr w:type="spellEnd"/>
      <w:r w:rsidRPr="00D20C9F">
        <w:t xml:space="preserve"> dụng </w:t>
      </w:r>
      <w:proofErr w:type="spellStart"/>
      <w:r w:rsidRPr="00D20C9F">
        <w:t>một</w:t>
      </w:r>
      <w:proofErr w:type="spellEnd"/>
      <w:r w:rsidRPr="00D20C9F">
        <w:t xml:space="preserve"> trong các </w:t>
      </w:r>
      <w:proofErr w:type="spellStart"/>
      <w:r w:rsidRPr="00D20C9F">
        <w:t>tính</w:t>
      </w:r>
      <w:proofErr w:type="spellEnd"/>
      <w:r w:rsidRPr="00D20C9F">
        <w:t xml:space="preserve"> </w:t>
      </w:r>
      <w:proofErr w:type="spellStart"/>
      <w:r w:rsidRPr="00D20C9F">
        <w:t>năng</w:t>
      </w:r>
      <w:proofErr w:type="spellEnd"/>
      <w:r w:rsidRPr="00D20C9F">
        <w:t xml:space="preserve"> </w:t>
      </w:r>
      <w:proofErr w:type="spellStart"/>
      <w:r w:rsidRPr="00D20C9F">
        <w:t>hỗ</w:t>
      </w:r>
      <w:proofErr w:type="spellEnd"/>
      <w:r w:rsidRPr="00D20C9F">
        <w:t xml:space="preserve"> </w:t>
      </w:r>
      <w:proofErr w:type="spellStart"/>
      <w:r w:rsidRPr="00D20C9F">
        <w:t>trợ</w:t>
      </w:r>
      <w:proofErr w:type="spellEnd"/>
      <w:r w:rsidRPr="00D20C9F">
        <w:t xml:space="preserve"> </w:t>
      </w:r>
      <w:proofErr w:type="spellStart"/>
      <w:r w:rsidRPr="00D20C9F">
        <w:t>chuyên</w:t>
      </w:r>
      <w:proofErr w:type="spellEnd"/>
      <w:r w:rsidRPr="00D20C9F">
        <w:t xml:space="preserve"> </w:t>
      </w:r>
      <w:proofErr w:type="spellStart"/>
      <w:r w:rsidRPr="00D20C9F">
        <w:t>sâu</w:t>
      </w:r>
      <w:proofErr w:type="spellEnd"/>
      <w:r w:rsidRPr="00D20C9F">
        <w:t>:</w:t>
      </w:r>
    </w:p>
    <w:p w14:paraId="6EBAF5C5" w14:textId="77777777" w:rsidR="00D20C9F" w:rsidRPr="00D20C9F" w:rsidRDefault="00D20C9F">
      <w:pPr>
        <w:numPr>
          <w:ilvl w:val="2"/>
          <w:numId w:val="26"/>
        </w:numPr>
        <w:spacing w:before="80" w:after="160"/>
      </w:pPr>
      <w:proofErr w:type="spellStart"/>
      <w:r w:rsidRPr="00D20C9F">
        <w:rPr>
          <w:b/>
          <w:bCs/>
        </w:rPr>
        <w:t>Gợi</w:t>
      </w:r>
      <w:proofErr w:type="spellEnd"/>
      <w:r w:rsidRPr="00D20C9F">
        <w:rPr>
          <w:b/>
          <w:bCs/>
        </w:rPr>
        <w:t xml:space="preserve"> ý </w:t>
      </w:r>
      <w:proofErr w:type="spellStart"/>
      <w:r w:rsidRPr="00D20C9F">
        <w:rPr>
          <w:b/>
          <w:bCs/>
        </w:rPr>
        <w:t>lô</w:t>
      </w:r>
      <w:proofErr w:type="spellEnd"/>
      <w:r w:rsidRPr="00D20C9F">
        <w:rPr>
          <w:b/>
          <w:bCs/>
        </w:rPr>
        <w:t xml:space="preserve"> </w:t>
      </w:r>
      <w:proofErr w:type="spellStart"/>
      <w:r w:rsidRPr="00D20C9F">
        <w:rPr>
          <w:b/>
          <w:bCs/>
        </w:rPr>
        <w:t>cần</w:t>
      </w:r>
      <w:proofErr w:type="spellEnd"/>
      <w:r w:rsidRPr="00D20C9F">
        <w:rPr>
          <w:b/>
          <w:bCs/>
        </w:rPr>
        <w:t xml:space="preserve"> </w:t>
      </w:r>
      <w:proofErr w:type="spellStart"/>
      <w:r w:rsidRPr="00D20C9F">
        <w:rPr>
          <w:b/>
          <w:bCs/>
        </w:rPr>
        <w:t>kiểm</w:t>
      </w:r>
      <w:proofErr w:type="spellEnd"/>
      <w:r w:rsidRPr="00D20C9F">
        <w:rPr>
          <w:b/>
          <w:bCs/>
        </w:rPr>
        <w:t xml:space="preserve"> </w:t>
      </w:r>
      <w:proofErr w:type="spellStart"/>
      <w:r w:rsidRPr="00D20C9F">
        <w:rPr>
          <w:b/>
          <w:bCs/>
        </w:rPr>
        <w:t>tra</w:t>
      </w:r>
      <w:proofErr w:type="spellEnd"/>
      <w:r w:rsidRPr="00D20C9F">
        <w:rPr>
          <w:b/>
          <w:bCs/>
        </w:rPr>
        <w:t>:</w:t>
      </w:r>
      <w:r w:rsidRPr="00D20C9F">
        <w:t xml:space="preserve"> AI </w:t>
      </w:r>
      <w:proofErr w:type="spellStart"/>
      <w:r w:rsidRPr="00D20C9F">
        <w:t>tự</w:t>
      </w:r>
      <w:proofErr w:type="spellEnd"/>
      <w:r w:rsidRPr="00D20C9F">
        <w:t xml:space="preserve"> </w:t>
      </w:r>
      <w:proofErr w:type="spellStart"/>
      <w:r w:rsidRPr="00D20C9F">
        <w:t>động</w:t>
      </w:r>
      <w:proofErr w:type="spellEnd"/>
      <w:r w:rsidRPr="00D20C9F">
        <w:t xml:space="preserve"> </w:t>
      </w:r>
      <w:proofErr w:type="spellStart"/>
      <w:r w:rsidRPr="00D20C9F">
        <w:t>phân</w:t>
      </w:r>
      <w:proofErr w:type="spellEnd"/>
      <w:r w:rsidRPr="00D20C9F">
        <w:t xml:space="preserve"> </w:t>
      </w:r>
      <w:proofErr w:type="spellStart"/>
      <w:r w:rsidRPr="00D20C9F">
        <w:t>tích</w:t>
      </w:r>
      <w:proofErr w:type="spellEnd"/>
      <w:r w:rsidRPr="00D20C9F">
        <w:t xml:space="preserve"> </w:t>
      </w:r>
      <w:proofErr w:type="spellStart"/>
      <w:r w:rsidRPr="00D20C9F">
        <w:t>nhật</w:t>
      </w:r>
      <w:proofErr w:type="spellEnd"/>
      <w:r w:rsidRPr="00D20C9F">
        <w:t xml:space="preserve"> </w:t>
      </w:r>
      <w:proofErr w:type="spellStart"/>
      <w:r w:rsidRPr="00D20C9F">
        <w:t>ký</w:t>
      </w:r>
      <w:proofErr w:type="spellEnd"/>
      <w:r w:rsidRPr="00D20C9F">
        <w:t xml:space="preserve">, </w:t>
      </w:r>
      <w:proofErr w:type="spellStart"/>
      <w:r w:rsidRPr="00D20C9F">
        <w:t>thời</w:t>
      </w:r>
      <w:proofErr w:type="spellEnd"/>
      <w:r w:rsidRPr="00D20C9F">
        <w:t xml:space="preserve"> </w:t>
      </w:r>
      <w:proofErr w:type="spellStart"/>
      <w:r w:rsidRPr="00D20C9F">
        <w:t>tiết</w:t>
      </w:r>
      <w:proofErr w:type="spellEnd"/>
      <w:r w:rsidRPr="00D20C9F">
        <w:t xml:space="preserve"> và chu </w:t>
      </w:r>
      <w:proofErr w:type="spellStart"/>
      <w:r w:rsidRPr="00D20C9F">
        <w:t>kỳ</w:t>
      </w:r>
      <w:proofErr w:type="spellEnd"/>
      <w:r w:rsidRPr="00D20C9F">
        <w:t xml:space="preserve"> </w:t>
      </w:r>
      <w:proofErr w:type="spellStart"/>
      <w:r w:rsidRPr="00D20C9F">
        <w:t>sinh</w:t>
      </w:r>
      <w:proofErr w:type="spellEnd"/>
      <w:r w:rsidRPr="00D20C9F">
        <w:t xml:space="preserve"> </w:t>
      </w:r>
      <w:proofErr w:type="spellStart"/>
      <w:r w:rsidRPr="00D20C9F">
        <w:t>trưởng</w:t>
      </w:r>
      <w:proofErr w:type="spellEnd"/>
      <w:r w:rsidRPr="00D20C9F">
        <w:t xml:space="preserve"> </w:t>
      </w:r>
      <w:proofErr w:type="spellStart"/>
      <w:r w:rsidRPr="00D20C9F">
        <w:t>để</w:t>
      </w:r>
      <w:proofErr w:type="spellEnd"/>
      <w:r w:rsidRPr="00D20C9F">
        <w:t xml:space="preserve"> </w:t>
      </w:r>
      <w:proofErr w:type="spellStart"/>
      <w:r w:rsidRPr="00D20C9F">
        <w:t>đề</w:t>
      </w:r>
      <w:proofErr w:type="spellEnd"/>
      <w:r w:rsidRPr="00D20C9F">
        <w:t xml:space="preserve"> </w:t>
      </w:r>
      <w:proofErr w:type="spellStart"/>
      <w:r w:rsidRPr="00D20C9F">
        <w:t>xuất</w:t>
      </w:r>
      <w:proofErr w:type="spellEnd"/>
      <w:r w:rsidRPr="00D20C9F">
        <w:t xml:space="preserve"> các </w:t>
      </w:r>
      <w:proofErr w:type="spellStart"/>
      <w:r w:rsidRPr="00D20C9F">
        <w:t>lô</w:t>
      </w:r>
      <w:proofErr w:type="spellEnd"/>
      <w:r w:rsidRPr="00D20C9F">
        <w:t xml:space="preserve"> </w:t>
      </w:r>
      <w:proofErr w:type="spellStart"/>
      <w:r w:rsidRPr="00D20C9F">
        <w:t>có</w:t>
      </w:r>
      <w:proofErr w:type="spellEnd"/>
      <w:r w:rsidRPr="00D20C9F">
        <w:t xml:space="preserve"> </w:t>
      </w:r>
      <w:proofErr w:type="spellStart"/>
      <w:r w:rsidRPr="00D20C9F">
        <w:t>nguy</w:t>
      </w:r>
      <w:proofErr w:type="spellEnd"/>
      <w:r w:rsidRPr="00D20C9F">
        <w:t xml:space="preserve"> </w:t>
      </w:r>
      <w:proofErr w:type="spellStart"/>
      <w:r w:rsidRPr="00D20C9F">
        <w:t>cơ</w:t>
      </w:r>
      <w:proofErr w:type="spellEnd"/>
      <w:r w:rsidRPr="00D20C9F">
        <w:t xml:space="preserve"> </w:t>
      </w:r>
      <w:proofErr w:type="spellStart"/>
      <w:r w:rsidRPr="00D20C9F">
        <w:t>bất</w:t>
      </w:r>
      <w:proofErr w:type="spellEnd"/>
      <w:r w:rsidRPr="00D20C9F">
        <w:t xml:space="preserve"> </w:t>
      </w:r>
      <w:proofErr w:type="spellStart"/>
      <w:r w:rsidRPr="00D20C9F">
        <w:t>thường</w:t>
      </w:r>
      <w:proofErr w:type="spellEnd"/>
      <w:r w:rsidRPr="00D20C9F">
        <w:t xml:space="preserve"> </w:t>
      </w:r>
      <w:proofErr w:type="spellStart"/>
      <w:r w:rsidRPr="00D20C9F">
        <w:t>hoặc</w:t>
      </w:r>
      <w:proofErr w:type="spellEnd"/>
      <w:r w:rsidRPr="00D20C9F">
        <w:t xml:space="preserve"> </w:t>
      </w:r>
      <w:proofErr w:type="spellStart"/>
      <w:r w:rsidRPr="00D20C9F">
        <w:t>cần</w:t>
      </w:r>
      <w:proofErr w:type="spellEnd"/>
      <w:r w:rsidRPr="00D20C9F">
        <w:t xml:space="preserve"> </w:t>
      </w:r>
      <w:proofErr w:type="spellStart"/>
      <w:r w:rsidRPr="00D20C9F">
        <w:t>ưu</w:t>
      </w:r>
      <w:proofErr w:type="spellEnd"/>
      <w:r w:rsidRPr="00D20C9F">
        <w:t xml:space="preserve"> </w:t>
      </w:r>
      <w:proofErr w:type="spellStart"/>
      <w:r w:rsidRPr="00D20C9F">
        <w:t>tiên</w:t>
      </w:r>
      <w:proofErr w:type="spellEnd"/>
      <w:r w:rsidRPr="00D20C9F">
        <w:t xml:space="preserve"> </w:t>
      </w:r>
      <w:proofErr w:type="spellStart"/>
      <w:r w:rsidRPr="00D20C9F">
        <w:t>thăm</w:t>
      </w:r>
      <w:proofErr w:type="spellEnd"/>
      <w:r w:rsidRPr="00D20C9F">
        <w:t xml:space="preserve"> </w:t>
      </w:r>
      <w:proofErr w:type="spellStart"/>
      <w:r w:rsidRPr="00D20C9F">
        <w:t>khám</w:t>
      </w:r>
      <w:proofErr w:type="spellEnd"/>
      <w:r w:rsidRPr="00D20C9F">
        <w:t>.</w:t>
      </w:r>
    </w:p>
    <w:p w14:paraId="15736B59" w14:textId="77777777" w:rsidR="00D20C9F" w:rsidRPr="00D20C9F" w:rsidRDefault="00D20C9F">
      <w:pPr>
        <w:numPr>
          <w:ilvl w:val="2"/>
          <w:numId w:val="26"/>
        </w:numPr>
        <w:spacing w:before="80" w:after="160"/>
      </w:pPr>
      <w:r w:rsidRPr="00D20C9F">
        <w:rPr>
          <w:b/>
          <w:bCs/>
        </w:rPr>
        <w:t xml:space="preserve">Sinh </w:t>
      </w:r>
      <w:proofErr w:type="spellStart"/>
      <w:r w:rsidRPr="00D20C9F">
        <w:rPr>
          <w:b/>
          <w:bCs/>
        </w:rPr>
        <w:t>lịch</w:t>
      </w:r>
      <w:proofErr w:type="spellEnd"/>
      <w:r w:rsidRPr="00D20C9F">
        <w:rPr>
          <w:b/>
          <w:bCs/>
        </w:rPr>
        <w:t xml:space="preserve"> </w:t>
      </w:r>
      <w:proofErr w:type="spellStart"/>
      <w:r w:rsidRPr="00D20C9F">
        <w:rPr>
          <w:b/>
          <w:bCs/>
        </w:rPr>
        <w:t>chăm</w:t>
      </w:r>
      <w:proofErr w:type="spellEnd"/>
      <w:r w:rsidRPr="00D20C9F">
        <w:rPr>
          <w:b/>
          <w:bCs/>
        </w:rPr>
        <w:t xml:space="preserve"> </w:t>
      </w:r>
      <w:proofErr w:type="spellStart"/>
      <w:r w:rsidRPr="00D20C9F">
        <w:rPr>
          <w:b/>
          <w:bCs/>
        </w:rPr>
        <w:t>sóc</w:t>
      </w:r>
      <w:proofErr w:type="spellEnd"/>
      <w:r w:rsidRPr="00D20C9F">
        <w:rPr>
          <w:b/>
          <w:bCs/>
        </w:rPr>
        <w:t>:</w:t>
      </w:r>
      <w:r w:rsidRPr="00D20C9F">
        <w:t xml:space="preserve"> AI </w:t>
      </w:r>
      <w:proofErr w:type="spellStart"/>
      <w:r w:rsidRPr="00D20C9F">
        <w:t>dựa</w:t>
      </w:r>
      <w:proofErr w:type="spellEnd"/>
      <w:r w:rsidRPr="00D20C9F">
        <w:t xml:space="preserve"> </w:t>
      </w:r>
      <w:proofErr w:type="spellStart"/>
      <w:r w:rsidRPr="00D20C9F">
        <w:t>trên</w:t>
      </w:r>
      <w:proofErr w:type="spellEnd"/>
      <w:r w:rsidRPr="00D20C9F">
        <w:t xml:space="preserve"> </w:t>
      </w:r>
      <w:proofErr w:type="spellStart"/>
      <w:r w:rsidRPr="00D20C9F">
        <w:t>loại</w:t>
      </w:r>
      <w:proofErr w:type="spellEnd"/>
      <w:r w:rsidRPr="00D20C9F">
        <w:t xml:space="preserve"> </w:t>
      </w:r>
      <w:proofErr w:type="spellStart"/>
      <w:r w:rsidRPr="00D20C9F">
        <w:t>giống</w:t>
      </w:r>
      <w:proofErr w:type="spellEnd"/>
      <w:r w:rsidRPr="00D20C9F">
        <w:t xml:space="preserve">, </w:t>
      </w:r>
      <w:proofErr w:type="spellStart"/>
      <w:r w:rsidRPr="00D20C9F">
        <w:t>ngày</w:t>
      </w:r>
      <w:proofErr w:type="spellEnd"/>
      <w:r w:rsidRPr="00D20C9F">
        <w:t xml:space="preserve"> </w:t>
      </w:r>
      <w:proofErr w:type="spellStart"/>
      <w:r w:rsidRPr="00D20C9F">
        <w:t>gieo</w:t>
      </w:r>
      <w:proofErr w:type="spellEnd"/>
      <w:r w:rsidRPr="00D20C9F">
        <w:t xml:space="preserve"> </w:t>
      </w:r>
      <w:proofErr w:type="spellStart"/>
      <w:r w:rsidRPr="00D20C9F">
        <w:t>trồng</w:t>
      </w:r>
      <w:proofErr w:type="spellEnd"/>
      <w:r w:rsidRPr="00D20C9F">
        <w:t xml:space="preserve"> và </w:t>
      </w:r>
      <w:proofErr w:type="spellStart"/>
      <w:r w:rsidRPr="00D20C9F">
        <w:t>điều</w:t>
      </w:r>
      <w:proofErr w:type="spellEnd"/>
      <w:r w:rsidRPr="00D20C9F">
        <w:t xml:space="preserve"> </w:t>
      </w:r>
      <w:proofErr w:type="spellStart"/>
      <w:r w:rsidRPr="00D20C9F">
        <w:t>kiện</w:t>
      </w:r>
      <w:proofErr w:type="spellEnd"/>
      <w:r w:rsidRPr="00D20C9F">
        <w:t xml:space="preserve"> </w:t>
      </w:r>
      <w:proofErr w:type="spellStart"/>
      <w:r w:rsidRPr="00D20C9F">
        <w:t>hiện</w:t>
      </w:r>
      <w:proofErr w:type="spellEnd"/>
      <w:r w:rsidRPr="00D20C9F">
        <w:t xml:space="preserve"> </w:t>
      </w:r>
      <w:proofErr w:type="spellStart"/>
      <w:r w:rsidRPr="00D20C9F">
        <w:t>tại</w:t>
      </w:r>
      <w:proofErr w:type="spellEnd"/>
      <w:r w:rsidRPr="00D20C9F">
        <w:t xml:space="preserve"> </w:t>
      </w:r>
      <w:proofErr w:type="spellStart"/>
      <w:r w:rsidRPr="00D20C9F">
        <w:t>để</w:t>
      </w:r>
      <w:proofErr w:type="spellEnd"/>
      <w:r w:rsidRPr="00D20C9F">
        <w:t xml:space="preserve"> </w:t>
      </w:r>
      <w:proofErr w:type="spellStart"/>
      <w:r w:rsidRPr="00D20C9F">
        <w:t>khởi</w:t>
      </w:r>
      <w:proofErr w:type="spellEnd"/>
      <w:r w:rsidRPr="00D20C9F">
        <w:t xml:space="preserve"> </w:t>
      </w:r>
      <w:proofErr w:type="spellStart"/>
      <w:r w:rsidRPr="00D20C9F">
        <w:t>tạo</w:t>
      </w:r>
      <w:proofErr w:type="spellEnd"/>
      <w:r w:rsidRPr="00D20C9F">
        <w:t xml:space="preserve"> </w:t>
      </w:r>
      <w:proofErr w:type="spellStart"/>
      <w:r w:rsidRPr="00D20C9F">
        <w:t>bảng</w:t>
      </w:r>
      <w:proofErr w:type="spellEnd"/>
      <w:r w:rsidRPr="00D20C9F">
        <w:t xml:space="preserve"> </w:t>
      </w:r>
      <w:proofErr w:type="spellStart"/>
      <w:r w:rsidRPr="00D20C9F">
        <w:t>lịch</w:t>
      </w:r>
      <w:proofErr w:type="spellEnd"/>
      <w:r w:rsidRPr="00D20C9F">
        <w:t xml:space="preserve"> </w:t>
      </w:r>
      <w:proofErr w:type="spellStart"/>
      <w:r w:rsidRPr="00D20C9F">
        <w:t>trình</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roofErr w:type="spellStart"/>
      <w:r w:rsidRPr="00D20C9F">
        <w:t>tham</w:t>
      </w:r>
      <w:proofErr w:type="spellEnd"/>
      <w:r w:rsidRPr="00D20C9F">
        <w:t xml:space="preserve"> </w:t>
      </w:r>
      <w:proofErr w:type="spellStart"/>
      <w:r w:rsidRPr="00D20C9F">
        <w:t>khảo</w:t>
      </w:r>
      <w:proofErr w:type="spellEnd"/>
      <w:r w:rsidRPr="00D20C9F">
        <w:t xml:space="preserve"> (</w:t>
      </w:r>
      <w:proofErr w:type="spellStart"/>
      <w:r w:rsidRPr="00D20C9F">
        <w:t>tưới</w:t>
      </w:r>
      <w:proofErr w:type="spellEnd"/>
      <w:r w:rsidRPr="00D20C9F">
        <w:t xml:space="preserve"> </w:t>
      </w:r>
      <w:proofErr w:type="spellStart"/>
      <w:r w:rsidRPr="00D20C9F">
        <w:t>nước</w:t>
      </w:r>
      <w:proofErr w:type="spellEnd"/>
      <w:r w:rsidRPr="00D20C9F">
        <w:t xml:space="preserve">, </w:t>
      </w:r>
      <w:proofErr w:type="spellStart"/>
      <w:r w:rsidRPr="00D20C9F">
        <w:t>bón</w:t>
      </w:r>
      <w:proofErr w:type="spellEnd"/>
      <w:r w:rsidRPr="00D20C9F">
        <w:t xml:space="preserve"> </w:t>
      </w:r>
      <w:proofErr w:type="spellStart"/>
      <w:r w:rsidRPr="00D20C9F">
        <w:t>phân</w:t>
      </w:r>
      <w:proofErr w:type="spellEnd"/>
      <w:r w:rsidRPr="00D20C9F">
        <w:t xml:space="preserve">, </w:t>
      </w:r>
      <w:proofErr w:type="spellStart"/>
      <w:r w:rsidRPr="00D20C9F">
        <w:t>phòng</w:t>
      </w:r>
      <w:proofErr w:type="spellEnd"/>
      <w:r w:rsidRPr="00D20C9F">
        <w:t xml:space="preserve"> </w:t>
      </w:r>
      <w:proofErr w:type="spellStart"/>
      <w:r w:rsidRPr="00D20C9F">
        <w:t>trừ</w:t>
      </w:r>
      <w:proofErr w:type="spellEnd"/>
      <w:r w:rsidRPr="00D20C9F">
        <w:t xml:space="preserve"> </w:t>
      </w:r>
      <w:proofErr w:type="spellStart"/>
      <w:r w:rsidRPr="00D20C9F">
        <w:t>sâu</w:t>
      </w:r>
      <w:proofErr w:type="spellEnd"/>
      <w:r w:rsidRPr="00D20C9F">
        <w:t xml:space="preserve"> </w:t>
      </w:r>
      <w:proofErr w:type="spellStart"/>
      <w:r w:rsidRPr="00D20C9F">
        <w:t>bệnh</w:t>
      </w:r>
      <w:proofErr w:type="spellEnd"/>
      <w:r w:rsidRPr="00D20C9F">
        <w:t>).</w:t>
      </w:r>
    </w:p>
    <w:p w14:paraId="07E9F4A6" w14:textId="77777777" w:rsidR="00D20C9F" w:rsidRPr="00D20C9F" w:rsidRDefault="00D20C9F">
      <w:pPr>
        <w:numPr>
          <w:ilvl w:val="2"/>
          <w:numId w:val="26"/>
        </w:numPr>
        <w:spacing w:before="80" w:after="160"/>
      </w:pPr>
      <w:proofErr w:type="spellStart"/>
      <w:r w:rsidRPr="00D20C9F">
        <w:rPr>
          <w:b/>
          <w:bCs/>
        </w:rPr>
        <w:t>Tóm</w:t>
      </w:r>
      <w:proofErr w:type="spellEnd"/>
      <w:r w:rsidRPr="00D20C9F">
        <w:rPr>
          <w:b/>
          <w:bCs/>
        </w:rPr>
        <w:t xml:space="preserve"> </w:t>
      </w:r>
      <w:proofErr w:type="spellStart"/>
      <w:r w:rsidRPr="00D20C9F">
        <w:rPr>
          <w:b/>
          <w:bCs/>
        </w:rPr>
        <w:t>tắt</w:t>
      </w:r>
      <w:proofErr w:type="spellEnd"/>
      <w:r w:rsidRPr="00D20C9F">
        <w:rPr>
          <w:b/>
          <w:bCs/>
        </w:rPr>
        <w:t xml:space="preserve"> </w:t>
      </w:r>
      <w:proofErr w:type="spellStart"/>
      <w:r w:rsidRPr="00D20C9F">
        <w:rPr>
          <w:b/>
          <w:bCs/>
        </w:rPr>
        <w:t>nhật</w:t>
      </w:r>
      <w:proofErr w:type="spellEnd"/>
      <w:r w:rsidRPr="00D20C9F">
        <w:rPr>
          <w:b/>
          <w:bCs/>
        </w:rPr>
        <w:t xml:space="preserve"> </w:t>
      </w:r>
      <w:proofErr w:type="spellStart"/>
      <w:r w:rsidRPr="00D20C9F">
        <w:rPr>
          <w:b/>
          <w:bCs/>
        </w:rPr>
        <w:t>ký</w:t>
      </w:r>
      <w:proofErr w:type="spellEnd"/>
      <w:r w:rsidRPr="00D20C9F">
        <w:rPr>
          <w:b/>
          <w:bCs/>
        </w:rPr>
        <w:t>:</w:t>
      </w:r>
      <w:r w:rsidRPr="00D20C9F">
        <w:t xml:space="preserve"> AI </w:t>
      </w:r>
      <w:proofErr w:type="spellStart"/>
      <w:r w:rsidRPr="00D20C9F">
        <w:t>đọc</w:t>
      </w:r>
      <w:proofErr w:type="spellEnd"/>
      <w:r w:rsidRPr="00D20C9F">
        <w:t xml:space="preserve"> và </w:t>
      </w:r>
      <w:proofErr w:type="spellStart"/>
      <w:r w:rsidRPr="00D20C9F">
        <w:t>tổng</w:t>
      </w:r>
      <w:proofErr w:type="spellEnd"/>
      <w:r w:rsidRPr="00D20C9F">
        <w:t xml:space="preserve"> </w:t>
      </w:r>
      <w:proofErr w:type="spellStart"/>
      <w:r w:rsidRPr="00D20C9F">
        <w:t>hợp</w:t>
      </w:r>
      <w:proofErr w:type="spellEnd"/>
      <w:r w:rsidRPr="00D20C9F">
        <w:t xml:space="preserve"> </w:t>
      </w:r>
      <w:proofErr w:type="spellStart"/>
      <w:r w:rsidRPr="00D20C9F">
        <w:t>toàn</w:t>
      </w:r>
      <w:proofErr w:type="spellEnd"/>
      <w:r w:rsidRPr="00D20C9F">
        <w:t xml:space="preserve"> bộ </w:t>
      </w:r>
      <w:proofErr w:type="spellStart"/>
      <w:r w:rsidRPr="00D20C9F">
        <w:t>nhật</w:t>
      </w:r>
      <w:proofErr w:type="spellEnd"/>
      <w:r w:rsidRPr="00D20C9F">
        <w:t xml:space="preserve"> </w:t>
      </w:r>
      <w:proofErr w:type="spellStart"/>
      <w:r w:rsidRPr="00D20C9F">
        <w:t>ký</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roofErr w:type="spellStart"/>
      <w:r w:rsidRPr="00D20C9F">
        <w:t>của</w:t>
      </w:r>
      <w:proofErr w:type="spellEnd"/>
      <w:r w:rsidRPr="00D20C9F">
        <w:t xml:space="preserve"> </w:t>
      </w:r>
      <w:proofErr w:type="spellStart"/>
      <w:r w:rsidRPr="00D20C9F">
        <w:t>một</w:t>
      </w:r>
      <w:proofErr w:type="spellEnd"/>
      <w:r w:rsidRPr="00D20C9F">
        <w:t xml:space="preserve"> </w:t>
      </w:r>
      <w:proofErr w:type="spellStart"/>
      <w:r w:rsidRPr="00D20C9F">
        <w:t>lô</w:t>
      </w:r>
      <w:proofErr w:type="spellEnd"/>
      <w:r w:rsidRPr="00D20C9F">
        <w:t xml:space="preserve"> </w:t>
      </w:r>
      <w:proofErr w:type="spellStart"/>
      <w:r w:rsidRPr="00D20C9F">
        <w:t>trồng</w:t>
      </w:r>
      <w:proofErr w:type="spellEnd"/>
      <w:r w:rsidRPr="00D20C9F">
        <w:t xml:space="preserve"> </w:t>
      </w:r>
      <w:proofErr w:type="spellStart"/>
      <w:r w:rsidRPr="00D20C9F">
        <w:t>thành</w:t>
      </w:r>
      <w:proofErr w:type="spellEnd"/>
      <w:r w:rsidRPr="00D20C9F">
        <w:t xml:space="preserve"> </w:t>
      </w:r>
      <w:proofErr w:type="spellStart"/>
      <w:r w:rsidRPr="00D20C9F">
        <w:t>bản</w:t>
      </w:r>
      <w:proofErr w:type="spellEnd"/>
      <w:r w:rsidRPr="00D20C9F">
        <w:t xml:space="preserve"> </w:t>
      </w:r>
      <w:proofErr w:type="spellStart"/>
      <w:r w:rsidRPr="00D20C9F">
        <w:t>tóm</w:t>
      </w:r>
      <w:proofErr w:type="spellEnd"/>
      <w:r w:rsidRPr="00D20C9F">
        <w:t xml:space="preserve"> </w:t>
      </w:r>
      <w:proofErr w:type="spellStart"/>
      <w:r w:rsidRPr="00D20C9F">
        <w:t>tắt</w:t>
      </w:r>
      <w:proofErr w:type="spellEnd"/>
      <w:r w:rsidRPr="00D20C9F">
        <w:t xml:space="preserve"> </w:t>
      </w:r>
      <w:proofErr w:type="spellStart"/>
      <w:r w:rsidRPr="00D20C9F">
        <w:t>ngắn</w:t>
      </w:r>
      <w:proofErr w:type="spellEnd"/>
      <w:r w:rsidRPr="00D20C9F">
        <w:t xml:space="preserve"> </w:t>
      </w:r>
      <w:proofErr w:type="spellStart"/>
      <w:r w:rsidRPr="00D20C9F">
        <w:t>gọn</w:t>
      </w:r>
      <w:proofErr w:type="spellEnd"/>
      <w:r w:rsidRPr="00D20C9F">
        <w:t>.</w:t>
      </w:r>
    </w:p>
    <w:p w14:paraId="355B4A70" w14:textId="77777777" w:rsidR="00D20C9F" w:rsidRPr="00D20C9F" w:rsidRDefault="00D20C9F">
      <w:pPr>
        <w:numPr>
          <w:ilvl w:val="2"/>
          <w:numId w:val="26"/>
        </w:numPr>
        <w:spacing w:before="80" w:after="160"/>
      </w:pPr>
      <w:r w:rsidRPr="00D20C9F">
        <w:rPr>
          <w:b/>
          <w:bCs/>
        </w:rPr>
        <w:t xml:space="preserve">chat bot </w:t>
      </w:r>
      <w:proofErr w:type="spellStart"/>
      <w:r w:rsidRPr="00D20C9F">
        <w:rPr>
          <w:b/>
          <w:bCs/>
        </w:rPr>
        <w:t>hỗ</w:t>
      </w:r>
      <w:proofErr w:type="spellEnd"/>
      <w:r w:rsidRPr="00D20C9F">
        <w:rPr>
          <w:b/>
          <w:bCs/>
        </w:rPr>
        <w:t xml:space="preserve"> </w:t>
      </w:r>
      <w:proofErr w:type="spellStart"/>
      <w:r w:rsidRPr="00D20C9F">
        <w:rPr>
          <w:b/>
          <w:bCs/>
        </w:rPr>
        <w:t>trợ</w:t>
      </w:r>
      <w:proofErr w:type="spellEnd"/>
      <w:r w:rsidRPr="00D20C9F">
        <w:rPr>
          <w:b/>
          <w:bCs/>
        </w:rPr>
        <w:t xml:space="preserve"> </w:t>
      </w:r>
      <w:proofErr w:type="spellStart"/>
      <w:r w:rsidRPr="00D20C9F">
        <w:rPr>
          <w:b/>
          <w:bCs/>
        </w:rPr>
        <w:t>trang</w:t>
      </w:r>
      <w:proofErr w:type="spellEnd"/>
      <w:r w:rsidRPr="00D20C9F">
        <w:rPr>
          <w:b/>
          <w:bCs/>
        </w:rPr>
        <w:t xml:space="preserve"> </w:t>
      </w:r>
      <w:proofErr w:type="spellStart"/>
      <w:r w:rsidRPr="00D20C9F">
        <w:rPr>
          <w:b/>
          <w:bCs/>
        </w:rPr>
        <w:t>trại</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tương</w:t>
      </w:r>
      <w:proofErr w:type="spellEnd"/>
      <w:r w:rsidRPr="00D20C9F">
        <w:t xml:space="preserve"> </w:t>
      </w:r>
      <w:proofErr w:type="spellStart"/>
      <w:r w:rsidRPr="00D20C9F">
        <w:t>tác</w:t>
      </w:r>
      <w:proofErr w:type="spellEnd"/>
      <w:r w:rsidRPr="00D20C9F">
        <w:t xml:space="preserve"> </w:t>
      </w:r>
      <w:proofErr w:type="spellStart"/>
      <w:r w:rsidRPr="00D20C9F">
        <w:t>hội</w:t>
      </w:r>
      <w:proofErr w:type="spellEnd"/>
      <w:r w:rsidRPr="00D20C9F">
        <w:t xml:space="preserve"> </w:t>
      </w:r>
      <w:proofErr w:type="spellStart"/>
      <w:r w:rsidRPr="00D20C9F">
        <w:t>thoại</w:t>
      </w:r>
      <w:proofErr w:type="spellEnd"/>
      <w:r w:rsidRPr="00D20C9F">
        <w:t xml:space="preserve"> </w:t>
      </w:r>
      <w:proofErr w:type="spellStart"/>
      <w:r w:rsidRPr="00D20C9F">
        <w:t>nhiều</w:t>
      </w:r>
      <w:proofErr w:type="spellEnd"/>
      <w:r w:rsidRPr="00D20C9F">
        <w:t xml:space="preserve"> </w:t>
      </w:r>
      <w:proofErr w:type="spellStart"/>
      <w:r w:rsidRPr="00D20C9F">
        <w:t>lượt</w:t>
      </w:r>
      <w:proofErr w:type="spellEnd"/>
      <w:r w:rsidRPr="00D20C9F">
        <w:t xml:space="preserve"> </w:t>
      </w:r>
      <w:proofErr w:type="spellStart"/>
      <w:r w:rsidRPr="00D20C9F">
        <w:t>với</w:t>
      </w:r>
      <w:proofErr w:type="spellEnd"/>
      <w:r w:rsidRPr="00D20C9F">
        <w:t xml:space="preserve"> Chatbot (</w:t>
      </w:r>
      <w:proofErr w:type="spellStart"/>
      <w:r w:rsidRPr="00D20C9F">
        <w:t>ứng</w:t>
      </w:r>
      <w:proofErr w:type="spellEnd"/>
      <w:r w:rsidRPr="00D20C9F">
        <w:t xml:space="preserve"> dụng </w:t>
      </w:r>
      <w:proofErr w:type="spellStart"/>
      <w:r w:rsidRPr="00D20C9F">
        <w:t>cơ</w:t>
      </w:r>
      <w:proofErr w:type="spellEnd"/>
      <w:r w:rsidRPr="00D20C9F">
        <w:t xml:space="preserve"> </w:t>
      </w:r>
      <w:proofErr w:type="spellStart"/>
      <w:r w:rsidRPr="00D20C9F">
        <w:t>chế</w:t>
      </w:r>
      <w:proofErr w:type="spellEnd"/>
      <w:r w:rsidRPr="00D20C9F">
        <w:t xml:space="preserve"> RAG) </w:t>
      </w:r>
      <w:proofErr w:type="spellStart"/>
      <w:r w:rsidRPr="00D20C9F">
        <w:t>để</w:t>
      </w:r>
      <w:proofErr w:type="spellEnd"/>
      <w:r w:rsidRPr="00D20C9F">
        <w:t xml:space="preserve"> </w:t>
      </w:r>
      <w:proofErr w:type="spellStart"/>
      <w:r w:rsidRPr="00D20C9F">
        <w:t>tra</w:t>
      </w:r>
      <w:proofErr w:type="spellEnd"/>
      <w:r w:rsidRPr="00D20C9F">
        <w:t xml:space="preserve"> </w:t>
      </w:r>
      <w:proofErr w:type="spellStart"/>
      <w:r w:rsidRPr="00D20C9F">
        <w:t>cứu</w:t>
      </w:r>
      <w:proofErr w:type="spellEnd"/>
      <w:r w:rsidRPr="00D20C9F">
        <w:t xml:space="preserve"> </w:t>
      </w:r>
      <w:proofErr w:type="spellStart"/>
      <w:r w:rsidRPr="00D20C9F">
        <w:t>quy</w:t>
      </w:r>
      <w:proofErr w:type="spellEnd"/>
      <w:r w:rsidRPr="00D20C9F">
        <w:t xml:space="preserve"> </w:t>
      </w:r>
      <w:proofErr w:type="spellStart"/>
      <w:r w:rsidRPr="00D20C9F">
        <w:t>trình</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tài</w:t>
      </w:r>
      <w:proofErr w:type="spellEnd"/>
      <w:r w:rsidRPr="00D20C9F">
        <w:t xml:space="preserve"> liệu </w:t>
      </w:r>
      <w:proofErr w:type="spellStart"/>
      <w:r w:rsidRPr="00D20C9F">
        <w:t>chuyên</w:t>
      </w:r>
      <w:proofErr w:type="spellEnd"/>
      <w:r w:rsidRPr="00D20C9F">
        <w:t xml:space="preserve"> </w:t>
      </w:r>
      <w:proofErr w:type="spellStart"/>
      <w:r w:rsidRPr="00D20C9F">
        <w:t>môn</w:t>
      </w:r>
      <w:proofErr w:type="spellEnd"/>
      <w:r w:rsidRPr="00D20C9F">
        <w:t xml:space="preserve"> </w:t>
      </w:r>
      <w:proofErr w:type="spellStart"/>
      <w:r w:rsidRPr="00D20C9F">
        <w:t>hoặc</w:t>
      </w:r>
      <w:proofErr w:type="spellEnd"/>
      <w:r w:rsidRPr="00D20C9F">
        <w:t xml:space="preserve"> </w:t>
      </w:r>
      <w:proofErr w:type="spellStart"/>
      <w:r w:rsidRPr="00D20C9F">
        <w:t>dữ</w:t>
      </w:r>
      <w:proofErr w:type="spellEnd"/>
      <w:r w:rsidRPr="00D20C9F">
        <w:t xml:space="preserve"> liệu </w:t>
      </w:r>
      <w:proofErr w:type="spellStart"/>
      <w:r w:rsidRPr="00D20C9F">
        <w:t>vận</w:t>
      </w:r>
      <w:proofErr w:type="spellEnd"/>
      <w:r w:rsidRPr="00D20C9F">
        <w:t xml:space="preserve"> </w:t>
      </w:r>
      <w:proofErr w:type="spellStart"/>
      <w:r w:rsidRPr="00D20C9F">
        <w:t>hành</w:t>
      </w:r>
      <w:proofErr w:type="spellEnd"/>
      <w:r w:rsidRPr="00D20C9F">
        <w:t>.</w:t>
      </w:r>
    </w:p>
    <w:p w14:paraId="0A438521" w14:textId="77777777" w:rsidR="00D20C9F" w:rsidRPr="00D20C9F" w:rsidRDefault="00D20C9F">
      <w:pPr>
        <w:numPr>
          <w:ilvl w:val="0"/>
          <w:numId w:val="25"/>
        </w:numPr>
        <w:spacing w:before="80" w:after="160"/>
      </w:pPr>
      <w:proofErr w:type="spellStart"/>
      <w:r w:rsidRPr="00D20C9F">
        <w:rPr>
          <w:b/>
          <w:bCs/>
        </w:rPr>
        <w:t>Luồng</w:t>
      </w:r>
      <w:proofErr w:type="spellEnd"/>
      <w:r w:rsidRPr="00D20C9F">
        <w:rPr>
          <w:b/>
          <w:bCs/>
        </w:rPr>
        <w:t xml:space="preserve"> </w:t>
      </w:r>
      <w:proofErr w:type="spellStart"/>
      <w:r w:rsidRPr="00D20C9F">
        <w:rPr>
          <w:b/>
          <w:bCs/>
        </w:rPr>
        <w:t>ngoại</w:t>
      </w:r>
      <w:proofErr w:type="spellEnd"/>
      <w:r w:rsidRPr="00D20C9F">
        <w:rPr>
          <w:b/>
          <w:bCs/>
        </w:rPr>
        <w:t xml:space="preserve"> </w:t>
      </w:r>
      <w:proofErr w:type="spellStart"/>
      <w:r w:rsidRPr="00D20C9F">
        <w:rPr>
          <w:b/>
          <w:bCs/>
        </w:rPr>
        <w:t>lệ</w:t>
      </w:r>
      <w:proofErr w:type="spellEnd"/>
      <w:r w:rsidRPr="00D20C9F">
        <w:rPr>
          <w:b/>
          <w:bCs/>
        </w:rPr>
        <w:t xml:space="preserve"> (Alternative Flows):</w:t>
      </w:r>
    </w:p>
    <w:p w14:paraId="5B56FFAE" w14:textId="77777777" w:rsidR="00D20C9F" w:rsidRPr="00D20C9F" w:rsidRDefault="00D20C9F">
      <w:pPr>
        <w:numPr>
          <w:ilvl w:val="1"/>
          <w:numId w:val="25"/>
        </w:numPr>
        <w:spacing w:before="80" w:after="160"/>
      </w:pPr>
      <w:r w:rsidRPr="00D20C9F">
        <w:rPr>
          <w:b/>
          <w:bCs/>
        </w:rPr>
        <w:t xml:space="preserve">2a. </w:t>
      </w:r>
      <w:proofErr w:type="spellStart"/>
      <w:r w:rsidRPr="00D20C9F">
        <w:rPr>
          <w:b/>
          <w:bCs/>
        </w:rPr>
        <w:t>Lỗi</w:t>
      </w:r>
      <w:proofErr w:type="spellEnd"/>
      <w:r w:rsidRPr="00D20C9F">
        <w:rPr>
          <w:b/>
          <w:bCs/>
        </w:rPr>
        <w:t xml:space="preserve"> </w:t>
      </w:r>
      <w:proofErr w:type="spellStart"/>
      <w:r w:rsidRPr="00D20C9F">
        <w:rPr>
          <w:b/>
          <w:bCs/>
        </w:rPr>
        <w:t>kết</w:t>
      </w:r>
      <w:proofErr w:type="spellEnd"/>
      <w:r w:rsidRPr="00D20C9F">
        <w:rPr>
          <w:b/>
          <w:bCs/>
        </w:rPr>
        <w:t xml:space="preserve"> </w:t>
      </w:r>
      <w:proofErr w:type="spellStart"/>
      <w:r w:rsidRPr="00D20C9F">
        <w:rPr>
          <w:b/>
          <w:bCs/>
        </w:rPr>
        <w:t>nối</w:t>
      </w:r>
      <w:proofErr w:type="spellEnd"/>
      <w:r w:rsidRPr="00D20C9F">
        <w:rPr>
          <w:b/>
          <w:bCs/>
        </w:rPr>
        <w:t xml:space="preserve"> </w:t>
      </w:r>
      <w:proofErr w:type="spellStart"/>
      <w:r w:rsidRPr="00D20C9F">
        <w:rPr>
          <w:b/>
          <w:bCs/>
        </w:rPr>
        <w:t>dịch</w:t>
      </w:r>
      <w:proofErr w:type="spellEnd"/>
      <w:r w:rsidRPr="00D20C9F">
        <w:rPr>
          <w:b/>
          <w:bCs/>
        </w:rPr>
        <w:t xml:space="preserve"> </w:t>
      </w:r>
      <w:proofErr w:type="spellStart"/>
      <w:r w:rsidRPr="00D20C9F">
        <w:rPr>
          <w:b/>
          <w:bCs/>
        </w:rPr>
        <w:t>vụ</w:t>
      </w:r>
      <w:proofErr w:type="spellEnd"/>
      <w:r w:rsidRPr="00D20C9F">
        <w:rPr>
          <w:b/>
          <w:bCs/>
        </w:rPr>
        <w:t xml:space="preserve"> AI:</w:t>
      </w:r>
      <w:r w:rsidRPr="00D20C9F">
        <w:t xml:space="preserve"> </w:t>
      </w:r>
      <w:proofErr w:type="spellStart"/>
      <w:r w:rsidRPr="00D20C9F">
        <w:t>Hệ</w:t>
      </w:r>
      <w:proofErr w:type="spellEnd"/>
      <w:r w:rsidRPr="00D20C9F">
        <w:t xml:space="preserve"> thống </w:t>
      </w:r>
      <w:proofErr w:type="spellStart"/>
      <w:r w:rsidRPr="00D20C9F">
        <w:t>thông</w:t>
      </w:r>
      <w:proofErr w:type="spellEnd"/>
      <w:r w:rsidRPr="00D20C9F">
        <w:t xml:space="preserve"> </w:t>
      </w:r>
      <w:proofErr w:type="spellStart"/>
      <w:r w:rsidRPr="00D20C9F">
        <w:t>báo</w:t>
      </w:r>
      <w:proofErr w:type="spellEnd"/>
      <w:r w:rsidRPr="00D20C9F">
        <w:t xml:space="preserve"> "</w:t>
      </w:r>
      <w:proofErr w:type="spellStart"/>
      <w:r w:rsidRPr="00D20C9F">
        <w:t>Dịch</w:t>
      </w:r>
      <w:proofErr w:type="spellEnd"/>
      <w:r w:rsidRPr="00D20C9F">
        <w:t xml:space="preserve"> </w:t>
      </w:r>
      <w:proofErr w:type="spellStart"/>
      <w:r w:rsidRPr="00D20C9F">
        <w:t>vụ</w:t>
      </w:r>
      <w:proofErr w:type="spellEnd"/>
      <w:r w:rsidRPr="00D20C9F">
        <w:t xml:space="preserve"> AI </w:t>
      </w:r>
      <w:proofErr w:type="spellStart"/>
      <w:r w:rsidRPr="00D20C9F">
        <w:t>hiện</w:t>
      </w:r>
      <w:proofErr w:type="spellEnd"/>
      <w:r w:rsidRPr="00D20C9F">
        <w:t xml:space="preserve"> không </w:t>
      </w:r>
      <w:proofErr w:type="spellStart"/>
      <w:r w:rsidRPr="00D20C9F">
        <w:t>phản</w:t>
      </w:r>
      <w:proofErr w:type="spellEnd"/>
      <w:r w:rsidRPr="00D20C9F">
        <w:t xml:space="preserve"> </w:t>
      </w:r>
      <w:proofErr w:type="spellStart"/>
      <w:r w:rsidRPr="00D20C9F">
        <w:t>hồi</w:t>
      </w:r>
      <w:proofErr w:type="spellEnd"/>
      <w:r w:rsidRPr="00D20C9F">
        <w:t xml:space="preserve">, </w:t>
      </w:r>
      <w:proofErr w:type="spellStart"/>
      <w:r w:rsidRPr="00D20C9F">
        <w:t>vui</w:t>
      </w:r>
      <w:proofErr w:type="spellEnd"/>
      <w:r w:rsidRPr="00D20C9F">
        <w:t xml:space="preserve"> </w:t>
      </w:r>
      <w:proofErr w:type="spellStart"/>
      <w:r w:rsidRPr="00D20C9F">
        <w:t>lòng</w:t>
      </w:r>
      <w:proofErr w:type="spellEnd"/>
      <w:r w:rsidRPr="00D20C9F">
        <w:t xml:space="preserve"> </w:t>
      </w:r>
      <w:proofErr w:type="spellStart"/>
      <w:r w:rsidRPr="00D20C9F">
        <w:t>thử</w:t>
      </w:r>
      <w:proofErr w:type="spellEnd"/>
      <w:r w:rsidRPr="00D20C9F">
        <w:t xml:space="preserve"> </w:t>
      </w:r>
      <w:proofErr w:type="spellStart"/>
      <w:r w:rsidRPr="00D20C9F">
        <w:t>lại</w:t>
      </w:r>
      <w:proofErr w:type="spellEnd"/>
      <w:r w:rsidRPr="00D20C9F">
        <w:t xml:space="preserve"> </w:t>
      </w:r>
      <w:proofErr w:type="spellStart"/>
      <w:r w:rsidRPr="00D20C9F">
        <w:t>sau</w:t>
      </w:r>
      <w:proofErr w:type="spellEnd"/>
      <w:r w:rsidRPr="00D20C9F">
        <w:t xml:space="preserve">" và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dữ</w:t>
      </w:r>
      <w:proofErr w:type="spellEnd"/>
      <w:r w:rsidRPr="00D20C9F">
        <w:t xml:space="preserve"> liệu </w:t>
      </w:r>
      <w:proofErr w:type="spellStart"/>
      <w:r w:rsidRPr="00D20C9F">
        <w:t>truyền</w:t>
      </w:r>
      <w:proofErr w:type="spellEnd"/>
      <w:r w:rsidRPr="00D20C9F">
        <w:t xml:space="preserve"> thống.</w:t>
      </w:r>
    </w:p>
    <w:p w14:paraId="339B94FF" w14:textId="77777777" w:rsidR="00D20C9F" w:rsidRPr="00D20C9F" w:rsidRDefault="00D20C9F" w:rsidP="00D20C9F">
      <w:pPr>
        <w:spacing w:before="80" w:after="160"/>
        <w:rPr>
          <w:b/>
          <w:bCs/>
        </w:rPr>
      </w:pPr>
      <w:r w:rsidRPr="00D20C9F">
        <w:rPr>
          <w:b/>
          <w:bCs/>
        </w:rPr>
        <w:t>3. USE CASE: QUẢN LÝ CHĂM SÓC</w:t>
      </w:r>
    </w:p>
    <w:p w14:paraId="72AFCBDB" w14:textId="77777777" w:rsidR="00D20C9F" w:rsidRPr="00D20C9F" w:rsidRDefault="00D20C9F">
      <w:pPr>
        <w:numPr>
          <w:ilvl w:val="0"/>
          <w:numId w:val="27"/>
        </w:numPr>
        <w:spacing w:before="80" w:after="160"/>
      </w:pPr>
      <w:proofErr w:type="spellStart"/>
      <w:r w:rsidRPr="00D20C9F">
        <w:rPr>
          <w:b/>
          <w:bCs/>
        </w:rPr>
        <w:t>Mã</w:t>
      </w:r>
      <w:proofErr w:type="spellEnd"/>
      <w:r w:rsidRPr="00D20C9F">
        <w:rPr>
          <w:b/>
          <w:bCs/>
        </w:rPr>
        <w:t xml:space="preserve"> Use Case:</w:t>
      </w:r>
      <w:r w:rsidRPr="00D20C9F">
        <w:t xml:space="preserve"> UC-KTV-03</w:t>
      </w:r>
    </w:p>
    <w:p w14:paraId="5D2C8CDD" w14:textId="77777777" w:rsidR="00D20C9F" w:rsidRPr="00D20C9F" w:rsidRDefault="00D20C9F">
      <w:pPr>
        <w:numPr>
          <w:ilvl w:val="0"/>
          <w:numId w:val="27"/>
        </w:numPr>
        <w:spacing w:before="80" w:after="160"/>
      </w:pPr>
      <w:proofErr w:type="spellStart"/>
      <w:r w:rsidRPr="00D20C9F">
        <w:rPr>
          <w:b/>
          <w:bCs/>
        </w:rPr>
        <w:t>Tên</w:t>
      </w:r>
      <w:proofErr w:type="spellEnd"/>
      <w:r w:rsidRPr="00D20C9F">
        <w:rPr>
          <w:b/>
          <w:bCs/>
        </w:rPr>
        <w:t xml:space="preserve"> Use Case:</w:t>
      </w:r>
      <w:r w:rsidRPr="00D20C9F">
        <w:t xml:space="preserve"> Quản </w:t>
      </w:r>
      <w:proofErr w:type="spellStart"/>
      <w:r w:rsidRPr="00D20C9F">
        <w:t>lý</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
    <w:p w14:paraId="1124E151" w14:textId="77777777" w:rsidR="00D20C9F" w:rsidRPr="00D20C9F" w:rsidRDefault="00D20C9F">
      <w:pPr>
        <w:numPr>
          <w:ilvl w:val="0"/>
          <w:numId w:val="27"/>
        </w:numPr>
        <w:spacing w:before="80" w:after="160"/>
      </w:pPr>
      <w:proofErr w:type="spellStart"/>
      <w:r w:rsidRPr="00D20C9F">
        <w:rPr>
          <w:b/>
          <w:bCs/>
        </w:rPr>
        <w:t>Tác</w:t>
      </w:r>
      <w:proofErr w:type="spellEnd"/>
      <w:r w:rsidRPr="00D20C9F">
        <w:rPr>
          <w:b/>
          <w:bCs/>
        </w:rPr>
        <w:t xml:space="preserve"> </w:t>
      </w:r>
      <w:proofErr w:type="spellStart"/>
      <w:r w:rsidRPr="00D20C9F">
        <w:rPr>
          <w:b/>
          <w:bCs/>
        </w:rPr>
        <w:t>nhân</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
    <w:p w14:paraId="4EE48A89" w14:textId="77777777" w:rsidR="00D20C9F" w:rsidRPr="00D20C9F" w:rsidRDefault="00D20C9F">
      <w:pPr>
        <w:numPr>
          <w:ilvl w:val="0"/>
          <w:numId w:val="27"/>
        </w:numPr>
        <w:spacing w:before="80" w:after="160"/>
      </w:pPr>
      <w:proofErr w:type="spellStart"/>
      <w:r w:rsidRPr="00D20C9F">
        <w:rPr>
          <w:b/>
          <w:bCs/>
        </w:rPr>
        <w:t>Mô</w:t>
      </w:r>
      <w:proofErr w:type="spellEnd"/>
      <w:r w:rsidRPr="00D20C9F">
        <w:rPr>
          <w:b/>
          <w:bCs/>
        </w:rPr>
        <w:t xml:space="preserve"> </w:t>
      </w:r>
      <w:proofErr w:type="spellStart"/>
      <w:r w:rsidRPr="00D20C9F">
        <w:rPr>
          <w:b/>
          <w:bCs/>
        </w:rPr>
        <w:t>tả</w:t>
      </w:r>
      <w:proofErr w:type="spellEnd"/>
      <w:r w:rsidRPr="00D20C9F">
        <w:rPr>
          <w:b/>
          <w:bCs/>
        </w:rPr>
        <w:t xml:space="preserve"> </w:t>
      </w:r>
      <w:proofErr w:type="spellStart"/>
      <w:r w:rsidRPr="00D20C9F">
        <w:rPr>
          <w:b/>
          <w:bCs/>
        </w:rPr>
        <w:t>ngắn</w:t>
      </w:r>
      <w:proofErr w:type="spellEnd"/>
      <w:r w:rsidRPr="00D20C9F">
        <w:rPr>
          <w:b/>
          <w:bCs/>
        </w:rPr>
        <w:t>:</w:t>
      </w:r>
      <w:r w:rsidRPr="00D20C9F">
        <w:t xml:space="preserve"> Cho </w:t>
      </w:r>
      <w:proofErr w:type="spellStart"/>
      <w:r w:rsidRPr="00D20C9F">
        <w:t>phép</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ghi</w:t>
      </w:r>
      <w:proofErr w:type="spellEnd"/>
      <w:r w:rsidRPr="00D20C9F">
        <w:t xml:space="preserve"> </w:t>
      </w:r>
      <w:proofErr w:type="spellStart"/>
      <w:r w:rsidRPr="00D20C9F">
        <w:t>nhận</w:t>
      </w:r>
      <w:proofErr w:type="spellEnd"/>
      <w:r w:rsidRPr="00D20C9F">
        <w:t xml:space="preserve">, </w:t>
      </w:r>
      <w:proofErr w:type="spellStart"/>
      <w:r w:rsidRPr="00D20C9F">
        <w:t>theo</w:t>
      </w:r>
      <w:proofErr w:type="spellEnd"/>
      <w:r w:rsidRPr="00D20C9F">
        <w:t xml:space="preserve"> </w:t>
      </w:r>
      <w:proofErr w:type="spellStart"/>
      <w:r w:rsidRPr="00D20C9F">
        <w:t>dõi</w:t>
      </w:r>
      <w:proofErr w:type="spellEnd"/>
      <w:r w:rsidRPr="00D20C9F">
        <w:t xml:space="preserve"> và </w:t>
      </w:r>
      <w:proofErr w:type="spellStart"/>
      <w:r w:rsidRPr="00D20C9F">
        <w:t>cập</w:t>
      </w:r>
      <w:proofErr w:type="spellEnd"/>
      <w:r w:rsidRPr="00D20C9F">
        <w:t xml:space="preserve"> </w:t>
      </w:r>
      <w:proofErr w:type="spellStart"/>
      <w:r w:rsidRPr="00D20C9F">
        <w:t>nhật</w:t>
      </w:r>
      <w:proofErr w:type="spellEnd"/>
      <w:r w:rsidRPr="00D20C9F">
        <w:t xml:space="preserve"> </w:t>
      </w:r>
      <w:proofErr w:type="spellStart"/>
      <w:r w:rsidRPr="00D20C9F">
        <w:t>toàn</w:t>
      </w:r>
      <w:proofErr w:type="spellEnd"/>
      <w:r w:rsidRPr="00D20C9F">
        <w:t xml:space="preserve"> bộ </w:t>
      </w:r>
      <w:proofErr w:type="spellStart"/>
      <w:r w:rsidRPr="00D20C9F">
        <w:t>hoạt</w:t>
      </w:r>
      <w:proofErr w:type="spellEnd"/>
      <w:r w:rsidRPr="00D20C9F">
        <w:t xml:space="preserve"> </w:t>
      </w:r>
      <w:proofErr w:type="spellStart"/>
      <w:r w:rsidRPr="00D20C9F">
        <w:t>động</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roofErr w:type="spellStart"/>
      <w:r w:rsidRPr="00D20C9F">
        <w:t>cây</w:t>
      </w:r>
      <w:proofErr w:type="spellEnd"/>
      <w:r w:rsidRPr="00D20C9F">
        <w:t xml:space="preserve"> </w:t>
      </w:r>
      <w:proofErr w:type="spellStart"/>
      <w:r w:rsidRPr="00D20C9F">
        <w:t>trồng</w:t>
      </w:r>
      <w:proofErr w:type="spellEnd"/>
      <w:r w:rsidRPr="00D20C9F">
        <w:t xml:space="preserve"> </w:t>
      </w:r>
      <w:proofErr w:type="spellStart"/>
      <w:r w:rsidRPr="00D20C9F">
        <w:t>cũng</w:t>
      </w:r>
      <w:proofErr w:type="spellEnd"/>
      <w:r w:rsidRPr="00D20C9F">
        <w:t xml:space="preserve"> </w:t>
      </w:r>
      <w:proofErr w:type="spellStart"/>
      <w:r w:rsidRPr="00D20C9F">
        <w:t>như</w:t>
      </w:r>
      <w:proofErr w:type="spellEnd"/>
      <w:r w:rsidRPr="00D20C9F">
        <w:t xml:space="preserve"> </w:t>
      </w:r>
      <w:proofErr w:type="spellStart"/>
      <w:r w:rsidRPr="00D20C9F">
        <w:t>diễn</w:t>
      </w:r>
      <w:proofErr w:type="spellEnd"/>
      <w:r w:rsidRPr="00D20C9F">
        <w:t xml:space="preserve"> </w:t>
      </w:r>
      <w:proofErr w:type="spellStart"/>
      <w:r w:rsidRPr="00D20C9F">
        <w:t>biến</w:t>
      </w:r>
      <w:proofErr w:type="spellEnd"/>
      <w:r w:rsidRPr="00D20C9F">
        <w:t xml:space="preserve"> </w:t>
      </w:r>
      <w:proofErr w:type="spellStart"/>
      <w:r w:rsidRPr="00D20C9F">
        <w:t>dịch</w:t>
      </w:r>
      <w:proofErr w:type="spellEnd"/>
      <w:r w:rsidRPr="00D20C9F">
        <w:t xml:space="preserve"> </w:t>
      </w:r>
      <w:proofErr w:type="spellStart"/>
      <w:r w:rsidRPr="00D20C9F">
        <w:t>bệnh</w:t>
      </w:r>
      <w:proofErr w:type="spellEnd"/>
      <w:r w:rsidRPr="00D20C9F">
        <w:t xml:space="preserve"> </w:t>
      </w:r>
      <w:proofErr w:type="spellStart"/>
      <w:r w:rsidRPr="00D20C9F">
        <w:t>trên</w:t>
      </w:r>
      <w:proofErr w:type="spellEnd"/>
      <w:r w:rsidRPr="00D20C9F">
        <w:t xml:space="preserve"> </w:t>
      </w:r>
      <w:proofErr w:type="spellStart"/>
      <w:r w:rsidRPr="00D20C9F">
        <w:t>từng</w:t>
      </w:r>
      <w:proofErr w:type="spellEnd"/>
      <w:r w:rsidRPr="00D20C9F">
        <w:t xml:space="preserve"> </w:t>
      </w:r>
      <w:proofErr w:type="spellStart"/>
      <w:r w:rsidRPr="00D20C9F">
        <w:t>lô</w:t>
      </w:r>
      <w:proofErr w:type="spellEnd"/>
      <w:r w:rsidRPr="00D20C9F">
        <w:t>.</w:t>
      </w:r>
    </w:p>
    <w:p w14:paraId="30A386C2" w14:textId="77777777" w:rsidR="00D20C9F" w:rsidRPr="00D20C9F" w:rsidRDefault="00D20C9F">
      <w:pPr>
        <w:numPr>
          <w:ilvl w:val="0"/>
          <w:numId w:val="27"/>
        </w:numPr>
        <w:spacing w:before="80" w:after="160"/>
      </w:pPr>
      <w:r w:rsidRPr="00D20C9F">
        <w:rPr>
          <w:b/>
          <w:bCs/>
        </w:rPr>
        <w:lastRenderedPageBreak/>
        <w:t xml:space="preserve">Các Use Case </w:t>
      </w:r>
      <w:proofErr w:type="spellStart"/>
      <w:r w:rsidRPr="00D20C9F">
        <w:rPr>
          <w:b/>
          <w:bCs/>
        </w:rPr>
        <w:t>mở</w:t>
      </w:r>
      <w:proofErr w:type="spellEnd"/>
      <w:r w:rsidRPr="00D20C9F">
        <w:rPr>
          <w:b/>
          <w:bCs/>
        </w:rPr>
        <w:t xml:space="preserve"> </w:t>
      </w:r>
      <w:proofErr w:type="spellStart"/>
      <w:r w:rsidRPr="00D20C9F">
        <w:rPr>
          <w:b/>
          <w:bCs/>
        </w:rPr>
        <w:t>rộng</w:t>
      </w:r>
      <w:proofErr w:type="spellEnd"/>
      <w:r w:rsidRPr="00D20C9F">
        <w:rPr>
          <w:b/>
          <w:bCs/>
        </w:rPr>
        <w:t xml:space="preserve"> (&lt;&lt;extend&gt;&gt;):</w:t>
      </w:r>
      <w:r w:rsidRPr="00D20C9F">
        <w:t xml:space="preserve"> </w:t>
      </w:r>
    </w:p>
    <w:p w14:paraId="0C7583EA" w14:textId="77777777" w:rsidR="00D20C9F" w:rsidRPr="00D20C9F" w:rsidRDefault="00D20C9F">
      <w:pPr>
        <w:numPr>
          <w:ilvl w:val="1"/>
          <w:numId w:val="27"/>
        </w:numPr>
        <w:spacing w:before="80" w:after="160"/>
      </w:pPr>
      <w:proofErr w:type="spellStart"/>
      <w:r w:rsidRPr="00D20C9F">
        <w:t>Thêm</w:t>
      </w:r>
      <w:proofErr w:type="spellEnd"/>
      <w:r w:rsidRPr="00D20C9F">
        <w:t xml:space="preserve"> </w:t>
      </w:r>
      <w:proofErr w:type="spellStart"/>
      <w:r w:rsidRPr="00D20C9F">
        <w:t>nhật</w:t>
      </w:r>
      <w:proofErr w:type="spellEnd"/>
      <w:r w:rsidRPr="00D20C9F">
        <w:t xml:space="preserve"> </w:t>
      </w:r>
      <w:proofErr w:type="spellStart"/>
      <w:r w:rsidRPr="00D20C9F">
        <w:t>ký</w:t>
      </w:r>
      <w:proofErr w:type="spellEnd"/>
      <w:r w:rsidRPr="00D20C9F">
        <w:t xml:space="preserve"> </w:t>
      </w:r>
    </w:p>
    <w:p w14:paraId="13526DC5" w14:textId="77777777" w:rsidR="00D20C9F" w:rsidRPr="00D20C9F" w:rsidRDefault="00D20C9F">
      <w:pPr>
        <w:numPr>
          <w:ilvl w:val="1"/>
          <w:numId w:val="27"/>
        </w:numPr>
        <w:spacing w:before="80" w:after="160"/>
      </w:pPr>
      <w:proofErr w:type="spellStart"/>
      <w:r w:rsidRPr="00D20C9F">
        <w:t>Cập</w:t>
      </w:r>
      <w:proofErr w:type="spellEnd"/>
      <w:r w:rsidRPr="00D20C9F">
        <w:t xml:space="preserve"> </w:t>
      </w:r>
      <w:proofErr w:type="spellStart"/>
      <w:r w:rsidRPr="00D20C9F">
        <w:t>nhật</w:t>
      </w:r>
      <w:proofErr w:type="spellEnd"/>
      <w:r w:rsidRPr="00D20C9F">
        <w:t xml:space="preserve"> </w:t>
      </w:r>
      <w:proofErr w:type="spellStart"/>
      <w:r w:rsidRPr="00D20C9F">
        <w:t>nhật</w:t>
      </w:r>
      <w:proofErr w:type="spellEnd"/>
      <w:r w:rsidRPr="00D20C9F">
        <w:t xml:space="preserve"> </w:t>
      </w:r>
      <w:proofErr w:type="spellStart"/>
      <w:r w:rsidRPr="00D20C9F">
        <w:t>ký</w:t>
      </w:r>
      <w:proofErr w:type="spellEnd"/>
      <w:r w:rsidRPr="00D20C9F">
        <w:t xml:space="preserve"> </w:t>
      </w:r>
    </w:p>
    <w:p w14:paraId="5C49D629" w14:textId="77777777" w:rsidR="00D20C9F" w:rsidRPr="00D20C9F" w:rsidRDefault="00D20C9F">
      <w:pPr>
        <w:numPr>
          <w:ilvl w:val="1"/>
          <w:numId w:val="27"/>
        </w:numPr>
        <w:spacing w:before="80" w:after="160"/>
      </w:pPr>
      <w:r w:rsidRPr="00D20C9F">
        <w:t xml:space="preserve">Xem </w:t>
      </w:r>
      <w:proofErr w:type="spellStart"/>
      <w:r w:rsidRPr="00D20C9F">
        <w:t>nhật</w:t>
      </w:r>
      <w:proofErr w:type="spellEnd"/>
      <w:r w:rsidRPr="00D20C9F">
        <w:t xml:space="preserve"> </w:t>
      </w:r>
      <w:proofErr w:type="spellStart"/>
      <w:r w:rsidRPr="00D20C9F">
        <w:t>ký</w:t>
      </w:r>
      <w:proofErr w:type="spellEnd"/>
      <w:r w:rsidRPr="00D20C9F">
        <w:t xml:space="preserve"> </w:t>
      </w:r>
    </w:p>
    <w:p w14:paraId="17A9DA8F" w14:textId="77777777" w:rsidR="00D20C9F" w:rsidRPr="00D20C9F" w:rsidRDefault="00D20C9F">
      <w:pPr>
        <w:numPr>
          <w:ilvl w:val="1"/>
          <w:numId w:val="27"/>
        </w:numPr>
        <w:spacing w:before="80" w:after="160"/>
      </w:pPr>
      <w:proofErr w:type="spellStart"/>
      <w:r w:rsidRPr="00D20C9F">
        <w:t>Ghi</w:t>
      </w:r>
      <w:proofErr w:type="spellEnd"/>
      <w:r w:rsidRPr="00D20C9F">
        <w:t xml:space="preserve"> </w:t>
      </w:r>
      <w:proofErr w:type="spellStart"/>
      <w:r w:rsidRPr="00D20C9F">
        <w:t>nhận</w:t>
      </w:r>
      <w:proofErr w:type="spellEnd"/>
      <w:r w:rsidRPr="00D20C9F">
        <w:t xml:space="preserve"> </w:t>
      </w:r>
      <w:proofErr w:type="spellStart"/>
      <w:r w:rsidRPr="00D20C9F">
        <w:t>sâu</w:t>
      </w:r>
      <w:proofErr w:type="spellEnd"/>
      <w:r w:rsidRPr="00D20C9F">
        <w:t xml:space="preserve"> </w:t>
      </w:r>
      <w:proofErr w:type="spellStart"/>
      <w:r w:rsidRPr="00D20C9F">
        <w:t>bệnh</w:t>
      </w:r>
      <w:proofErr w:type="spellEnd"/>
      <w:r w:rsidRPr="00D20C9F">
        <w:t xml:space="preserve"> </w:t>
      </w:r>
    </w:p>
    <w:p w14:paraId="6A32567F" w14:textId="77777777" w:rsidR="00D20C9F" w:rsidRPr="00D20C9F" w:rsidRDefault="00D20C9F">
      <w:pPr>
        <w:numPr>
          <w:ilvl w:val="0"/>
          <w:numId w:val="27"/>
        </w:numPr>
        <w:spacing w:before="80" w:after="160"/>
      </w:pPr>
      <w:proofErr w:type="spellStart"/>
      <w:r w:rsidRPr="00D20C9F">
        <w:rPr>
          <w:b/>
          <w:bCs/>
        </w:rPr>
        <w:t>Tiền</w:t>
      </w:r>
      <w:proofErr w:type="spellEnd"/>
      <w:r w:rsidRPr="00D20C9F">
        <w:rPr>
          <w:b/>
          <w:bCs/>
        </w:rPr>
        <w:t xml:space="preserve">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đã</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w:t>
      </w:r>
      <w:proofErr w:type="spellStart"/>
      <w:r w:rsidRPr="00D20C9F">
        <w:t>thành</w:t>
      </w:r>
      <w:proofErr w:type="spellEnd"/>
      <w:r w:rsidRPr="00D20C9F">
        <w:t xml:space="preserve"> </w:t>
      </w:r>
      <w:proofErr w:type="spellStart"/>
      <w:r w:rsidRPr="00D20C9F">
        <w:t>công</w:t>
      </w:r>
      <w:proofErr w:type="spellEnd"/>
      <w:r w:rsidRPr="00D20C9F">
        <w:t>.</w:t>
      </w:r>
    </w:p>
    <w:p w14:paraId="282D28F8" w14:textId="77777777" w:rsidR="00D20C9F" w:rsidRPr="00D20C9F" w:rsidRDefault="00D20C9F">
      <w:pPr>
        <w:numPr>
          <w:ilvl w:val="0"/>
          <w:numId w:val="27"/>
        </w:numPr>
        <w:spacing w:before="80" w:after="160"/>
      </w:pPr>
      <w:r w:rsidRPr="00D20C9F">
        <w:rPr>
          <w:b/>
          <w:bCs/>
        </w:rPr>
        <w:t xml:space="preserve">Hậu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Dữ</w:t>
      </w:r>
      <w:proofErr w:type="spellEnd"/>
      <w:r w:rsidRPr="00D20C9F">
        <w:t xml:space="preserve"> liệu </w:t>
      </w:r>
      <w:proofErr w:type="spellStart"/>
      <w:r w:rsidRPr="00D20C9F">
        <w:t>nhật</w:t>
      </w:r>
      <w:proofErr w:type="spellEnd"/>
      <w:r w:rsidRPr="00D20C9F">
        <w:t xml:space="preserve"> </w:t>
      </w:r>
      <w:proofErr w:type="spellStart"/>
      <w:r w:rsidRPr="00D20C9F">
        <w:t>ký</w:t>
      </w:r>
      <w:proofErr w:type="spellEnd"/>
      <w:r w:rsidRPr="00D20C9F">
        <w:t xml:space="preserve"> và </w:t>
      </w:r>
      <w:proofErr w:type="spellStart"/>
      <w:r w:rsidRPr="00D20C9F">
        <w:t>sự</w:t>
      </w:r>
      <w:proofErr w:type="spellEnd"/>
      <w:r w:rsidRPr="00D20C9F">
        <w:t xml:space="preserve"> </w:t>
      </w:r>
      <w:proofErr w:type="spellStart"/>
      <w:r w:rsidRPr="00D20C9F">
        <w:t>cố</w:t>
      </w:r>
      <w:proofErr w:type="spellEnd"/>
      <w:r w:rsidRPr="00D20C9F">
        <w:t xml:space="preserve"> </w:t>
      </w:r>
      <w:proofErr w:type="spellStart"/>
      <w:r w:rsidRPr="00D20C9F">
        <w:t>sâu</w:t>
      </w:r>
      <w:proofErr w:type="spellEnd"/>
      <w:r w:rsidRPr="00D20C9F">
        <w:t xml:space="preserve"> </w:t>
      </w:r>
      <w:proofErr w:type="spellStart"/>
      <w:r w:rsidRPr="00D20C9F">
        <w:t>bệnh</w:t>
      </w:r>
      <w:proofErr w:type="spellEnd"/>
      <w:r w:rsidRPr="00D20C9F">
        <w:t xml:space="preserve"> </w:t>
      </w:r>
      <w:proofErr w:type="spellStart"/>
      <w:r w:rsidRPr="00D20C9F">
        <w:t>được</w:t>
      </w:r>
      <w:proofErr w:type="spellEnd"/>
      <w:r w:rsidRPr="00D20C9F">
        <w:t xml:space="preserve"> </w:t>
      </w:r>
      <w:proofErr w:type="spellStart"/>
      <w:r w:rsidRPr="00D20C9F">
        <w:t>ghi</w:t>
      </w:r>
      <w:proofErr w:type="spellEnd"/>
      <w:r w:rsidRPr="00D20C9F">
        <w:t xml:space="preserve"> </w:t>
      </w:r>
      <w:proofErr w:type="spellStart"/>
      <w:r w:rsidRPr="00D20C9F">
        <w:t>nhận</w:t>
      </w:r>
      <w:proofErr w:type="spellEnd"/>
      <w:r w:rsidRPr="00D20C9F">
        <w:t xml:space="preserve"> </w:t>
      </w:r>
      <w:proofErr w:type="spellStart"/>
      <w:r w:rsidRPr="00D20C9F">
        <w:t>vào</w:t>
      </w:r>
      <w:proofErr w:type="spellEnd"/>
      <w:r w:rsidRPr="00D20C9F">
        <w:t xml:space="preserve"> </w:t>
      </w:r>
      <w:proofErr w:type="spellStart"/>
      <w:r w:rsidRPr="00D20C9F">
        <w:t>cơ</w:t>
      </w:r>
      <w:proofErr w:type="spellEnd"/>
      <w:r w:rsidRPr="00D20C9F">
        <w:t xml:space="preserve"> </w:t>
      </w:r>
      <w:proofErr w:type="spellStart"/>
      <w:r w:rsidRPr="00D20C9F">
        <w:t>sở</w:t>
      </w:r>
      <w:proofErr w:type="spellEnd"/>
      <w:r w:rsidRPr="00D20C9F">
        <w:t xml:space="preserve"> </w:t>
      </w:r>
      <w:proofErr w:type="spellStart"/>
      <w:r w:rsidRPr="00D20C9F">
        <w:t>dữ</w:t>
      </w:r>
      <w:proofErr w:type="spellEnd"/>
      <w:r w:rsidRPr="00D20C9F">
        <w:t xml:space="preserve"> liệu.</w:t>
      </w:r>
    </w:p>
    <w:p w14:paraId="67897BF9" w14:textId="77777777" w:rsidR="00D20C9F" w:rsidRPr="00D20C9F" w:rsidRDefault="00D20C9F">
      <w:pPr>
        <w:numPr>
          <w:ilvl w:val="0"/>
          <w:numId w:val="27"/>
        </w:numPr>
        <w:spacing w:before="80" w:after="160"/>
      </w:pPr>
      <w:proofErr w:type="spellStart"/>
      <w:r w:rsidRPr="00D20C9F">
        <w:rPr>
          <w:b/>
          <w:bCs/>
        </w:rPr>
        <w:t>Luồng</w:t>
      </w:r>
      <w:proofErr w:type="spellEnd"/>
      <w:r w:rsidRPr="00D20C9F">
        <w:rPr>
          <w:b/>
          <w:bCs/>
        </w:rPr>
        <w:t xml:space="preserve"> </w:t>
      </w:r>
      <w:proofErr w:type="spellStart"/>
      <w:r w:rsidRPr="00D20C9F">
        <w:rPr>
          <w:b/>
          <w:bCs/>
        </w:rPr>
        <w:t>sự</w:t>
      </w:r>
      <w:proofErr w:type="spellEnd"/>
      <w:r w:rsidRPr="00D20C9F">
        <w:rPr>
          <w:b/>
          <w:bCs/>
        </w:rPr>
        <w:t xml:space="preserve"> </w:t>
      </w:r>
      <w:proofErr w:type="spellStart"/>
      <w:r w:rsidRPr="00D20C9F">
        <w:rPr>
          <w:b/>
          <w:bCs/>
        </w:rPr>
        <w:t>kiện</w:t>
      </w:r>
      <w:proofErr w:type="spellEnd"/>
      <w:r w:rsidRPr="00D20C9F">
        <w:rPr>
          <w:b/>
          <w:bCs/>
        </w:rPr>
        <w:t xml:space="preserve"> </w:t>
      </w:r>
      <w:proofErr w:type="spellStart"/>
      <w:r w:rsidRPr="00D20C9F">
        <w:rPr>
          <w:b/>
          <w:bCs/>
        </w:rPr>
        <w:t>chính</w:t>
      </w:r>
      <w:proofErr w:type="spellEnd"/>
      <w:r w:rsidRPr="00D20C9F">
        <w:rPr>
          <w:b/>
          <w:bCs/>
        </w:rPr>
        <w:t xml:space="preserve"> (Basic Flow):</w:t>
      </w:r>
    </w:p>
    <w:p w14:paraId="2065DD0B" w14:textId="77777777" w:rsidR="00D20C9F" w:rsidRPr="00D20C9F" w:rsidRDefault="00D20C9F">
      <w:pPr>
        <w:numPr>
          <w:ilvl w:val="1"/>
          <w:numId w:val="28"/>
        </w:numPr>
        <w:spacing w:before="80" w:after="160"/>
      </w:pP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chọn</w:t>
      </w:r>
      <w:proofErr w:type="spellEnd"/>
      <w:r w:rsidRPr="00D20C9F">
        <w:t xml:space="preserve"> </w:t>
      </w:r>
      <w:proofErr w:type="spellStart"/>
      <w:r w:rsidRPr="00D20C9F">
        <w:t>chức</w:t>
      </w:r>
      <w:proofErr w:type="spellEnd"/>
      <w:r w:rsidRPr="00D20C9F">
        <w:t xml:space="preserve"> </w:t>
      </w:r>
      <w:proofErr w:type="spellStart"/>
      <w:r w:rsidRPr="00D20C9F">
        <w:t>năng</w:t>
      </w:r>
      <w:proofErr w:type="spellEnd"/>
      <w:r w:rsidRPr="00D20C9F">
        <w:t xml:space="preserve"> "Quản </w:t>
      </w:r>
      <w:proofErr w:type="spellStart"/>
      <w:r w:rsidRPr="00D20C9F">
        <w:t>lý</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w:t>
      </w:r>
    </w:p>
    <w:p w14:paraId="7EDDC3D0" w14:textId="77777777" w:rsidR="00D20C9F" w:rsidRPr="00D20C9F" w:rsidRDefault="00D20C9F">
      <w:pPr>
        <w:numPr>
          <w:ilvl w:val="1"/>
          <w:numId w:val="28"/>
        </w:numPr>
        <w:spacing w:before="80" w:after="160"/>
      </w:pPr>
      <w:proofErr w:type="spellStart"/>
      <w:r w:rsidRPr="00D20C9F">
        <w:t>Hệ</w:t>
      </w:r>
      <w:proofErr w:type="spellEnd"/>
      <w:r w:rsidRPr="00D20C9F">
        <w:t xml:space="preserve"> thống </w:t>
      </w:r>
      <w:proofErr w:type="spellStart"/>
      <w:r w:rsidRPr="00D20C9F">
        <w:t>hiển</w:t>
      </w:r>
      <w:proofErr w:type="spellEnd"/>
      <w:r w:rsidRPr="00D20C9F">
        <w:t xml:space="preserve"> </w:t>
      </w:r>
      <w:proofErr w:type="spellStart"/>
      <w:r w:rsidRPr="00D20C9F">
        <w:t>thị</w:t>
      </w:r>
      <w:proofErr w:type="spellEnd"/>
      <w:r w:rsidRPr="00D20C9F">
        <w:t xml:space="preserve"> </w:t>
      </w:r>
      <w:proofErr w:type="spellStart"/>
      <w:r w:rsidRPr="00D20C9F">
        <w:t>danh</w:t>
      </w:r>
      <w:proofErr w:type="spellEnd"/>
      <w:r w:rsidRPr="00D20C9F">
        <w:t xml:space="preserve"> </w:t>
      </w:r>
      <w:proofErr w:type="spellStart"/>
      <w:r w:rsidRPr="00D20C9F">
        <w:t>sách</w:t>
      </w:r>
      <w:proofErr w:type="spellEnd"/>
      <w:r w:rsidRPr="00D20C9F">
        <w:t xml:space="preserve"> các </w:t>
      </w:r>
      <w:proofErr w:type="spellStart"/>
      <w:r w:rsidRPr="00D20C9F">
        <w:t>lô</w:t>
      </w:r>
      <w:proofErr w:type="spellEnd"/>
      <w:r w:rsidRPr="00D20C9F">
        <w:t xml:space="preserve"> </w:t>
      </w:r>
      <w:proofErr w:type="spellStart"/>
      <w:r w:rsidRPr="00D20C9F">
        <w:t>trồng</w:t>
      </w:r>
      <w:proofErr w:type="spellEnd"/>
      <w:r w:rsidRPr="00D20C9F">
        <w:t xml:space="preserve"> và </w:t>
      </w:r>
      <w:proofErr w:type="spellStart"/>
      <w:r w:rsidRPr="00D20C9F">
        <w:t>tình</w:t>
      </w:r>
      <w:proofErr w:type="spellEnd"/>
      <w:r w:rsidRPr="00D20C9F">
        <w:t xml:space="preserve"> </w:t>
      </w:r>
      <w:proofErr w:type="spellStart"/>
      <w:r w:rsidRPr="00D20C9F">
        <w:t>trạng</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roofErr w:type="spellStart"/>
      <w:r w:rsidRPr="00D20C9F">
        <w:t>hiện</w:t>
      </w:r>
      <w:proofErr w:type="spellEnd"/>
      <w:r w:rsidRPr="00D20C9F">
        <w:t xml:space="preserve"> </w:t>
      </w:r>
      <w:proofErr w:type="spellStart"/>
      <w:r w:rsidRPr="00D20C9F">
        <w:t>tại</w:t>
      </w:r>
      <w:proofErr w:type="spellEnd"/>
      <w:r w:rsidRPr="00D20C9F">
        <w:t>.</w:t>
      </w:r>
    </w:p>
    <w:p w14:paraId="1CADF415" w14:textId="77777777" w:rsidR="00D20C9F" w:rsidRPr="00D20C9F" w:rsidRDefault="00D20C9F">
      <w:pPr>
        <w:numPr>
          <w:ilvl w:val="1"/>
          <w:numId w:val="28"/>
        </w:numPr>
        <w:spacing w:before="80" w:after="160"/>
      </w:pP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chọn</w:t>
      </w:r>
      <w:proofErr w:type="spellEnd"/>
      <w:r w:rsidRPr="00D20C9F">
        <w:t xml:space="preserve"> </w:t>
      </w:r>
      <w:proofErr w:type="spellStart"/>
      <w:r w:rsidRPr="00D20C9F">
        <w:t>thao</w:t>
      </w:r>
      <w:proofErr w:type="spellEnd"/>
      <w:r w:rsidRPr="00D20C9F">
        <w:t xml:space="preserve"> </w:t>
      </w:r>
      <w:proofErr w:type="spellStart"/>
      <w:r w:rsidRPr="00D20C9F">
        <w:t>tác</w:t>
      </w:r>
      <w:proofErr w:type="spellEnd"/>
      <w:r w:rsidRPr="00D20C9F">
        <w:t xml:space="preserve"> </w:t>
      </w:r>
      <w:proofErr w:type="spellStart"/>
      <w:r w:rsidRPr="00D20C9F">
        <w:t>mở</w:t>
      </w:r>
      <w:proofErr w:type="spellEnd"/>
      <w:r w:rsidRPr="00D20C9F">
        <w:t xml:space="preserve"> </w:t>
      </w:r>
      <w:proofErr w:type="spellStart"/>
      <w:r w:rsidRPr="00D20C9F">
        <w:t>rộng</w:t>
      </w:r>
      <w:proofErr w:type="spellEnd"/>
      <w:r w:rsidRPr="00D20C9F">
        <w:t xml:space="preserve"> </w:t>
      </w:r>
      <w:proofErr w:type="spellStart"/>
      <w:r w:rsidRPr="00D20C9F">
        <w:t>muốn</w:t>
      </w:r>
      <w:proofErr w:type="spellEnd"/>
      <w:r w:rsidRPr="00D20C9F">
        <w:t xml:space="preserve"> </w:t>
      </w:r>
      <w:proofErr w:type="spellStart"/>
      <w:r w:rsidRPr="00D20C9F">
        <w:t>thực</w:t>
      </w:r>
      <w:proofErr w:type="spellEnd"/>
      <w:r w:rsidRPr="00D20C9F">
        <w:t xml:space="preserve"> </w:t>
      </w:r>
      <w:proofErr w:type="spellStart"/>
      <w:r w:rsidRPr="00D20C9F">
        <w:t>hiện</w:t>
      </w:r>
      <w:proofErr w:type="spellEnd"/>
      <w:r w:rsidRPr="00D20C9F">
        <w:t>:</w:t>
      </w:r>
    </w:p>
    <w:p w14:paraId="5879844C" w14:textId="77777777" w:rsidR="00D20C9F" w:rsidRPr="00D20C9F" w:rsidRDefault="00D20C9F">
      <w:pPr>
        <w:numPr>
          <w:ilvl w:val="2"/>
          <w:numId w:val="28"/>
        </w:numPr>
        <w:spacing w:before="80" w:after="160"/>
      </w:pPr>
      <w:r w:rsidRPr="00D20C9F">
        <w:rPr>
          <w:b/>
          <w:bCs/>
        </w:rPr>
        <w:t xml:space="preserve">Xem </w:t>
      </w:r>
      <w:proofErr w:type="spellStart"/>
      <w:r w:rsidRPr="00D20C9F">
        <w:rPr>
          <w:b/>
          <w:bCs/>
        </w:rPr>
        <w:t>nhật</w:t>
      </w:r>
      <w:proofErr w:type="spellEnd"/>
      <w:r w:rsidRPr="00D20C9F">
        <w:rPr>
          <w:b/>
          <w:bCs/>
        </w:rPr>
        <w:t xml:space="preserve"> </w:t>
      </w:r>
      <w:proofErr w:type="spellStart"/>
      <w:r w:rsidRPr="00D20C9F">
        <w:rPr>
          <w:b/>
          <w:bCs/>
        </w:rPr>
        <w:t>ký</w:t>
      </w:r>
      <w:proofErr w:type="spellEnd"/>
      <w:r w:rsidRPr="00D20C9F">
        <w:rPr>
          <w:b/>
          <w:bCs/>
        </w:rPr>
        <w:t>:</w:t>
      </w:r>
      <w:r w:rsidRPr="00D20C9F">
        <w:t xml:space="preserve"> </w:t>
      </w:r>
      <w:proofErr w:type="spellStart"/>
      <w:r w:rsidRPr="00D20C9F">
        <w:t>Lựa</w:t>
      </w:r>
      <w:proofErr w:type="spellEnd"/>
      <w:r w:rsidRPr="00D20C9F">
        <w:t xml:space="preserve"> </w:t>
      </w:r>
      <w:proofErr w:type="spellStart"/>
      <w:r w:rsidRPr="00D20C9F">
        <w:t>chọn</w:t>
      </w:r>
      <w:proofErr w:type="spellEnd"/>
      <w:r w:rsidRPr="00D20C9F">
        <w:t xml:space="preserve"> </w:t>
      </w:r>
      <w:proofErr w:type="spellStart"/>
      <w:r w:rsidRPr="00D20C9F">
        <w:t>lô</w:t>
      </w:r>
      <w:proofErr w:type="spellEnd"/>
      <w:r w:rsidRPr="00D20C9F">
        <w:t xml:space="preserve"> </w:t>
      </w:r>
      <w:proofErr w:type="spellStart"/>
      <w:r w:rsidRPr="00D20C9F">
        <w:t>trồng</w:t>
      </w:r>
      <w:proofErr w:type="spellEnd"/>
      <w:r w:rsidRPr="00D20C9F">
        <w:t xml:space="preserve"> </w:t>
      </w:r>
      <w:proofErr w:type="spellStart"/>
      <w:r w:rsidRPr="00D20C9F">
        <w:t>để</w:t>
      </w:r>
      <w:proofErr w:type="spellEnd"/>
      <w:r w:rsidRPr="00D20C9F">
        <w:t xml:space="preserve"> </w:t>
      </w:r>
      <w:proofErr w:type="spellStart"/>
      <w:r w:rsidRPr="00D20C9F">
        <w:t>xem</w:t>
      </w:r>
      <w:proofErr w:type="spellEnd"/>
      <w:r w:rsidRPr="00D20C9F">
        <w:t xml:space="preserve"> </w:t>
      </w:r>
      <w:proofErr w:type="spellStart"/>
      <w:r w:rsidRPr="00D20C9F">
        <w:t>toàn</w:t>
      </w:r>
      <w:proofErr w:type="spellEnd"/>
      <w:r w:rsidRPr="00D20C9F">
        <w:t xml:space="preserve"> bộ </w:t>
      </w:r>
      <w:proofErr w:type="spellStart"/>
      <w:r w:rsidRPr="00D20C9F">
        <w:t>lịch</w:t>
      </w:r>
      <w:proofErr w:type="spellEnd"/>
      <w:r w:rsidRPr="00D20C9F">
        <w:t xml:space="preserve"> </w:t>
      </w:r>
      <w:proofErr w:type="spellStart"/>
      <w:r w:rsidRPr="00D20C9F">
        <w:t>sử</w:t>
      </w:r>
      <w:proofErr w:type="spellEnd"/>
      <w:r w:rsidRPr="00D20C9F">
        <w:t xml:space="preserve"> các </w:t>
      </w:r>
      <w:proofErr w:type="spellStart"/>
      <w:r w:rsidRPr="00D20C9F">
        <w:t>hoạt</w:t>
      </w:r>
      <w:proofErr w:type="spellEnd"/>
      <w:r w:rsidRPr="00D20C9F">
        <w:t xml:space="preserve"> </w:t>
      </w:r>
      <w:proofErr w:type="spellStart"/>
      <w:r w:rsidRPr="00D20C9F">
        <w:t>động</w:t>
      </w:r>
      <w:proofErr w:type="spellEnd"/>
      <w:r w:rsidRPr="00D20C9F">
        <w:t xml:space="preserve"> </w:t>
      </w:r>
      <w:proofErr w:type="spellStart"/>
      <w:r w:rsidRPr="00D20C9F">
        <w:t>chăm</w:t>
      </w:r>
      <w:proofErr w:type="spellEnd"/>
      <w:r w:rsidRPr="00D20C9F">
        <w:t xml:space="preserve"> </w:t>
      </w:r>
      <w:proofErr w:type="spellStart"/>
      <w:r w:rsidRPr="00D20C9F">
        <w:t>sóc</w:t>
      </w:r>
      <w:proofErr w:type="spellEnd"/>
      <w:r w:rsidRPr="00D20C9F">
        <w:t xml:space="preserve"> </w:t>
      </w:r>
      <w:proofErr w:type="spellStart"/>
      <w:r w:rsidRPr="00D20C9F">
        <w:t>đã</w:t>
      </w:r>
      <w:proofErr w:type="spellEnd"/>
      <w:r w:rsidRPr="00D20C9F">
        <w:t xml:space="preserve"> </w:t>
      </w:r>
      <w:proofErr w:type="spellStart"/>
      <w:r w:rsidRPr="00D20C9F">
        <w:t>ghi</w:t>
      </w:r>
      <w:proofErr w:type="spellEnd"/>
      <w:r w:rsidRPr="00D20C9F">
        <w:t xml:space="preserve"> </w:t>
      </w:r>
      <w:proofErr w:type="spellStart"/>
      <w:r w:rsidRPr="00D20C9F">
        <w:t>nhận</w:t>
      </w:r>
      <w:proofErr w:type="spellEnd"/>
      <w:r w:rsidRPr="00D20C9F">
        <w:t xml:space="preserve"> </w:t>
      </w:r>
      <w:proofErr w:type="spellStart"/>
      <w:r w:rsidRPr="00D20C9F">
        <w:t>trước</w:t>
      </w:r>
      <w:proofErr w:type="spellEnd"/>
      <w:r w:rsidRPr="00D20C9F">
        <w:t xml:space="preserve"> </w:t>
      </w:r>
      <w:proofErr w:type="spellStart"/>
      <w:r w:rsidRPr="00D20C9F">
        <w:t>đó</w:t>
      </w:r>
      <w:proofErr w:type="spellEnd"/>
      <w:r w:rsidRPr="00D20C9F">
        <w:t>.</w:t>
      </w:r>
    </w:p>
    <w:p w14:paraId="48D53A11" w14:textId="77777777" w:rsidR="00D20C9F" w:rsidRPr="00D20C9F" w:rsidRDefault="00D20C9F">
      <w:pPr>
        <w:numPr>
          <w:ilvl w:val="2"/>
          <w:numId w:val="28"/>
        </w:numPr>
        <w:spacing w:before="80" w:after="160"/>
      </w:pPr>
      <w:proofErr w:type="spellStart"/>
      <w:r w:rsidRPr="00D20C9F">
        <w:rPr>
          <w:b/>
          <w:bCs/>
        </w:rPr>
        <w:t>Thêm</w:t>
      </w:r>
      <w:proofErr w:type="spellEnd"/>
      <w:r w:rsidRPr="00D20C9F">
        <w:rPr>
          <w:b/>
          <w:bCs/>
        </w:rPr>
        <w:t xml:space="preserve"> </w:t>
      </w:r>
      <w:proofErr w:type="spellStart"/>
      <w:r w:rsidRPr="00D20C9F">
        <w:rPr>
          <w:b/>
          <w:bCs/>
        </w:rPr>
        <w:t>nhật</w:t>
      </w:r>
      <w:proofErr w:type="spellEnd"/>
      <w:r w:rsidRPr="00D20C9F">
        <w:rPr>
          <w:b/>
          <w:bCs/>
        </w:rPr>
        <w:t xml:space="preserve"> </w:t>
      </w:r>
      <w:proofErr w:type="spellStart"/>
      <w:r w:rsidRPr="00D20C9F">
        <w:rPr>
          <w:b/>
          <w:bCs/>
        </w:rPr>
        <w:t>ký</w:t>
      </w:r>
      <w:proofErr w:type="spellEnd"/>
      <w:r w:rsidRPr="00D20C9F">
        <w:rPr>
          <w:b/>
          <w:bCs/>
        </w:rPr>
        <w:t>:</w:t>
      </w:r>
      <w:r w:rsidRPr="00D20C9F">
        <w:t xml:space="preserve"> </w:t>
      </w:r>
      <w:proofErr w:type="spellStart"/>
      <w:r w:rsidRPr="00D20C9F">
        <w:t>Chọn</w:t>
      </w:r>
      <w:proofErr w:type="spellEnd"/>
      <w:r w:rsidRPr="00D20C9F">
        <w:t xml:space="preserve"> </w:t>
      </w:r>
      <w:proofErr w:type="spellStart"/>
      <w:r w:rsidRPr="00D20C9F">
        <w:t>lô</w:t>
      </w:r>
      <w:proofErr w:type="spellEnd"/>
      <w:r w:rsidRPr="00D20C9F">
        <w:t xml:space="preserve"> </w:t>
      </w:r>
      <w:proofErr w:type="spellStart"/>
      <w:r w:rsidRPr="00D20C9F">
        <w:t>trồng</w:t>
      </w:r>
      <w:proofErr w:type="spellEnd"/>
      <w:r w:rsidRPr="00D20C9F">
        <w:t xml:space="preserve">, </w:t>
      </w:r>
      <w:proofErr w:type="spellStart"/>
      <w:r w:rsidRPr="00D20C9F">
        <w:t>nhập</w:t>
      </w:r>
      <w:proofErr w:type="spellEnd"/>
      <w:r w:rsidRPr="00D20C9F">
        <w:t xml:space="preserve"> </w:t>
      </w:r>
      <w:proofErr w:type="spellStart"/>
      <w:r w:rsidRPr="00D20C9F">
        <w:t>thông</w:t>
      </w:r>
      <w:proofErr w:type="spellEnd"/>
      <w:r w:rsidRPr="00D20C9F">
        <w:t xml:space="preserve"> tin </w:t>
      </w:r>
      <w:proofErr w:type="spellStart"/>
      <w:r w:rsidRPr="00D20C9F">
        <w:t>công</w:t>
      </w:r>
      <w:proofErr w:type="spellEnd"/>
      <w:r w:rsidRPr="00D20C9F">
        <w:t xml:space="preserve"> </w:t>
      </w:r>
      <w:proofErr w:type="spellStart"/>
      <w:r w:rsidRPr="00D20C9F">
        <w:t>việc</w:t>
      </w:r>
      <w:proofErr w:type="spellEnd"/>
      <w:r w:rsidRPr="00D20C9F">
        <w:t xml:space="preserve"> (</w:t>
      </w:r>
      <w:proofErr w:type="spellStart"/>
      <w:r w:rsidRPr="00D20C9F">
        <w:t>loại</w:t>
      </w:r>
      <w:proofErr w:type="spellEnd"/>
      <w:r w:rsidRPr="00D20C9F">
        <w:t xml:space="preserve"> </w:t>
      </w:r>
      <w:proofErr w:type="spellStart"/>
      <w:r w:rsidRPr="00D20C9F">
        <w:t>hoạt</w:t>
      </w:r>
      <w:proofErr w:type="spellEnd"/>
      <w:r w:rsidRPr="00D20C9F">
        <w:t xml:space="preserve"> </w:t>
      </w:r>
      <w:proofErr w:type="spellStart"/>
      <w:r w:rsidRPr="00D20C9F">
        <w:t>động</w:t>
      </w:r>
      <w:proofErr w:type="spellEnd"/>
      <w:r w:rsidRPr="00D20C9F">
        <w:t xml:space="preserve">, </w:t>
      </w:r>
      <w:proofErr w:type="spellStart"/>
      <w:r w:rsidRPr="00D20C9F">
        <w:t>liều</w:t>
      </w:r>
      <w:proofErr w:type="spellEnd"/>
      <w:r w:rsidRPr="00D20C9F">
        <w:t xml:space="preserve"> </w:t>
      </w:r>
      <w:proofErr w:type="spellStart"/>
      <w:r w:rsidRPr="00D20C9F">
        <w:t>lượng</w:t>
      </w:r>
      <w:proofErr w:type="spellEnd"/>
      <w:r w:rsidRPr="00D20C9F">
        <w:t xml:space="preserve"> </w:t>
      </w:r>
      <w:proofErr w:type="spellStart"/>
      <w:r w:rsidRPr="00D20C9F">
        <w:t>phân</w:t>
      </w:r>
      <w:proofErr w:type="spellEnd"/>
      <w:r w:rsidRPr="00D20C9F">
        <w:t>/</w:t>
      </w:r>
      <w:proofErr w:type="spellStart"/>
      <w:r w:rsidRPr="00D20C9F">
        <w:t>thuốc</w:t>
      </w:r>
      <w:proofErr w:type="spellEnd"/>
      <w:r w:rsidRPr="00D20C9F">
        <w:t xml:space="preserve">, </w:t>
      </w:r>
      <w:proofErr w:type="spellStart"/>
      <w:r w:rsidRPr="00D20C9F">
        <w:t>thời</w:t>
      </w:r>
      <w:proofErr w:type="spellEnd"/>
      <w:r w:rsidRPr="00D20C9F">
        <w:t xml:space="preserve"> </w:t>
      </w:r>
      <w:proofErr w:type="spellStart"/>
      <w:r w:rsidRPr="00D20C9F">
        <w:t>gian</w:t>
      </w:r>
      <w:proofErr w:type="spellEnd"/>
      <w:r w:rsidRPr="00D20C9F">
        <w:t xml:space="preserve">) </w:t>
      </w:r>
      <m:oMath>
        <m:r>
          <w:rPr>
            <w:rFonts w:ascii="Cambria Math" w:hAnsi="Cambria Math"/>
          </w:rPr>
          <m:t>→</m:t>
        </m:r>
      </m:oMath>
      <w:r w:rsidRPr="00D20C9F">
        <w:t xml:space="preserve"> Nhấn "Lưu".</w:t>
      </w:r>
    </w:p>
    <w:p w14:paraId="37216B94" w14:textId="77777777" w:rsidR="00D20C9F" w:rsidRPr="00D20C9F" w:rsidRDefault="00D20C9F">
      <w:pPr>
        <w:numPr>
          <w:ilvl w:val="2"/>
          <w:numId w:val="28"/>
        </w:numPr>
        <w:spacing w:before="80" w:after="160"/>
      </w:pPr>
      <w:proofErr w:type="spellStart"/>
      <w:r w:rsidRPr="00D20C9F">
        <w:rPr>
          <w:b/>
          <w:bCs/>
        </w:rPr>
        <w:t>Cập</w:t>
      </w:r>
      <w:proofErr w:type="spellEnd"/>
      <w:r w:rsidRPr="00D20C9F">
        <w:rPr>
          <w:b/>
          <w:bCs/>
        </w:rPr>
        <w:t xml:space="preserve"> </w:t>
      </w:r>
      <w:proofErr w:type="spellStart"/>
      <w:r w:rsidRPr="00D20C9F">
        <w:rPr>
          <w:b/>
          <w:bCs/>
        </w:rPr>
        <w:t>nhật</w:t>
      </w:r>
      <w:proofErr w:type="spellEnd"/>
      <w:r w:rsidRPr="00D20C9F">
        <w:rPr>
          <w:b/>
          <w:bCs/>
        </w:rPr>
        <w:t xml:space="preserve"> </w:t>
      </w:r>
      <w:proofErr w:type="spellStart"/>
      <w:r w:rsidRPr="00D20C9F">
        <w:rPr>
          <w:b/>
          <w:bCs/>
        </w:rPr>
        <w:t>nhật</w:t>
      </w:r>
      <w:proofErr w:type="spellEnd"/>
      <w:r w:rsidRPr="00D20C9F">
        <w:rPr>
          <w:b/>
          <w:bCs/>
        </w:rPr>
        <w:t xml:space="preserve"> </w:t>
      </w:r>
      <w:proofErr w:type="spellStart"/>
      <w:r w:rsidRPr="00D20C9F">
        <w:rPr>
          <w:b/>
          <w:bCs/>
        </w:rPr>
        <w:t>ký</w:t>
      </w:r>
      <w:proofErr w:type="spellEnd"/>
      <w:r w:rsidRPr="00D20C9F">
        <w:rPr>
          <w:b/>
          <w:bCs/>
        </w:rPr>
        <w:t>:</w:t>
      </w:r>
      <w:r w:rsidRPr="00D20C9F">
        <w:t xml:space="preserve"> </w:t>
      </w:r>
      <w:proofErr w:type="spellStart"/>
      <w:r w:rsidRPr="00D20C9F">
        <w:t>Chọn</w:t>
      </w:r>
      <w:proofErr w:type="spellEnd"/>
      <w:r w:rsidRPr="00D20C9F">
        <w:t xml:space="preserve"> </w:t>
      </w:r>
      <w:proofErr w:type="spellStart"/>
      <w:r w:rsidRPr="00D20C9F">
        <w:t>một</w:t>
      </w:r>
      <w:proofErr w:type="spellEnd"/>
      <w:r w:rsidRPr="00D20C9F">
        <w:t xml:space="preserve"> </w:t>
      </w:r>
      <w:proofErr w:type="spellStart"/>
      <w:r w:rsidRPr="00D20C9F">
        <w:t>bản</w:t>
      </w:r>
      <w:proofErr w:type="spellEnd"/>
      <w:r w:rsidRPr="00D20C9F">
        <w:t xml:space="preserve"> </w:t>
      </w:r>
      <w:proofErr w:type="spellStart"/>
      <w:r w:rsidRPr="00D20C9F">
        <w:t>ghi</w:t>
      </w:r>
      <w:proofErr w:type="spellEnd"/>
      <w:r w:rsidRPr="00D20C9F">
        <w:t xml:space="preserve"> </w:t>
      </w:r>
      <w:proofErr w:type="spellStart"/>
      <w:r w:rsidRPr="00D20C9F">
        <w:t>nhật</w:t>
      </w:r>
      <w:proofErr w:type="spellEnd"/>
      <w:r w:rsidRPr="00D20C9F">
        <w:t xml:space="preserve"> </w:t>
      </w:r>
      <w:proofErr w:type="spellStart"/>
      <w:r w:rsidRPr="00D20C9F">
        <w:t>ký</w:t>
      </w:r>
      <w:proofErr w:type="spellEnd"/>
      <w:r w:rsidRPr="00D20C9F">
        <w:t xml:space="preserve"> </w:t>
      </w:r>
      <w:proofErr w:type="spellStart"/>
      <w:r w:rsidRPr="00D20C9F">
        <w:t>cần</w:t>
      </w:r>
      <w:proofErr w:type="spellEnd"/>
      <w:r w:rsidRPr="00D20C9F">
        <w:t xml:space="preserve"> </w:t>
      </w:r>
      <w:proofErr w:type="spellStart"/>
      <w:r w:rsidRPr="00D20C9F">
        <w:t>điều</w:t>
      </w:r>
      <w:proofErr w:type="spellEnd"/>
      <w:r w:rsidRPr="00D20C9F">
        <w:t xml:space="preserve"> </w:t>
      </w:r>
      <w:proofErr w:type="spellStart"/>
      <w:r w:rsidRPr="00D20C9F">
        <w:t>chỉnh</w:t>
      </w:r>
      <w:proofErr w:type="spellEnd"/>
      <w:r w:rsidRPr="00D20C9F">
        <w:t xml:space="preserve"> </w:t>
      </w:r>
      <w:proofErr w:type="spellStart"/>
      <w:r w:rsidRPr="00D20C9F">
        <w:t>thông</w:t>
      </w:r>
      <w:proofErr w:type="spellEnd"/>
      <w:r w:rsidRPr="00D20C9F">
        <w:t xml:space="preserve"> tin </w:t>
      </w:r>
      <m:oMath>
        <m:r>
          <w:rPr>
            <w:rFonts w:ascii="Cambria Math" w:hAnsi="Cambria Math"/>
          </w:rPr>
          <m:t>→</m:t>
        </m:r>
      </m:oMath>
      <w:r w:rsidRPr="00D20C9F">
        <w:t xml:space="preserve"> Chỉnh sửa </w:t>
      </w:r>
      <m:oMath>
        <m:r>
          <w:rPr>
            <w:rFonts w:ascii="Cambria Math" w:hAnsi="Cambria Math"/>
          </w:rPr>
          <m:t>→</m:t>
        </m:r>
      </m:oMath>
      <w:r w:rsidRPr="00D20C9F">
        <w:t xml:space="preserve"> Nhấn "Cập nhật".</w:t>
      </w:r>
    </w:p>
    <w:p w14:paraId="1828D899" w14:textId="77777777" w:rsidR="00D20C9F" w:rsidRPr="00D20C9F" w:rsidRDefault="00D20C9F">
      <w:pPr>
        <w:numPr>
          <w:ilvl w:val="2"/>
          <w:numId w:val="28"/>
        </w:numPr>
        <w:spacing w:before="80" w:after="160"/>
      </w:pPr>
      <w:proofErr w:type="spellStart"/>
      <w:r w:rsidRPr="00D20C9F">
        <w:rPr>
          <w:b/>
          <w:bCs/>
        </w:rPr>
        <w:t>Ghi</w:t>
      </w:r>
      <w:proofErr w:type="spellEnd"/>
      <w:r w:rsidRPr="00D20C9F">
        <w:rPr>
          <w:b/>
          <w:bCs/>
        </w:rPr>
        <w:t xml:space="preserve"> </w:t>
      </w:r>
      <w:proofErr w:type="spellStart"/>
      <w:r w:rsidRPr="00D20C9F">
        <w:rPr>
          <w:b/>
          <w:bCs/>
        </w:rPr>
        <w:t>nhận</w:t>
      </w:r>
      <w:proofErr w:type="spellEnd"/>
      <w:r w:rsidRPr="00D20C9F">
        <w:rPr>
          <w:b/>
          <w:bCs/>
        </w:rPr>
        <w:t xml:space="preserve"> </w:t>
      </w:r>
      <w:proofErr w:type="spellStart"/>
      <w:r w:rsidRPr="00D20C9F">
        <w:rPr>
          <w:b/>
          <w:bCs/>
        </w:rPr>
        <w:t>sâu</w:t>
      </w:r>
      <w:proofErr w:type="spellEnd"/>
      <w:r w:rsidRPr="00D20C9F">
        <w:rPr>
          <w:b/>
          <w:bCs/>
        </w:rPr>
        <w:t xml:space="preserve"> </w:t>
      </w:r>
      <w:proofErr w:type="spellStart"/>
      <w:r w:rsidRPr="00D20C9F">
        <w:rPr>
          <w:b/>
          <w:bCs/>
        </w:rPr>
        <w:t>bệnh</w:t>
      </w:r>
      <w:proofErr w:type="spellEnd"/>
      <w:r w:rsidRPr="00D20C9F">
        <w:rPr>
          <w:b/>
          <w:bCs/>
        </w:rPr>
        <w:t>:</w:t>
      </w:r>
      <w:r w:rsidRPr="00D20C9F">
        <w:t xml:space="preserve"> </w:t>
      </w:r>
      <w:proofErr w:type="spellStart"/>
      <w:r w:rsidRPr="00D20C9F">
        <w:t>Chọn</w:t>
      </w:r>
      <w:proofErr w:type="spellEnd"/>
      <w:r w:rsidRPr="00D20C9F">
        <w:t xml:space="preserve"> </w:t>
      </w:r>
      <w:proofErr w:type="spellStart"/>
      <w:r w:rsidRPr="00D20C9F">
        <w:t>lô</w:t>
      </w:r>
      <w:proofErr w:type="spellEnd"/>
      <w:r w:rsidRPr="00D20C9F">
        <w:t xml:space="preserve"> </w:t>
      </w:r>
      <w:proofErr w:type="spellStart"/>
      <w:r w:rsidRPr="00D20C9F">
        <w:t>trồng</w:t>
      </w:r>
      <w:proofErr w:type="spellEnd"/>
      <w:r w:rsidRPr="00D20C9F">
        <w:t xml:space="preserve">, </w:t>
      </w:r>
      <w:proofErr w:type="spellStart"/>
      <w:r w:rsidRPr="00D20C9F">
        <w:t>khai</w:t>
      </w:r>
      <w:proofErr w:type="spellEnd"/>
      <w:r w:rsidRPr="00D20C9F">
        <w:t xml:space="preserve"> </w:t>
      </w:r>
      <w:proofErr w:type="spellStart"/>
      <w:r w:rsidRPr="00D20C9F">
        <w:t>báo</w:t>
      </w:r>
      <w:proofErr w:type="spellEnd"/>
      <w:r w:rsidRPr="00D20C9F">
        <w:t xml:space="preserve"> </w:t>
      </w:r>
      <w:proofErr w:type="spellStart"/>
      <w:r w:rsidRPr="00D20C9F">
        <w:t>loại</w:t>
      </w:r>
      <w:proofErr w:type="spellEnd"/>
      <w:r w:rsidRPr="00D20C9F">
        <w:t xml:space="preserve"> </w:t>
      </w:r>
      <w:proofErr w:type="spellStart"/>
      <w:r w:rsidRPr="00D20C9F">
        <w:t>sâu</w:t>
      </w:r>
      <w:proofErr w:type="spellEnd"/>
      <w:r w:rsidRPr="00D20C9F">
        <w:t xml:space="preserve"> </w:t>
      </w:r>
      <w:proofErr w:type="spellStart"/>
      <w:r w:rsidRPr="00D20C9F">
        <w:t>bệnh</w:t>
      </w:r>
      <w:proofErr w:type="spellEnd"/>
      <w:r w:rsidRPr="00D20C9F">
        <w:t xml:space="preserve"> </w:t>
      </w:r>
      <w:proofErr w:type="spellStart"/>
      <w:r w:rsidRPr="00D20C9F">
        <w:t>phát</w:t>
      </w:r>
      <w:proofErr w:type="spellEnd"/>
      <w:r w:rsidRPr="00D20C9F">
        <w:t xml:space="preserve"> </w:t>
      </w:r>
      <w:proofErr w:type="spellStart"/>
      <w:r w:rsidRPr="00D20C9F">
        <w:t>hiện</w:t>
      </w:r>
      <w:proofErr w:type="spellEnd"/>
      <w:r w:rsidRPr="00D20C9F">
        <w:t xml:space="preserve">, </w:t>
      </w:r>
      <w:proofErr w:type="spellStart"/>
      <w:r w:rsidRPr="00D20C9F">
        <w:t>mức</w:t>
      </w:r>
      <w:proofErr w:type="spellEnd"/>
      <w:r w:rsidRPr="00D20C9F">
        <w:t xml:space="preserve"> </w:t>
      </w:r>
      <w:proofErr w:type="spellStart"/>
      <w:r w:rsidRPr="00D20C9F">
        <w:t>độ</w:t>
      </w:r>
      <w:proofErr w:type="spellEnd"/>
      <w:r w:rsidRPr="00D20C9F">
        <w:t xml:space="preserve"> </w:t>
      </w:r>
      <w:proofErr w:type="spellStart"/>
      <w:r w:rsidRPr="00D20C9F">
        <w:t>ảnh</w:t>
      </w:r>
      <w:proofErr w:type="spellEnd"/>
      <w:r w:rsidRPr="00D20C9F">
        <w:t xml:space="preserve"> </w:t>
      </w:r>
      <w:proofErr w:type="spellStart"/>
      <w:r w:rsidRPr="00D20C9F">
        <w:t>hưởng</w:t>
      </w:r>
      <w:proofErr w:type="spellEnd"/>
      <w:r w:rsidRPr="00D20C9F">
        <w:t xml:space="preserve">, </w:t>
      </w:r>
      <w:proofErr w:type="spellStart"/>
      <w:r w:rsidRPr="00D20C9F">
        <w:t>hình</w:t>
      </w:r>
      <w:proofErr w:type="spellEnd"/>
      <w:r w:rsidRPr="00D20C9F">
        <w:t xml:space="preserve"> </w:t>
      </w:r>
      <w:proofErr w:type="spellStart"/>
      <w:r w:rsidRPr="00D20C9F">
        <w:t>ảnh</w:t>
      </w:r>
      <w:proofErr w:type="spellEnd"/>
      <w:r w:rsidRPr="00D20C9F">
        <w:t xml:space="preserve"> (</w:t>
      </w:r>
      <w:proofErr w:type="spellStart"/>
      <w:r w:rsidRPr="00D20C9F">
        <w:t>nếu</w:t>
      </w:r>
      <w:proofErr w:type="spellEnd"/>
      <w:r w:rsidRPr="00D20C9F">
        <w:t xml:space="preserve"> </w:t>
      </w:r>
      <w:proofErr w:type="spellStart"/>
      <w:r w:rsidRPr="00D20C9F">
        <w:t>có</w:t>
      </w:r>
      <w:proofErr w:type="spellEnd"/>
      <w:r w:rsidRPr="00D20C9F">
        <w:t xml:space="preserve">) và </w:t>
      </w:r>
      <w:proofErr w:type="spellStart"/>
      <w:r w:rsidRPr="00D20C9F">
        <w:t>hướng</w:t>
      </w:r>
      <w:proofErr w:type="spellEnd"/>
      <w:r w:rsidRPr="00D20C9F">
        <w:t xml:space="preserve"> </w:t>
      </w:r>
      <w:proofErr w:type="spellStart"/>
      <w:r w:rsidRPr="00D20C9F">
        <w:t>xử</w:t>
      </w:r>
      <w:proofErr w:type="spellEnd"/>
      <w:r w:rsidRPr="00D20C9F">
        <w:t xml:space="preserve"> </w:t>
      </w:r>
      <w:proofErr w:type="spellStart"/>
      <w:r w:rsidRPr="00D20C9F">
        <w:t>lý</w:t>
      </w:r>
      <w:proofErr w:type="spellEnd"/>
      <w:r w:rsidRPr="00D20C9F">
        <w:t xml:space="preserve"> </w:t>
      </w:r>
      <m:oMath>
        <m:r>
          <w:rPr>
            <w:rFonts w:ascii="Cambria Math" w:hAnsi="Cambria Math"/>
          </w:rPr>
          <m:t>→</m:t>
        </m:r>
      </m:oMath>
      <w:r w:rsidRPr="00D20C9F">
        <w:t xml:space="preserve"> Nhấn "Lưu".</w:t>
      </w:r>
    </w:p>
    <w:p w14:paraId="720A1229" w14:textId="77777777" w:rsidR="00D20C9F" w:rsidRPr="00D20C9F" w:rsidRDefault="00D20C9F">
      <w:pPr>
        <w:numPr>
          <w:ilvl w:val="0"/>
          <w:numId w:val="27"/>
        </w:numPr>
        <w:spacing w:before="80" w:after="160"/>
      </w:pPr>
      <w:proofErr w:type="spellStart"/>
      <w:r w:rsidRPr="00D20C9F">
        <w:rPr>
          <w:b/>
          <w:bCs/>
        </w:rPr>
        <w:t>Luồng</w:t>
      </w:r>
      <w:proofErr w:type="spellEnd"/>
      <w:r w:rsidRPr="00D20C9F">
        <w:rPr>
          <w:b/>
          <w:bCs/>
        </w:rPr>
        <w:t xml:space="preserve"> </w:t>
      </w:r>
      <w:proofErr w:type="spellStart"/>
      <w:r w:rsidRPr="00D20C9F">
        <w:rPr>
          <w:b/>
          <w:bCs/>
        </w:rPr>
        <w:t>ngoại</w:t>
      </w:r>
      <w:proofErr w:type="spellEnd"/>
      <w:r w:rsidRPr="00D20C9F">
        <w:rPr>
          <w:b/>
          <w:bCs/>
        </w:rPr>
        <w:t xml:space="preserve"> </w:t>
      </w:r>
      <w:proofErr w:type="spellStart"/>
      <w:r w:rsidRPr="00D20C9F">
        <w:rPr>
          <w:b/>
          <w:bCs/>
        </w:rPr>
        <w:t>lệ</w:t>
      </w:r>
      <w:proofErr w:type="spellEnd"/>
      <w:r w:rsidRPr="00D20C9F">
        <w:rPr>
          <w:b/>
          <w:bCs/>
        </w:rPr>
        <w:t xml:space="preserve"> (Alternative Flows):</w:t>
      </w:r>
    </w:p>
    <w:p w14:paraId="0767B206" w14:textId="77777777" w:rsidR="00D20C9F" w:rsidRPr="00D20C9F" w:rsidRDefault="00D20C9F">
      <w:pPr>
        <w:numPr>
          <w:ilvl w:val="1"/>
          <w:numId w:val="27"/>
        </w:numPr>
        <w:spacing w:before="80" w:after="160"/>
      </w:pPr>
      <w:r w:rsidRPr="00D20C9F">
        <w:rPr>
          <w:b/>
          <w:bCs/>
        </w:rPr>
        <w:t xml:space="preserve">3a. </w:t>
      </w:r>
      <w:proofErr w:type="spellStart"/>
      <w:r w:rsidRPr="00D20C9F">
        <w:rPr>
          <w:b/>
          <w:bCs/>
        </w:rPr>
        <w:t>Thiếu</w:t>
      </w:r>
      <w:proofErr w:type="spellEnd"/>
      <w:r w:rsidRPr="00D20C9F">
        <w:rPr>
          <w:b/>
          <w:bCs/>
        </w:rPr>
        <w:t xml:space="preserve"> </w:t>
      </w:r>
      <w:proofErr w:type="spellStart"/>
      <w:r w:rsidRPr="00D20C9F">
        <w:rPr>
          <w:b/>
          <w:bCs/>
        </w:rPr>
        <w:t>thông</w:t>
      </w:r>
      <w:proofErr w:type="spellEnd"/>
      <w:r w:rsidRPr="00D20C9F">
        <w:rPr>
          <w:b/>
          <w:bCs/>
        </w:rPr>
        <w:t xml:space="preserve"> tin </w:t>
      </w:r>
      <w:proofErr w:type="spellStart"/>
      <w:r w:rsidRPr="00D20C9F">
        <w:rPr>
          <w:b/>
          <w:bCs/>
        </w:rPr>
        <w:t>bắt</w:t>
      </w:r>
      <w:proofErr w:type="spellEnd"/>
      <w:r w:rsidRPr="00D20C9F">
        <w:rPr>
          <w:b/>
          <w:bCs/>
        </w:rPr>
        <w:t xml:space="preserve"> </w:t>
      </w:r>
      <w:proofErr w:type="spellStart"/>
      <w:r w:rsidRPr="00D20C9F">
        <w:rPr>
          <w:b/>
          <w:bCs/>
        </w:rPr>
        <w:t>buộc</w:t>
      </w:r>
      <w:proofErr w:type="spellEnd"/>
      <w:r w:rsidRPr="00D20C9F">
        <w:rPr>
          <w:b/>
          <w:bCs/>
        </w:rPr>
        <w:t>:</w:t>
      </w:r>
      <w:r w:rsidRPr="00D20C9F">
        <w:t xml:space="preserve"> </w:t>
      </w:r>
      <w:proofErr w:type="spellStart"/>
      <w:r w:rsidRPr="00D20C9F">
        <w:t>Hệ</w:t>
      </w:r>
      <w:proofErr w:type="spellEnd"/>
      <w:r w:rsidRPr="00D20C9F">
        <w:t xml:space="preserve"> thống </w:t>
      </w:r>
      <w:proofErr w:type="spellStart"/>
      <w:r w:rsidRPr="00D20C9F">
        <w:t>cảnh</w:t>
      </w:r>
      <w:proofErr w:type="spellEnd"/>
      <w:r w:rsidRPr="00D20C9F">
        <w:t xml:space="preserve"> </w:t>
      </w:r>
      <w:proofErr w:type="spellStart"/>
      <w:r w:rsidRPr="00D20C9F">
        <w:t>báo</w:t>
      </w:r>
      <w:proofErr w:type="spellEnd"/>
      <w:r w:rsidRPr="00D20C9F">
        <w:t xml:space="preserve"> "Vui </w:t>
      </w:r>
      <w:proofErr w:type="spellStart"/>
      <w:r w:rsidRPr="00D20C9F">
        <w:t>lòng</w:t>
      </w:r>
      <w:proofErr w:type="spellEnd"/>
      <w:r w:rsidRPr="00D20C9F">
        <w:t xml:space="preserve"> </w:t>
      </w:r>
      <w:proofErr w:type="spellStart"/>
      <w:r w:rsidRPr="00D20C9F">
        <w:t>nhập</w:t>
      </w:r>
      <w:proofErr w:type="spellEnd"/>
      <w:r w:rsidRPr="00D20C9F">
        <w:t xml:space="preserve"> </w:t>
      </w:r>
      <w:proofErr w:type="spellStart"/>
      <w:r w:rsidRPr="00D20C9F">
        <w:t>đầy</w:t>
      </w:r>
      <w:proofErr w:type="spellEnd"/>
      <w:r w:rsidRPr="00D20C9F">
        <w:t xml:space="preserve"> </w:t>
      </w:r>
      <w:proofErr w:type="spellStart"/>
      <w:r w:rsidRPr="00D20C9F">
        <w:t>đủ</w:t>
      </w:r>
      <w:proofErr w:type="spellEnd"/>
      <w:r w:rsidRPr="00D20C9F">
        <w:t xml:space="preserve"> các </w:t>
      </w:r>
      <w:proofErr w:type="spellStart"/>
      <w:r w:rsidRPr="00D20C9F">
        <w:t>trường</w:t>
      </w:r>
      <w:proofErr w:type="spellEnd"/>
      <w:r w:rsidRPr="00D20C9F">
        <w:t xml:space="preserve"> </w:t>
      </w:r>
      <w:proofErr w:type="spellStart"/>
      <w:r w:rsidRPr="00D20C9F">
        <w:t>thông</w:t>
      </w:r>
      <w:proofErr w:type="spellEnd"/>
      <w:r w:rsidRPr="00D20C9F">
        <w:t xml:space="preserve"> tin </w:t>
      </w:r>
      <w:proofErr w:type="spellStart"/>
      <w:r w:rsidRPr="00D20C9F">
        <w:t>yêu</w:t>
      </w:r>
      <w:proofErr w:type="spellEnd"/>
      <w:r w:rsidRPr="00D20C9F">
        <w:t xml:space="preserve"> </w:t>
      </w:r>
      <w:proofErr w:type="spellStart"/>
      <w:r w:rsidRPr="00D20C9F">
        <w:t>cầu</w:t>
      </w:r>
      <w:proofErr w:type="spellEnd"/>
      <w:r w:rsidRPr="00D20C9F">
        <w:t>."</w:t>
      </w:r>
    </w:p>
    <w:p w14:paraId="30253EDC" w14:textId="77777777" w:rsidR="00D20C9F" w:rsidRPr="00D20C9F" w:rsidRDefault="00D20C9F" w:rsidP="00D20C9F">
      <w:pPr>
        <w:spacing w:before="80" w:after="160"/>
        <w:rPr>
          <w:b/>
          <w:bCs/>
        </w:rPr>
      </w:pPr>
      <w:r w:rsidRPr="00D20C9F">
        <w:rPr>
          <w:b/>
          <w:bCs/>
        </w:rPr>
        <w:t>4. USE CASE: QUẢN LÝ VẬT TƯ</w:t>
      </w:r>
    </w:p>
    <w:p w14:paraId="1FE95DFB" w14:textId="77777777" w:rsidR="00D20C9F" w:rsidRPr="00D20C9F" w:rsidRDefault="00D20C9F">
      <w:pPr>
        <w:numPr>
          <w:ilvl w:val="0"/>
          <w:numId w:val="29"/>
        </w:numPr>
        <w:spacing w:before="80" w:after="160"/>
      </w:pPr>
      <w:proofErr w:type="spellStart"/>
      <w:r w:rsidRPr="00D20C9F">
        <w:rPr>
          <w:b/>
          <w:bCs/>
        </w:rPr>
        <w:lastRenderedPageBreak/>
        <w:t>Mã</w:t>
      </w:r>
      <w:proofErr w:type="spellEnd"/>
      <w:r w:rsidRPr="00D20C9F">
        <w:rPr>
          <w:b/>
          <w:bCs/>
        </w:rPr>
        <w:t xml:space="preserve"> Use Case:</w:t>
      </w:r>
      <w:r w:rsidRPr="00D20C9F">
        <w:t xml:space="preserve"> UC-KTV-04</w:t>
      </w:r>
    </w:p>
    <w:p w14:paraId="56C73AC7" w14:textId="77777777" w:rsidR="00D20C9F" w:rsidRPr="00D20C9F" w:rsidRDefault="00D20C9F">
      <w:pPr>
        <w:numPr>
          <w:ilvl w:val="0"/>
          <w:numId w:val="29"/>
        </w:numPr>
        <w:spacing w:before="80" w:after="160"/>
      </w:pPr>
      <w:proofErr w:type="spellStart"/>
      <w:r w:rsidRPr="00D20C9F">
        <w:rPr>
          <w:b/>
          <w:bCs/>
        </w:rPr>
        <w:t>Tên</w:t>
      </w:r>
      <w:proofErr w:type="spellEnd"/>
      <w:r w:rsidRPr="00D20C9F">
        <w:rPr>
          <w:b/>
          <w:bCs/>
        </w:rPr>
        <w:t xml:space="preserve"> Use Case:</w:t>
      </w:r>
      <w:r w:rsidRPr="00D20C9F">
        <w:t xml:space="preserve"> Quản </w:t>
      </w:r>
      <w:proofErr w:type="spellStart"/>
      <w:r w:rsidRPr="00D20C9F">
        <w:t>lý</w:t>
      </w:r>
      <w:proofErr w:type="spellEnd"/>
      <w:r w:rsidRPr="00D20C9F">
        <w:t xml:space="preserve"> </w:t>
      </w:r>
      <w:proofErr w:type="spellStart"/>
      <w:r w:rsidRPr="00D20C9F">
        <w:t>vật</w:t>
      </w:r>
      <w:proofErr w:type="spellEnd"/>
      <w:r w:rsidRPr="00D20C9F">
        <w:t xml:space="preserve"> </w:t>
      </w:r>
      <w:proofErr w:type="spellStart"/>
      <w:r w:rsidRPr="00D20C9F">
        <w:t>tư</w:t>
      </w:r>
      <w:proofErr w:type="spellEnd"/>
      <w:r w:rsidRPr="00D20C9F">
        <w:t xml:space="preserve"> </w:t>
      </w:r>
    </w:p>
    <w:p w14:paraId="3426C0E8" w14:textId="77777777" w:rsidR="00D20C9F" w:rsidRPr="00D20C9F" w:rsidRDefault="00D20C9F">
      <w:pPr>
        <w:numPr>
          <w:ilvl w:val="0"/>
          <w:numId w:val="29"/>
        </w:numPr>
        <w:spacing w:before="80" w:after="160"/>
      </w:pPr>
      <w:proofErr w:type="spellStart"/>
      <w:r w:rsidRPr="00D20C9F">
        <w:rPr>
          <w:b/>
          <w:bCs/>
        </w:rPr>
        <w:t>Tác</w:t>
      </w:r>
      <w:proofErr w:type="spellEnd"/>
      <w:r w:rsidRPr="00D20C9F">
        <w:rPr>
          <w:b/>
          <w:bCs/>
        </w:rPr>
        <w:t xml:space="preserve"> </w:t>
      </w:r>
      <w:proofErr w:type="spellStart"/>
      <w:r w:rsidRPr="00D20C9F">
        <w:rPr>
          <w:b/>
          <w:bCs/>
        </w:rPr>
        <w:t>nhân</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
    <w:p w14:paraId="4DC34B3D" w14:textId="77777777" w:rsidR="00D20C9F" w:rsidRPr="00D20C9F" w:rsidRDefault="00D20C9F">
      <w:pPr>
        <w:numPr>
          <w:ilvl w:val="0"/>
          <w:numId w:val="29"/>
        </w:numPr>
        <w:spacing w:before="80" w:after="160"/>
      </w:pPr>
      <w:proofErr w:type="spellStart"/>
      <w:r w:rsidRPr="00D20C9F">
        <w:rPr>
          <w:b/>
          <w:bCs/>
        </w:rPr>
        <w:t>Mô</w:t>
      </w:r>
      <w:proofErr w:type="spellEnd"/>
      <w:r w:rsidRPr="00D20C9F">
        <w:rPr>
          <w:b/>
          <w:bCs/>
        </w:rPr>
        <w:t xml:space="preserve"> </w:t>
      </w:r>
      <w:proofErr w:type="spellStart"/>
      <w:r w:rsidRPr="00D20C9F">
        <w:rPr>
          <w:b/>
          <w:bCs/>
        </w:rPr>
        <w:t>tả</w:t>
      </w:r>
      <w:proofErr w:type="spellEnd"/>
      <w:r w:rsidRPr="00D20C9F">
        <w:rPr>
          <w:b/>
          <w:bCs/>
        </w:rPr>
        <w:t xml:space="preserve"> </w:t>
      </w:r>
      <w:proofErr w:type="spellStart"/>
      <w:r w:rsidRPr="00D20C9F">
        <w:rPr>
          <w:b/>
          <w:bCs/>
        </w:rPr>
        <w:t>ngắn</w:t>
      </w:r>
      <w:proofErr w:type="spellEnd"/>
      <w:r w:rsidRPr="00D20C9F">
        <w:rPr>
          <w:b/>
          <w:bCs/>
        </w:rPr>
        <w:t>:</w:t>
      </w:r>
      <w:r w:rsidRPr="00D20C9F">
        <w:t xml:space="preserve"> </w:t>
      </w:r>
      <w:proofErr w:type="spellStart"/>
      <w:r w:rsidRPr="00D20C9F">
        <w:t>Hỗ</w:t>
      </w:r>
      <w:proofErr w:type="spellEnd"/>
      <w:r w:rsidRPr="00D20C9F">
        <w:t xml:space="preserve"> </w:t>
      </w:r>
      <w:proofErr w:type="spellStart"/>
      <w:r w:rsidRPr="00D20C9F">
        <w:t>trợ</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theo</w:t>
      </w:r>
      <w:proofErr w:type="spellEnd"/>
      <w:r w:rsidRPr="00D20C9F">
        <w:t xml:space="preserve"> </w:t>
      </w:r>
      <w:proofErr w:type="spellStart"/>
      <w:r w:rsidRPr="00D20C9F">
        <w:t>dõi</w:t>
      </w:r>
      <w:proofErr w:type="spellEnd"/>
      <w:r w:rsidRPr="00D20C9F">
        <w:t xml:space="preserve"> </w:t>
      </w:r>
      <w:proofErr w:type="spellStart"/>
      <w:r w:rsidRPr="00D20C9F">
        <w:t>lượng</w:t>
      </w:r>
      <w:proofErr w:type="spellEnd"/>
      <w:r w:rsidRPr="00D20C9F">
        <w:t xml:space="preserve"> </w:t>
      </w:r>
      <w:proofErr w:type="spellStart"/>
      <w:r w:rsidRPr="00D20C9F">
        <w:t>tồn</w:t>
      </w:r>
      <w:proofErr w:type="spellEnd"/>
      <w:r w:rsidRPr="00D20C9F">
        <w:t xml:space="preserve"> </w:t>
      </w:r>
      <w:proofErr w:type="spellStart"/>
      <w:r w:rsidRPr="00D20C9F">
        <w:t>kho</w:t>
      </w:r>
      <w:proofErr w:type="spellEnd"/>
      <w:r w:rsidRPr="00D20C9F">
        <w:t xml:space="preserve"> và </w:t>
      </w:r>
      <w:proofErr w:type="spellStart"/>
      <w:r w:rsidRPr="00D20C9F">
        <w:t>thực</w:t>
      </w:r>
      <w:proofErr w:type="spellEnd"/>
      <w:r w:rsidRPr="00D20C9F">
        <w:t xml:space="preserve"> </w:t>
      </w:r>
      <w:proofErr w:type="spellStart"/>
      <w:r w:rsidRPr="00D20C9F">
        <w:t>hiện</w:t>
      </w:r>
      <w:proofErr w:type="spellEnd"/>
      <w:r w:rsidRPr="00D20C9F">
        <w:t xml:space="preserve"> </w:t>
      </w:r>
      <w:proofErr w:type="spellStart"/>
      <w:r w:rsidRPr="00D20C9F">
        <w:t>xuất</w:t>
      </w:r>
      <w:proofErr w:type="spellEnd"/>
      <w:r w:rsidRPr="00D20C9F">
        <w:t xml:space="preserve"> </w:t>
      </w:r>
      <w:proofErr w:type="spellStart"/>
      <w:r w:rsidRPr="00D20C9F">
        <w:t>kho</w:t>
      </w:r>
      <w:proofErr w:type="spellEnd"/>
      <w:r w:rsidRPr="00D20C9F">
        <w:t xml:space="preserve"> </w:t>
      </w:r>
      <w:proofErr w:type="spellStart"/>
      <w:r w:rsidRPr="00D20C9F">
        <w:t>vật</w:t>
      </w:r>
      <w:proofErr w:type="spellEnd"/>
      <w:r w:rsidRPr="00D20C9F">
        <w:t xml:space="preserve"> </w:t>
      </w:r>
      <w:proofErr w:type="spellStart"/>
      <w:r w:rsidRPr="00D20C9F">
        <w:t>tư</w:t>
      </w:r>
      <w:proofErr w:type="spellEnd"/>
      <w:r w:rsidRPr="00D20C9F">
        <w:t xml:space="preserve"> (</w:t>
      </w:r>
      <w:proofErr w:type="spellStart"/>
      <w:r w:rsidRPr="00D20C9F">
        <w:t>phân</w:t>
      </w:r>
      <w:proofErr w:type="spellEnd"/>
      <w:r w:rsidRPr="00D20C9F">
        <w:t xml:space="preserve"> </w:t>
      </w:r>
      <w:proofErr w:type="spellStart"/>
      <w:r w:rsidRPr="00D20C9F">
        <w:t>bón</w:t>
      </w:r>
      <w:proofErr w:type="spellEnd"/>
      <w:r w:rsidRPr="00D20C9F">
        <w:t xml:space="preserve">, </w:t>
      </w:r>
      <w:proofErr w:type="spellStart"/>
      <w:r w:rsidRPr="00D20C9F">
        <w:t>thuốc</w:t>
      </w:r>
      <w:proofErr w:type="spellEnd"/>
      <w:r w:rsidRPr="00D20C9F">
        <w:t xml:space="preserve"> </w:t>
      </w:r>
      <w:proofErr w:type="spellStart"/>
      <w:r w:rsidRPr="00D20C9F">
        <w:t>bảo</w:t>
      </w:r>
      <w:proofErr w:type="spellEnd"/>
      <w:r w:rsidRPr="00D20C9F">
        <w:t xml:space="preserve"> </w:t>
      </w:r>
      <w:proofErr w:type="spellStart"/>
      <w:r w:rsidRPr="00D20C9F">
        <w:t>vệ</w:t>
      </w:r>
      <w:proofErr w:type="spellEnd"/>
      <w:r w:rsidRPr="00D20C9F">
        <w:t xml:space="preserve"> </w:t>
      </w:r>
      <w:proofErr w:type="spellStart"/>
      <w:r w:rsidRPr="00D20C9F">
        <w:t>thực</w:t>
      </w:r>
      <w:proofErr w:type="spellEnd"/>
      <w:r w:rsidRPr="00D20C9F">
        <w:t xml:space="preserve"> </w:t>
      </w:r>
      <w:proofErr w:type="spellStart"/>
      <w:r w:rsidRPr="00D20C9F">
        <w:t>vật</w:t>
      </w:r>
      <w:proofErr w:type="spellEnd"/>
      <w:r w:rsidRPr="00D20C9F">
        <w:t xml:space="preserve">) </w:t>
      </w:r>
      <w:proofErr w:type="spellStart"/>
      <w:r w:rsidRPr="00D20C9F">
        <w:t>phục</w:t>
      </w:r>
      <w:proofErr w:type="spellEnd"/>
      <w:r w:rsidRPr="00D20C9F">
        <w:t xml:space="preserve"> </w:t>
      </w:r>
      <w:proofErr w:type="spellStart"/>
      <w:r w:rsidRPr="00D20C9F">
        <w:t>vụ</w:t>
      </w:r>
      <w:proofErr w:type="spellEnd"/>
      <w:r w:rsidRPr="00D20C9F">
        <w:t xml:space="preserve"> </w:t>
      </w:r>
      <w:proofErr w:type="spellStart"/>
      <w:r w:rsidRPr="00D20C9F">
        <w:t>công</w:t>
      </w:r>
      <w:proofErr w:type="spellEnd"/>
      <w:r w:rsidRPr="00D20C9F">
        <w:t xml:space="preserve"> </w:t>
      </w:r>
      <w:proofErr w:type="spellStart"/>
      <w:r w:rsidRPr="00D20C9F">
        <w:t>tác</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w:t>
      </w:r>
    </w:p>
    <w:p w14:paraId="582A3D86" w14:textId="77777777" w:rsidR="00D20C9F" w:rsidRPr="00D20C9F" w:rsidRDefault="00D20C9F">
      <w:pPr>
        <w:numPr>
          <w:ilvl w:val="0"/>
          <w:numId w:val="29"/>
        </w:numPr>
        <w:spacing w:before="80" w:after="160"/>
      </w:pPr>
      <w:r w:rsidRPr="00D20C9F">
        <w:rPr>
          <w:b/>
          <w:bCs/>
        </w:rPr>
        <w:t xml:space="preserve">Các Use Case </w:t>
      </w:r>
      <w:proofErr w:type="spellStart"/>
      <w:r w:rsidRPr="00D20C9F">
        <w:rPr>
          <w:b/>
          <w:bCs/>
        </w:rPr>
        <w:t>mở</w:t>
      </w:r>
      <w:proofErr w:type="spellEnd"/>
      <w:r w:rsidRPr="00D20C9F">
        <w:rPr>
          <w:b/>
          <w:bCs/>
        </w:rPr>
        <w:t xml:space="preserve"> </w:t>
      </w:r>
      <w:proofErr w:type="spellStart"/>
      <w:r w:rsidRPr="00D20C9F">
        <w:rPr>
          <w:b/>
          <w:bCs/>
        </w:rPr>
        <w:t>rộng</w:t>
      </w:r>
      <w:proofErr w:type="spellEnd"/>
      <w:r w:rsidRPr="00D20C9F">
        <w:rPr>
          <w:b/>
          <w:bCs/>
        </w:rPr>
        <w:t xml:space="preserve"> (&lt;&lt;extend&gt;&gt;):</w:t>
      </w:r>
      <w:r w:rsidRPr="00D20C9F">
        <w:t xml:space="preserve"> </w:t>
      </w:r>
    </w:p>
    <w:p w14:paraId="678719C4" w14:textId="77777777" w:rsidR="00D20C9F" w:rsidRPr="00D20C9F" w:rsidRDefault="00D20C9F">
      <w:pPr>
        <w:numPr>
          <w:ilvl w:val="1"/>
          <w:numId w:val="29"/>
        </w:numPr>
        <w:spacing w:before="80" w:after="160"/>
      </w:pPr>
      <w:proofErr w:type="spellStart"/>
      <w:r w:rsidRPr="00D20C9F">
        <w:t>Xuất</w:t>
      </w:r>
      <w:proofErr w:type="spellEnd"/>
      <w:r w:rsidRPr="00D20C9F">
        <w:t xml:space="preserve"> </w:t>
      </w:r>
      <w:proofErr w:type="spellStart"/>
      <w:r w:rsidRPr="00D20C9F">
        <w:t>kho</w:t>
      </w:r>
      <w:proofErr w:type="spellEnd"/>
      <w:r w:rsidRPr="00D20C9F">
        <w:t xml:space="preserve"> </w:t>
      </w:r>
    </w:p>
    <w:p w14:paraId="44F4571C" w14:textId="77777777" w:rsidR="00D20C9F" w:rsidRPr="00D20C9F" w:rsidRDefault="00D20C9F">
      <w:pPr>
        <w:numPr>
          <w:ilvl w:val="1"/>
          <w:numId w:val="29"/>
        </w:numPr>
        <w:spacing w:before="80" w:after="160"/>
      </w:pPr>
      <w:r w:rsidRPr="00D20C9F">
        <w:t xml:space="preserve">Xem </w:t>
      </w:r>
      <w:proofErr w:type="spellStart"/>
      <w:r w:rsidRPr="00D20C9F">
        <w:t>tồn</w:t>
      </w:r>
      <w:proofErr w:type="spellEnd"/>
      <w:r w:rsidRPr="00D20C9F">
        <w:t xml:space="preserve"> </w:t>
      </w:r>
      <w:proofErr w:type="spellStart"/>
      <w:r w:rsidRPr="00D20C9F">
        <w:t>kho</w:t>
      </w:r>
      <w:proofErr w:type="spellEnd"/>
      <w:r w:rsidRPr="00D20C9F">
        <w:t xml:space="preserve"> </w:t>
      </w:r>
    </w:p>
    <w:p w14:paraId="6CBE9E04" w14:textId="77777777" w:rsidR="00D20C9F" w:rsidRPr="00D20C9F" w:rsidRDefault="00D20C9F">
      <w:pPr>
        <w:numPr>
          <w:ilvl w:val="0"/>
          <w:numId w:val="29"/>
        </w:numPr>
        <w:spacing w:before="80" w:after="160"/>
      </w:pPr>
      <w:proofErr w:type="spellStart"/>
      <w:r w:rsidRPr="00D20C9F">
        <w:rPr>
          <w:b/>
          <w:bCs/>
        </w:rPr>
        <w:t>Tiền</w:t>
      </w:r>
      <w:proofErr w:type="spellEnd"/>
      <w:r w:rsidRPr="00D20C9F">
        <w:rPr>
          <w:b/>
          <w:bCs/>
        </w:rPr>
        <w:t xml:space="preserve">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đã</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w:t>
      </w:r>
      <w:proofErr w:type="spellStart"/>
      <w:r w:rsidRPr="00D20C9F">
        <w:t>thành</w:t>
      </w:r>
      <w:proofErr w:type="spellEnd"/>
      <w:r w:rsidRPr="00D20C9F">
        <w:t xml:space="preserve"> </w:t>
      </w:r>
      <w:proofErr w:type="spellStart"/>
      <w:r w:rsidRPr="00D20C9F">
        <w:t>công</w:t>
      </w:r>
      <w:proofErr w:type="spellEnd"/>
      <w:r w:rsidRPr="00D20C9F">
        <w:t>.</w:t>
      </w:r>
    </w:p>
    <w:p w14:paraId="67C0FF47" w14:textId="77777777" w:rsidR="00D20C9F" w:rsidRPr="00D20C9F" w:rsidRDefault="00D20C9F">
      <w:pPr>
        <w:numPr>
          <w:ilvl w:val="0"/>
          <w:numId w:val="29"/>
        </w:numPr>
        <w:spacing w:before="80" w:after="160"/>
      </w:pPr>
      <w:r w:rsidRPr="00D20C9F">
        <w:rPr>
          <w:b/>
          <w:bCs/>
        </w:rPr>
        <w:t xml:space="preserve">Hậu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Lượng</w:t>
      </w:r>
      <w:proofErr w:type="spellEnd"/>
      <w:r w:rsidRPr="00D20C9F">
        <w:t xml:space="preserve"> </w:t>
      </w:r>
      <w:proofErr w:type="spellStart"/>
      <w:r w:rsidRPr="00D20C9F">
        <w:t>vật</w:t>
      </w:r>
      <w:proofErr w:type="spellEnd"/>
      <w:r w:rsidRPr="00D20C9F">
        <w:t xml:space="preserve"> </w:t>
      </w:r>
      <w:proofErr w:type="spellStart"/>
      <w:r w:rsidRPr="00D20C9F">
        <w:t>tư</w:t>
      </w:r>
      <w:proofErr w:type="spellEnd"/>
      <w:r w:rsidRPr="00D20C9F">
        <w:t xml:space="preserve"> </w:t>
      </w:r>
      <w:proofErr w:type="spellStart"/>
      <w:r w:rsidRPr="00D20C9F">
        <w:t>tồn</w:t>
      </w:r>
      <w:proofErr w:type="spellEnd"/>
      <w:r w:rsidRPr="00D20C9F">
        <w:t xml:space="preserve"> </w:t>
      </w:r>
      <w:proofErr w:type="spellStart"/>
      <w:r w:rsidRPr="00D20C9F">
        <w:t>kho</w:t>
      </w:r>
      <w:proofErr w:type="spellEnd"/>
      <w:r w:rsidRPr="00D20C9F">
        <w:t xml:space="preserve"> </w:t>
      </w:r>
      <w:proofErr w:type="spellStart"/>
      <w:r w:rsidRPr="00D20C9F">
        <w:t>được</w:t>
      </w:r>
      <w:proofErr w:type="spellEnd"/>
      <w:r w:rsidRPr="00D20C9F">
        <w:t xml:space="preserve"> </w:t>
      </w:r>
      <w:proofErr w:type="spellStart"/>
      <w:r w:rsidRPr="00D20C9F">
        <w:t>tự</w:t>
      </w:r>
      <w:proofErr w:type="spellEnd"/>
      <w:r w:rsidRPr="00D20C9F">
        <w:t xml:space="preserve"> </w:t>
      </w:r>
      <w:proofErr w:type="spellStart"/>
      <w:r w:rsidRPr="00D20C9F">
        <w:t>động</w:t>
      </w:r>
      <w:proofErr w:type="spellEnd"/>
      <w:r w:rsidRPr="00D20C9F">
        <w:t xml:space="preserve"> </w:t>
      </w:r>
      <w:proofErr w:type="spellStart"/>
      <w:r w:rsidRPr="00D20C9F">
        <w:t>trừ</w:t>
      </w:r>
      <w:proofErr w:type="spellEnd"/>
      <w:r w:rsidRPr="00D20C9F">
        <w:t xml:space="preserve"> </w:t>
      </w:r>
      <w:proofErr w:type="spellStart"/>
      <w:r w:rsidRPr="00D20C9F">
        <w:t>đi</w:t>
      </w:r>
      <w:proofErr w:type="spellEnd"/>
      <w:r w:rsidRPr="00D20C9F">
        <w:t xml:space="preserve"> </w:t>
      </w:r>
      <w:proofErr w:type="spellStart"/>
      <w:r w:rsidRPr="00D20C9F">
        <w:t>tương</w:t>
      </w:r>
      <w:proofErr w:type="spellEnd"/>
      <w:r w:rsidRPr="00D20C9F">
        <w:t xml:space="preserve"> </w:t>
      </w:r>
      <w:proofErr w:type="spellStart"/>
      <w:r w:rsidRPr="00D20C9F">
        <w:t>ứng</w:t>
      </w:r>
      <w:proofErr w:type="spellEnd"/>
      <w:r w:rsidRPr="00D20C9F">
        <w:t xml:space="preserve"> </w:t>
      </w:r>
      <w:proofErr w:type="spellStart"/>
      <w:r w:rsidRPr="00D20C9F">
        <w:t>sau</w:t>
      </w:r>
      <w:proofErr w:type="spellEnd"/>
      <w:r w:rsidRPr="00D20C9F">
        <w:t xml:space="preserve"> </w:t>
      </w:r>
      <w:proofErr w:type="spellStart"/>
      <w:r w:rsidRPr="00D20C9F">
        <w:t>khi</w:t>
      </w:r>
      <w:proofErr w:type="spellEnd"/>
      <w:r w:rsidRPr="00D20C9F">
        <w:t xml:space="preserve"> </w:t>
      </w:r>
      <w:proofErr w:type="spellStart"/>
      <w:r w:rsidRPr="00D20C9F">
        <w:t>xuất</w:t>
      </w:r>
      <w:proofErr w:type="spellEnd"/>
      <w:r w:rsidRPr="00D20C9F">
        <w:t>.</w:t>
      </w:r>
    </w:p>
    <w:p w14:paraId="720E427F" w14:textId="77777777" w:rsidR="00D20C9F" w:rsidRPr="00D20C9F" w:rsidRDefault="00D20C9F">
      <w:pPr>
        <w:numPr>
          <w:ilvl w:val="0"/>
          <w:numId w:val="29"/>
        </w:numPr>
        <w:spacing w:before="80" w:after="160"/>
      </w:pPr>
      <w:proofErr w:type="spellStart"/>
      <w:r w:rsidRPr="00D20C9F">
        <w:rPr>
          <w:b/>
          <w:bCs/>
        </w:rPr>
        <w:t>Luồng</w:t>
      </w:r>
      <w:proofErr w:type="spellEnd"/>
      <w:r w:rsidRPr="00D20C9F">
        <w:rPr>
          <w:b/>
          <w:bCs/>
        </w:rPr>
        <w:t xml:space="preserve"> </w:t>
      </w:r>
      <w:proofErr w:type="spellStart"/>
      <w:r w:rsidRPr="00D20C9F">
        <w:rPr>
          <w:b/>
          <w:bCs/>
        </w:rPr>
        <w:t>sự</w:t>
      </w:r>
      <w:proofErr w:type="spellEnd"/>
      <w:r w:rsidRPr="00D20C9F">
        <w:rPr>
          <w:b/>
          <w:bCs/>
        </w:rPr>
        <w:t xml:space="preserve"> </w:t>
      </w:r>
      <w:proofErr w:type="spellStart"/>
      <w:r w:rsidRPr="00D20C9F">
        <w:rPr>
          <w:b/>
          <w:bCs/>
        </w:rPr>
        <w:t>kiện</w:t>
      </w:r>
      <w:proofErr w:type="spellEnd"/>
      <w:r w:rsidRPr="00D20C9F">
        <w:rPr>
          <w:b/>
          <w:bCs/>
        </w:rPr>
        <w:t xml:space="preserve"> </w:t>
      </w:r>
      <w:proofErr w:type="spellStart"/>
      <w:r w:rsidRPr="00D20C9F">
        <w:rPr>
          <w:b/>
          <w:bCs/>
        </w:rPr>
        <w:t>chính</w:t>
      </w:r>
      <w:proofErr w:type="spellEnd"/>
      <w:r w:rsidRPr="00D20C9F">
        <w:rPr>
          <w:b/>
          <w:bCs/>
        </w:rPr>
        <w:t xml:space="preserve"> (Basic Flow):</w:t>
      </w:r>
    </w:p>
    <w:p w14:paraId="2819FE12" w14:textId="77777777" w:rsidR="00D20C9F" w:rsidRPr="00D20C9F" w:rsidRDefault="00D20C9F">
      <w:pPr>
        <w:numPr>
          <w:ilvl w:val="1"/>
          <w:numId w:val="30"/>
        </w:numPr>
        <w:spacing w:before="80" w:after="160"/>
      </w:pP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chọn</w:t>
      </w:r>
      <w:proofErr w:type="spellEnd"/>
      <w:r w:rsidRPr="00D20C9F">
        <w:t xml:space="preserve"> menu "Quản </w:t>
      </w:r>
      <w:proofErr w:type="spellStart"/>
      <w:r w:rsidRPr="00D20C9F">
        <w:t>lý</w:t>
      </w:r>
      <w:proofErr w:type="spellEnd"/>
      <w:r w:rsidRPr="00D20C9F">
        <w:t xml:space="preserve"> </w:t>
      </w:r>
      <w:proofErr w:type="spellStart"/>
      <w:r w:rsidRPr="00D20C9F">
        <w:t>vật</w:t>
      </w:r>
      <w:proofErr w:type="spellEnd"/>
      <w:r w:rsidRPr="00D20C9F">
        <w:t xml:space="preserve"> </w:t>
      </w:r>
      <w:proofErr w:type="spellStart"/>
      <w:r w:rsidRPr="00D20C9F">
        <w:t>tư</w:t>
      </w:r>
      <w:proofErr w:type="spellEnd"/>
      <w:r w:rsidRPr="00D20C9F">
        <w:t>".</w:t>
      </w:r>
    </w:p>
    <w:p w14:paraId="0834BCCD" w14:textId="77777777" w:rsidR="00D20C9F" w:rsidRPr="00D20C9F" w:rsidRDefault="00D20C9F">
      <w:pPr>
        <w:numPr>
          <w:ilvl w:val="1"/>
          <w:numId w:val="30"/>
        </w:numPr>
        <w:spacing w:before="80" w:after="160"/>
      </w:pP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chọn</w:t>
      </w:r>
      <w:proofErr w:type="spellEnd"/>
      <w:r w:rsidRPr="00D20C9F">
        <w:t xml:space="preserve"> </w:t>
      </w:r>
      <w:proofErr w:type="spellStart"/>
      <w:r w:rsidRPr="00D20C9F">
        <w:t>thực</w:t>
      </w:r>
      <w:proofErr w:type="spellEnd"/>
      <w:r w:rsidRPr="00D20C9F">
        <w:t xml:space="preserve"> </w:t>
      </w:r>
      <w:proofErr w:type="spellStart"/>
      <w:r w:rsidRPr="00D20C9F">
        <w:t>hiện</w:t>
      </w:r>
      <w:proofErr w:type="spellEnd"/>
      <w:r w:rsidRPr="00D20C9F">
        <w:t xml:space="preserve"> </w:t>
      </w:r>
      <w:proofErr w:type="spellStart"/>
      <w:r w:rsidRPr="00D20C9F">
        <w:t>thao</w:t>
      </w:r>
      <w:proofErr w:type="spellEnd"/>
      <w:r w:rsidRPr="00D20C9F">
        <w:t xml:space="preserve"> </w:t>
      </w:r>
      <w:proofErr w:type="spellStart"/>
      <w:r w:rsidRPr="00D20C9F">
        <w:t>tác</w:t>
      </w:r>
      <w:proofErr w:type="spellEnd"/>
      <w:r w:rsidRPr="00D20C9F">
        <w:t>:</w:t>
      </w:r>
    </w:p>
    <w:p w14:paraId="6A3BCA27" w14:textId="77777777" w:rsidR="00D20C9F" w:rsidRPr="00D20C9F" w:rsidRDefault="00D20C9F">
      <w:pPr>
        <w:numPr>
          <w:ilvl w:val="2"/>
          <w:numId w:val="30"/>
        </w:numPr>
        <w:spacing w:before="80" w:after="160"/>
      </w:pPr>
      <w:r w:rsidRPr="00D20C9F">
        <w:rPr>
          <w:b/>
          <w:bCs/>
        </w:rPr>
        <w:t xml:space="preserve">Xem </w:t>
      </w:r>
      <w:proofErr w:type="spellStart"/>
      <w:r w:rsidRPr="00D20C9F">
        <w:rPr>
          <w:b/>
          <w:bCs/>
        </w:rPr>
        <w:t>tồn</w:t>
      </w:r>
      <w:proofErr w:type="spellEnd"/>
      <w:r w:rsidRPr="00D20C9F">
        <w:rPr>
          <w:b/>
          <w:bCs/>
        </w:rPr>
        <w:t xml:space="preserve"> </w:t>
      </w:r>
      <w:proofErr w:type="spellStart"/>
      <w:r w:rsidRPr="00D20C9F">
        <w:rPr>
          <w:b/>
          <w:bCs/>
        </w:rPr>
        <w:t>kho</w:t>
      </w:r>
      <w:proofErr w:type="spellEnd"/>
      <w:r w:rsidRPr="00D20C9F">
        <w:rPr>
          <w:b/>
          <w:bCs/>
        </w:rPr>
        <w:t>:</w:t>
      </w:r>
      <w:r w:rsidRPr="00D20C9F">
        <w:t xml:space="preserve"> Tra </w:t>
      </w:r>
      <w:proofErr w:type="spellStart"/>
      <w:r w:rsidRPr="00D20C9F">
        <w:t>cứu</w:t>
      </w:r>
      <w:proofErr w:type="spellEnd"/>
      <w:r w:rsidRPr="00D20C9F">
        <w:t xml:space="preserve"> </w:t>
      </w:r>
      <w:proofErr w:type="spellStart"/>
      <w:r w:rsidRPr="00D20C9F">
        <w:t>số</w:t>
      </w:r>
      <w:proofErr w:type="spellEnd"/>
      <w:r w:rsidRPr="00D20C9F">
        <w:t xml:space="preserve"> </w:t>
      </w:r>
      <w:proofErr w:type="spellStart"/>
      <w:r w:rsidRPr="00D20C9F">
        <w:t>lượng</w:t>
      </w:r>
      <w:proofErr w:type="spellEnd"/>
      <w:r w:rsidRPr="00D20C9F">
        <w:t xml:space="preserve">, hạn </w:t>
      </w:r>
      <w:proofErr w:type="spellStart"/>
      <w:r w:rsidRPr="00D20C9F">
        <w:t>sử</w:t>
      </w:r>
      <w:proofErr w:type="spellEnd"/>
      <w:r w:rsidRPr="00D20C9F">
        <w:t xml:space="preserve"> dụng và </w:t>
      </w:r>
      <w:proofErr w:type="spellStart"/>
      <w:r w:rsidRPr="00D20C9F">
        <w:t>loại</w:t>
      </w:r>
      <w:proofErr w:type="spellEnd"/>
      <w:r w:rsidRPr="00D20C9F">
        <w:t xml:space="preserve"> </w:t>
      </w:r>
      <w:proofErr w:type="spellStart"/>
      <w:r w:rsidRPr="00D20C9F">
        <w:t>vật</w:t>
      </w:r>
      <w:proofErr w:type="spellEnd"/>
      <w:r w:rsidRPr="00D20C9F">
        <w:t xml:space="preserve"> </w:t>
      </w:r>
      <w:proofErr w:type="spellStart"/>
      <w:r w:rsidRPr="00D20C9F">
        <w:t>tư</w:t>
      </w:r>
      <w:proofErr w:type="spellEnd"/>
      <w:r w:rsidRPr="00D20C9F">
        <w:t xml:space="preserve"> </w:t>
      </w:r>
      <w:proofErr w:type="spellStart"/>
      <w:r w:rsidRPr="00D20C9F">
        <w:t>hiện</w:t>
      </w:r>
      <w:proofErr w:type="spellEnd"/>
      <w:r w:rsidRPr="00D20C9F">
        <w:t xml:space="preserve"> </w:t>
      </w:r>
      <w:proofErr w:type="spellStart"/>
      <w:r w:rsidRPr="00D20C9F">
        <w:t>có</w:t>
      </w:r>
      <w:proofErr w:type="spellEnd"/>
      <w:r w:rsidRPr="00D20C9F">
        <w:t xml:space="preserve"> trong </w:t>
      </w:r>
      <w:proofErr w:type="spellStart"/>
      <w:r w:rsidRPr="00D20C9F">
        <w:t>kho</w:t>
      </w:r>
      <w:proofErr w:type="spellEnd"/>
      <w:r w:rsidRPr="00D20C9F">
        <w:t xml:space="preserve"> </w:t>
      </w:r>
      <w:proofErr w:type="spellStart"/>
      <w:r w:rsidRPr="00D20C9F">
        <w:t>trang</w:t>
      </w:r>
      <w:proofErr w:type="spellEnd"/>
      <w:r w:rsidRPr="00D20C9F">
        <w:t xml:space="preserve"> </w:t>
      </w:r>
      <w:proofErr w:type="spellStart"/>
      <w:r w:rsidRPr="00D20C9F">
        <w:t>trại</w:t>
      </w:r>
      <w:proofErr w:type="spellEnd"/>
      <w:r w:rsidRPr="00D20C9F">
        <w:t>.</w:t>
      </w:r>
    </w:p>
    <w:p w14:paraId="12C73787" w14:textId="77777777" w:rsidR="00D20C9F" w:rsidRPr="00D20C9F" w:rsidRDefault="00D20C9F">
      <w:pPr>
        <w:numPr>
          <w:ilvl w:val="2"/>
          <w:numId w:val="30"/>
        </w:numPr>
        <w:spacing w:before="80" w:after="160"/>
      </w:pPr>
      <w:proofErr w:type="spellStart"/>
      <w:r w:rsidRPr="00D20C9F">
        <w:rPr>
          <w:b/>
          <w:bCs/>
        </w:rPr>
        <w:t>Xuất</w:t>
      </w:r>
      <w:proofErr w:type="spellEnd"/>
      <w:r w:rsidRPr="00D20C9F">
        <w:rPr>
          <w:b/>
          <w:bCs/>
        </w:rPr>
        <w:t xml:space="preserve"> </w:t>
      </w:r>
      <w:proofErr w:type="spellStart"/>
      <w:r w:rsidRPr="00D20C9F">
        <w:rPr>
          <w:b/>
          <w:bCs/>
        </w:rPr>
        <w:t>kho</w:t>
      </w:r>
      <w:proofErr w:type="spellEnd"/>
      <w:r w:rsidRPr="00D20C9F">
        <w:rPr>
          <w:b/>
          <w:bCs/>
        </w:rPr>
        <w:t>:</w:t>
      </w:r>
      <w:r w:rsidRPr="00D20C9F">
        <w:t xml:space="preserve"> </w:t>
      </w:r>
      <w:proofErr w:type="spellStart"/>
      <w:r w:rsidRPr="00D20C9F">
        <w:t>Lựa</w:t>
      </w:r>
      <w:proofErr w:type="spellEnd"/>
      <w:r w:rsidRPr="00D20C9F">
        <w:t xml:space="preserve"> </w:t>
      </w:r>
      <w:proofErr w:type="spellStart"/>
      <w:r w:rsidRPr="00D20C9F">
        <w:t>chọn</w:t>
      </w:r>
      <w:proofErr w:type="spellEnd"/>
      <w:r w:rsidRPr="00D20C9F">
        <w:t xml:space="preserve"> </w:t>
      </w:r>
      <w:proofErr w:type="spellStart"/>
      <w:r w:rsidRPr="00D20C9F">
        <w:t>loại</w:t>
      </w:r>
      <w:proofErr w:type="spellEnd"/>
      <w:r w:rsidRPr="00D20C9F">
        <w:t xml:space="preserve"> </w:t>
      </w:r>
      <w:proofErr w:type="spellStart"/>
      <w:r w:rsidRPr="00D20C9F">
        <w:t>vật</w:t>
      </w:r>
      <w:proofErr w:type="spellEnd"/>
      <w:r w:rsidRPr="00D20C9F">
        <w:t xml:space="preserve"> </w:t>
      </w:r>
      <w:proofErr w:type="spellStart"/>
      <w:r w:rsidRPr="00D20C9F">
        <w:t>tư</w:t>
      </w:r>
      <w:proofErr w:type="spellEnd"/>
      <w:r w:rsidRPr="00D20C9F">
        <w:t xml:space="preserve">, </w:t>
      </w:r>
      <w:proofErr w:type="spellStart"/>
      <w:r w:rsidRPr="00D20C9F">
        <w:t>nhập</w:t>
      </w:r>
      <w:proofErr w:type="spellEnd"/>
      <w:r w:rsidRPr="00D20C9F">
        <w:t xml:space="preserve"> </w:t>
      </w:r>
      <w:proofErr w:type="spellStart"/>
      <w:r w:rsidRPr="00D20C9F">
        <w:t>số</w:t>
      </w:r>
      <w:proofErr w:type="spellEnd"/>
      <w:r w:rsidRPr="00D20C9F">
        <w:t xml:space="preserve"> </w:t>
      </w:r>
      <w:proofErr w:type="spellStart"/>
      <w:r w:rsidRPr="00D20C9F">
        <w:t>lượng</w:t>
      </w:r>
      <w:proofErr w:type="spellEnd"/>
      <w:r w:rsidRPr="00D20C9F">
        <w:t xml:space="preserve"> </w:t>
      </w:r>
      <w:proofErr w:type="spellStart"/>
      <w:r w:rsidRPr="00D20C9F">
        <w:t>xuất</w:t>
      </w:r>
      <w:proofErr w:type="spellEnd"/>
      <w:r w:rsidRPr="00D20C9F">
        <w:t xml:space="preserve">, </w:t>
      </w:r>
      <w:proofErr w:type="spellStart"/>
      <w:r w:rsidRPr="00D20C9F">
        <w:t>lý</w:t>
      </w:r>
      <w:proofErr w:type="spellEnd"/>
      <w:r w:rsidRPr="00D20C9F">
        <w:t xml:space="preserve"> do </w:t>
      </w:r>
      <w:proofErr w:type="spellStart"/>
      <w:r w:rsidRPr="00D20C9F">
        <w:t>xuất</w:t>
      </w:r>
      <w:proofErr w:type="spellEnd"/>
      <w:r w:rsidRPr="00D20C9F">
        <w:t>/</w:t>
      </w:r>
      <w:proofErr w:type="spellStart"/>
      <w:r w:rsidRPr="00D20C9F">
        <w:t>mục</w:t>
      </w:r>
      <w:proofErr w:type="spellEnd"/>
      <w:r w:rsidRPr="00D20C9F">
        <w:t xml:space="preserve"> </w:t>
      </w:r>
      <w:proofErr w:type="spellStart"/>
      <w:r w:rsidRPr="00D20C9F">
        <w:t>đích</w:t>
      </w:r>
      <w:proofErr w:type="spellEnd"/>
      <w:r w:rsidRPr="00D20C9F">
        <w:t xml:space="preserve"> </w:t>
      </w:r>
      <w:proofErr w:type="spellStart"/>
      <w:r w:rsidRPr="00D20C9F">
        <w:t>sử</w:t>
      </w:r>
      <w:proofErr w:type="spellEnd"/>
      <w:r w:rsidRPr="00D20C9F">
        <w:t xml:space="preserve"> dụng (</w:t>
      </w:r>
      <w:proofErr w:type="spellStart"/>
      <w:r w:rsidRPr="00D20C9F">
        <w:t>lô</w:t>
      </w:r>
      <w:proofErr w:type="spellEnd"/>
      <w:r w:rsidRPr="00D20C9F">
        <w:t xml:space="preserve"> </w:t>
      </w:r>
      <w:proofErr w:type="spellStart"/>
      <w:r w:rsidRPr="00D20C9F">
        <w:t>trồng</w:t>
      </w:r>
      <w:proofErr w:type="spellEnd"/>
      <w:r w:rsidRPr="00D20C9F">
        <w:t xml:space="preserve"> </w:t>
      </w:r>
      <w:proofErr w:type="spellStart"/>
      <w:r w:rsidRPr="00D20C9F">
        <w:t>ứng</w:t>
      </w:r>
      <w:proofErr w:type="spellEnd"/>
      <w:r w:rsidRPr="00D20C9F">
        <w:t xml:space="preserve"> dụng) </w:t>
      </w:r>
      <m:oMath>
        <m:r>
          <w:rPr>
            <w:rFonts w:ascii="Cambria Math" w:hAnsi="Cambria Math"/>
          </w:rPr>
          <m:t>→</m:t>
        </m:r>
      </m:oMath>
      <w:r w:rsidRPr="00D20C9F">
        <w:t xml:space="preserve"> Nhấn "Xác nhận xuất".</w:t>
      </w:r>
    </w:p>
    <w:p w14:paraId="7FA9E518" w14:textId="77777777" w:rsidR="00D20C9F" w:rsidRPr="00D20C9F" w:rsidRDefault="00D20C9F">
      <w:pPr>
        <w:numPr>
          <w:ilvl w:val="1"/>
          <w:numId w:val="30"/>
        </w:numPr>
        <w:spacing w:before="80" w:after="160"/>
      </w:pPr>
      <w:proofErr w:type="spellStart"/>
      <w:r w:rsidRPr="00D20C9F">
        <w:t>Hệ</w:t>
      </w:r>
      <w:proofErr w:type="spellEnd"/>
      <w:r w:rsidRPr="00D20C9F">
        <w:t xml:space="preserve"> thống </w:t>
      </w:r>
      <w:proofErr w:type="spellStart"/>
      <w:r w:rsidRPr="00D20C9F">
        <w:t>kiểm</w:t>
      </w:r>
      <w:proofErr w:type="spellEnd"/>
      <w:r w:rsidRPr="00D20C9F">
        <w:t xml:space="preserve"> </w:t>
      </w:r>
      <w:proofErr w:type="spellStart"/>
      <w:r w:rsidRPr="00D20C9F">
        <w:t>tra</w:t>
      </w:r>
      <w:proofErr w:type="spellEnd"/>
      <w:r w:rsidRPr="00D20C9F">
        <w:t xml:space="preserve"> </w:t>
      </w:r>
      <w:proofErr w:type="spellStart"/>
      <w:r w:rsidRPr="00D20C9F">
        <w:t>số</w:t>
      </w:r>
      <w:proofErr w:type="spellEnd"/>
      <w:r w:rsidRPr="00D20C9F">
        <w:t xml:space="preserve"> </w:t>
      </w:r>
      <w:proofErr w:type="spellStart"/>
      <w:r w:rsidRPr="00D20C9F">
        <w:t>lượng</w:t>
      </w:r>
      <w:proofErr w:type="spellEnd"/>
      <w:r w:rsidRPr="00D20C9F">
        <w:t xml:space="preserve"> và </w:t>
      </w:r>
      <w:proofErr w:type="spellStart"/>
      <w:r w:rsidRPr="00D20C9F">
        <w:t>cập</w:t>
      </w:r>
      <w:proofErr w:type="spellEnd"/>
      <w:r w:rsidRPr="00D20C9F">
        <w:t xml:space="preserve"> </w:t>
      </w:r>
      <w:proofErr w:type="spellStart"/>
      <w:r w:rsidRPr="00D20C9F">
        <w:t>nhật</w:t>
      </w:r>
      <w:proofErr w:type="spellEnd"/>
      <w:r w:rsidRPr="00D20C9F">
        <w:t xml:space="preserve"> </w:t>
      </w:r>
      <w:proofErr w:type="spellStart"/>
      <w:r w:rsidRPr="00D20C9F">
        <w:t>lại</w:t>
      </w:r>
      <w:proofErr w:type="spellEnd"/>
      <w:r w:rsidRPr="00D20C9F">
        <w:t xml:space="preserve"> </w:t>
      </w:r>
      <w:proofErr w:type="spellStart"/>
      <w:r w:rsidRPr="00D20C9F">
        <w:t>số</w:t>
      </w:r>
      <w:proofErr w:type="spellEnd"/>
      <w:r w:rsidRPr="00D20C9F">
        <w:t xml:space="preserve"> </w:t>
      </w:r>
      <w:proofErr w:type="spellStart"/>
      <w:r w:rsidRPr="00D20C9F">
        <w:t>dư</w:t>
      </w:r>
      <w:proofErr w:type="spellEnd"/>
      <w:r w:rsidRPr="00D20C9F">
        <w:t xml:space="preserve"> </w:t>
      </w:r>
      <w:proofErr w:type="spellStart"/>
      <w:r w:rsidRPr="00D20C9F">
        <w:t>tồn</w:t>
      </w:r>
      <w:proofErr w:type="spellEnd"/>
      <w:r w:rsidRPr="00D20C9F">
        <w:t xml:space="preserve"> </w:t>
      </w:r>
      <w:proofErr w:type="spellStart"/>
      <w:r w:rsidRPr="00D20C9F">
        <w:t>kho</w:t>
      </w:r>
      <w:proofErr w:type="spellEnd"/>
      <w:r w:rsidRPr="00D20C9F">
        <w:t>.</w:t>
      </w:r>
    </w:p>
    <w:p w14:paraId="33C6CC9F" w14:textId="77777777" w:rsidR="00D20C9F" w:rsidRPr="00D20C9F" w:rsidRDefault="00D20C9F">
      <w:pPr>
        <w:numPr>
          <w:ilvl w:val="0"/>
          <w:numId w:val="29"/>
        </w:numPr>
        <w:spacing w:before="80" w:after="160"/>
      </w:pPr>
      <w:proofErr w:type="spellStart"/>
      <w:r w:rsidRPr="00D20C9F">
        <w:rPr>
          <w:b/>
          <w:bCs/>
        </w:rPr>
        <w:t>Luồng</w:t>
      </w:r>
      <w:proofErr w:type="spellEnd"/>
      <w:r w:rsidRPr="00D20C9F">
        <w:rPr>
          <w:b/>
          <w:bCs/>
        </w:rPr>
        <w:t xml:space="preserve"> </w:t>
      </w:r>
      <w:proofErr w:type="spellStart"/>
      <w:r w:rsidRPr="00D20C9F">
        <w:rPr>
          <w:b/>
          <w:bCs/>
        </w:rPr>
        <w:t>ngoại</w:t>
      </w:r>
      <w:proofErr w:type="spellEnd"/>
      <w:r w:rsidRPr="00D20C9F">
        <w:rPr>
          <w:b/>
          <w:bCs/>
        </w:rPr>
        <w:t xml:space="preserve"> </w:t>
      </w:r>
      <w:proofErr w:type="spellStart"/>
      <w:r w:rsidRPr="00D20C9F">
        <w:rPr>
          <w:b/>
          <w:bCs/>
        </w:rPr>
        <w:t>lệ</w:t>
      </w:r>
      <w:proofErr w:type="spellEnd"/>
      <w:r w:rsidRPr="00D20C9F">
        <w:rPr>
          <w:b/>
          <w:bCs/>
        </w:rPr>
        <w:t xml:space="preserve"> (Alternative Flows):</w:t>
      </w:r>
    </w:p>
    <w:p w14:paraId="6CA4AFD3" w14:textId="77777777" w:rsidR="00D20C9F" w:rsidRPr="00D20C9F" w:rsidRDefault="00D20C9F">
      <w:pPr>
        <w:numPr>
          <w:ilvl w:val="1"/>
          <w:numId w:val="29"/>
        </w:numPr>
        <w:spacing w:before="80" w:after="160"/>
      </w:pPr>
      <w:r w:rsidRPr="00D20C9F">
        <w:rPr>
          <w:b/>
          <w:bCs/>
        </w:rPr>
        <w:t xml:space="preserve">2a. </w:t>
      </w:r>
      <w:proofErr w:type="spellStart"/>
      <w:r w:rsidRPr="00D20C9F">
        <w:rPr>
          <w:b/>
          <w:bCs/>
        </w:rPr>
        <w:t>Số</w:t>
      </w:r>
      <w:proofErr w:type="spellEnd"/>
      <w:r w:rsidRPr="00D20C9F">
        <w:rPr>
          <w:b/>
          <w:bCs/>
        </w:rPr>
        <w:t xml:space="preserve"> </w:t>
      </w:r>
      <w:proofErr w:type="spellStart"/>
      <w:r w:rsidRPr="00D20C9F">
        <w:rPr>
          <w:b/>
          <w:bCs/>
        </w:rPr>
        <w:t>lượng</w:t>
      </w:r>
      <w:proofErr w:type="spellEnd"/>
      <w:r w:rsidRPr="00D20C9F">
        <w:rPr>
          <w:b/>
          <w:bCs/>
        </w:rPr>
        <w:t xml:space="preserve"> </w:t>
      </w:r>
      <w:proofErr w:type="spellStart"/>
      <w:r w:rsidRPr="00D20C9F">
        <w:rPr>
          <w:b/>
          <w:bCs/>
        </w:rPr>
        <w:t>xuất</w:t>
      </w:r>
      <w:proofErr w:type="spellEnd"/>
      <w:r w:rsidRPr="00D20C9F">
        <w:rPr>
          <w:b/>
          <w:bCs/>
        </w:rPr>
        <w:t xml:space="preserve"> </w:t>
      </w:r>
      <w:proofErr w:type="spellStart"/>
      <w:r w:rsidRPr="00D20C9F">
        <w:rPr>
          <w:b/>
          <w:bCs/>
        </w:rPr>
        <w:t>vượt</w:t>
      </w:r>
      <w:proofErr w:type="spellEnd"/>
      <w:r w:rsidRPr="00D20C9F">
        <w:rPr>
          <w:b/>
          <w:bCs/>
        </w:rPr>
        <w:t xml:space="preserve"> </w:t>
      </w:r>
      <w:proofErr w:type="spellStart"/>
      <w:r w:rsidRPr="00D20C9F">
        <w:rPr>
          <w:b/>
          <w:bCs/>
        </w:rPr>
        <w:t>quá</w:t>
      </w:r>
      <w:proofErr w:type="spellEnd"/>
      <w:r w:rsidRPr="00D20C9F">
        <w:rPr>
          <w:b/>
          <w:bCs/>
        </w:rPr>
        <w:t xml:space="preserve"> </w:t>
      </w:r>
      <w:proofErr w:type="spellStart"/>
      <w:r w:rsidRPr="00D20C9F">
        <w:rPr>
          <w:b/>
          <w:bCs/>
        </w:rPr>
        <w:t>tồn</w:t>
      </w:r>
      <w:proofErr w:type="spellEnd"/>
      <w:r w:rsidRPr="00D20C9F">
        <w:rPr>
          <w:b/>
          <w:bCs/>
        </w:rPr>
        <w:t xml:space="preserve"> </w:t>
      </w:r>
      <w:proofErr w:type="spellStart"/>
      <w:r w:rsidRPr="00D20C9F">
        <w:rPr>
          <w:b/>
          <w:bCs/>
        </w:rPr>
        <w:t>kho</w:t>
      </w:r>
      <w:proofErr w:type="spellEnd"/>
      <w:r w:rsidRPr="00D20C9F">
        <w:rPr>
          <w:b/>
          <w:bCs/>
        </w:rPr>
        <w:t>:</w:t>
      </w:r>
      <w:r w:rsidRPr="00D20C9F">
        <w:t xml:space="preserve"> </w:t>
      </w:r>
      <w:proofErr w:type="spellStart"/>
      <w:r w:rsidRPr="00D20C9F">
        <w:t>Hệ</w:t>
      </w:r>
      <w:proofErr w:type="spellEnd"/>
      <w:r w:rsidRPr="00D20C9F">
        <w:t xml:space="preserve"> thống </w:t>
      </w:r>
      <w:proofErr w:type="spellStart"/>
      <w:r w:rsidRPr="00D20C9F">
        <w:t>báo</w:t>
      </w:r>
      <w:proofErr w:type="spellEnd"/>
      <w:r w:rsidRPr="00D20C9F">
        <w:t xml:space="preserve"> </w:t>
      </w:r>
      <w:proofErr w:type="spellStart"/>
      <w:r w:rsidRPr="00D20C9F">
        <w:t>lỗi</w:t>
      </w:r>
      <w:proofErr w:type="spellEnd"/>
      <w:r w:rsidRPr="00D20C9F">
        <w:t xml:space="preserve"> "</w:t>
      </w:r>
      <w:proofErr w:type="spellStart"/>
      <w:r w:rsidRPr="00D20C9F">
        <w:t>Số</w:t>
      </w:r>
      <w:proofErr w:type="spellEnd"/>
      <w:r w:rsidRPr="00D20C9F">
        <w:t xml:space="preserve"> </w:t>
      </w:r>
      <w:proofErr w:type="spellStart"/>
      <w:r w:rsidRPr="00D20C9F">
        <w:t>lượng</w:t>
      </w:r>
      <w:proofErr w:type="spellEnd"/>
      <w:r w:rsidRPr="00D20C9F">
        <w:t xml:space="preserve"> </w:t>
      </w:r>
      <w:proofErr w:type="spellStart"/>
      <w:r w:rsidRPr="00D20C9F">
        <w:t>xuất</w:t>
      </w:r>
      <w:proofErr w:type="spellEnd"/>
      <w:r w:rsidRPr="00D20C9F">
        <w:t xml:space="preserve"> </w:t>
      </w:r>
      <w:proofErr w:type="spellStart"/>
      <w:r w:rsidRPr="00D20C9F">
        <w:t>vượt</w:t>
      </w:r>
      <w:proofErr w:type="spellEnd"/>
      <w:r w:rsidRPr="00D20C9F">
        <w:t xml:space="preserve"> </w:t>
      </w:r>
      <w:proofErr w:type="spellStart"/>
      <w:r w:rsidRPr="00D20C9F">
        <w:t>quá</w:t>
      </w:r>
      <w:proofErr w:type="spellEnd"/>
      <w:r w:rsidRPr="00D20C9F">
        <w:t xml:space="preserve"> </w:t>
      </w:r>
      <w:proofErr w:type="spellStart"/>
      <w:r w:rsidRPr="00D20C9F">
        <w:t>lượng</w:t>
      </w:r>
      <w:proofErr w:type="spellEnd"/>
      <w:r w:rsidRPr="00D20C9F">
        <w:t xml:space="preserve"> </w:t>
      </w:r>
      <w:proofErr w:type="spellStart"/>
      <w:r w:rsidRPr="00D20C9F">
        <w:t>vật</w:t>
      </w:r>
      <w:proofErr w:type="spellEnd"/>
      <w:r w:rsidRPr="00D20C9F">
        <w:t xml:space="preserve"> </w:t>
      </w:r>
      <w:proofErr w:type="spellStart"/>
      <w:r w:rsidRPr="00D20C9F">
        <w:t>tư</w:t>
      </w:r>
      <w:proofErr w:type="spellEnd"/>
      <w:r w:rsidRPr="00D20C9F">
        <w:t xml:space="preserve"> </w:t>
      </w:r>
      <w:proofErr w:type="spellStart"/>
      <w:r w:rsidRPr="00D20C9F">
        <w:t>khả</w:t>
      </w:r>
      <w:proofErr w:type="spellEnd"/>
      <w:r w:rsidRPr="00D20C9F">
        <w:t xml:space="preserve"> dụng."</w:t>
      </w:r>
    </w:p>
    <w:p w14:paraId="04FA171C" w14:textId="77777777" w:rsidR="00D20C9F" w:rsidRPr="00D20C9F" w:rsidRDefault="00D20C9F" w:rsidP="00D20C9F">
      <w:pPr>
        <w:spacing w:before="80" w:after="160"/>
        <w:rPr>
          <w:b/>
          <w:bCs/>
        </w:rPr>
      </w:pPr>
      <w:r w:rsidRPr="00D20C9F">
        <w:rPr>
          <w:b/>
          <w:bCs/>
        </w:rPr>
        <w:t>5. USE CASE: QUẢN LÝ THU HOẠCH</w:t>
      </w:r>
    </w:p>
    <w:p w14:paraId="09553E8E" w14:textId="77777777" w:rsidR="00D20C9F" w:rsidRPr="00D20C9F" w:rsidRDefault="00D20C9F">
      <w:pPr>
        <w:numPr>
          <w:ilvl w:val="0"/>
          <w:numId w:val="31"/>
        </w:numPr>
        <w:spacing w:before="80" w:after="160"/>
      </w:pPr>
      <w:proofErr w:type="spellStart"/>
      <w:r w:rsidRPr="00D20C9F">
        <w:rPr>
          <w:b/>
          <w:bCs/>
        </w:rPr>
        <w:t>Mã</w:t>
      </w:r>
      <w:proofErr w:type="spellEnd"/>
      <w:r w:rsidRPr="00D20C9F">
        <w:rPr>
          <w:b/>
          <w:bCs/>
        </w:rPr>
        <w:t xml:space="preserve"> Use Case:</w:t>
      </w:r>
      <w:r w:rsidRPr="00D20C9F">
        <w:t xml:space="preserve"> UC-KTV-05</w:t>
      </w:r>
    </w:p>
    <w:p w14:paraId="264D7599" w14:textId="77777777" w:rsidR="00D20C9F" w:rsidRPr="00D20C9F" w:rsidRDefault="00D20C9F">
      <w:pPr>
        <w:numPr>
          <w:ilvl w:val="0"/>
          <w:numId w:val="31"/>
        </w:numPr>
        <w:spacing w:before="80" w:after="160"/>
      </w:pPr>
      <w:proofErr w:type="spellStart"/>
      <w:r w:rsidRPr="00D20C9F">
        <w:rPr>
          <w:b/>
          <w:bCs/>
        </w:rPr>
        <w:lastRenderedPageBreak/>
        <w:t>Tên</w:t>
      </w:r>
      <w:proofErr w:type="spellEnd"/>
      <w:r w:rsidRPr="00D20C9F">
        <w:rPr>
          <w:b/>
          <w:bCs/>
        </w:rPr>
        <w:t xml:space="preserve"> Use Case:</w:t>
      </w:r>
      <w:r w:rsidRPr="00D20C9F">
        <w:t xml:space="preserve"> Quản </w:t>
      </w:r>
      <w:proofErr w:type="spellStart"/>
      <w:r w:rsidRPr="00D20C9F">
        <w:t>lý</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 xml:space="preserve"> </w:t>
      </w:r>
    </w:p>
    <w:p w14:paraId="04A54846" w14:textId="77777777" w:rsidR="00D20C9F" w:rsidRPr="00D20C9F" w:rsidRDefault="00D20C9F">
      <w:pPr>
        <w:numPr>
          <w:ilvl w:val="0"/>
          <w:numId w:val="31"/>
        </w:numPr>
        <w:spacing w:before="80" w:after="160"/>
      </w:pPr>
      <w:proofErr w:type="spellStart"/>
      <w:r w:rsidRPr="00D20C9F">
        <w:rPr>
          <w:b/>
          <w:bCs/>
        </w:rPr>
        <w:t>Tác</w:t>
      </w:r>
      <w:proofErr w:type="spellEnd"/>
      <w:r w:rsidRPr="00D20C9F">
        <w:rPr>
          <w:b/>
          <w:bCs/>
        </w:rPr>
        <w:t xml:space="preserve"> </w:t>
      </w:r>
      <w:proofErr w:type="spellStart"/>
      <w:r w:rsidRPr="00D20C9F">
        <w:rPr>
          <w:b/>
          <w:bCs/>
        </w:rPr>
        <w:t>nhân</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
    <w:p w14:paraId="53D2692A" w14:textId="77777777" w:rsidR="00D20C9F" w:rsidRPr="00D20C9F" w:rsidRDefault="00D20C9F">
      <w:pPr>
        <w:numPr>
          <w:ilvl w:val="0"/>
          <w:numId w:val="31"/>
        </w:numPr>
        <w:spacing w:before="80" w:after="160"/>
      </w:pPr>
      <w:proofErr w:type="spellStart"/>
      <w:r w:rsidRPr="00D20C9F">
        <w:rPr>
          <w:b/>
          <w:bCs/>
        </w:rPr>
        <w:t>Mô</w:t>
      </w:r>
      <w:proofErr w:type="spellEnd"/>
      <w:r w:rsidRPr="00D20C9F">
        <w:rPr>
          <w:b/>
          <w:bCs/>
        </w:rPr>
        <w:t xml:space="preserve"> </w:t>
      </w:r>
      <w:proofErr w:type="spellStart"/>
      <w:r w:rsidRPr="00D20C9F">
        <w:rPr>
          <w:b/>
          <w:bCs/>
        </w:rPr>
        <w:t>tả</w:t>
      </w:r>
      <w:proofErr w:type="spellEnd"/>
      <w:r w:rsidRPr="00D20C9F">
        <w:rPr>
          <w:b/>
          <w:bCs/>
        </w:rPr>
        <w:t xml:space="preserve"> </w:t>
      </w:r>
      <w:proofErr w:type="spellStart"/>
      <w:r w:rsidRPr="00D20C9F">
        <w:rPr>
          <w:b/>
          <w:bCs/>
        </w:rPr>
        <w:t>ngắn</w:t>
      </w:r>
      <w:proofErr w:type="spellEnd"/>
      <w:r w:rsidRPr="00D20C9F">
        <w:rPr>
          <w:b/>
          <w:bCs/>
        </w:rPr>
        <w:t>:</w:t>
      </w:r>
      <w:r w:rsidRPr="00D20C9F">
        <w:t xml:space="preserve"> </w:t>
      </w:r>
      <w:proofErr w:type="spellStart"/>
      <w:r w:rsidRPr="00D20C9F">
        <w:t>Giúp</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ghi</w:t>
      </w:r>
      <w:proofErr w:type="spellEnd"/>
      <w:r w:rsidRPr="00D20C9F">
        <w:t xml:space="preserve"> </w:t>
      </w:r>
      <w:proofErr w:type="spellStart"/>
      <w:r w:rsidRPr="00D20C9F">
        <w:t>nhận</w:t>
      </w:r>
      <w:proofErr w:type="spellEnd"/>
      <w:r w:rsidRPr="00D20C9F">
        <w:t xml:space="preserve"> </w:t>
      </w:r>
      <w:proofErr w:type="spellStart"/>
      <w:r w:rsidRPr="00D20C9F">
        <w:t>đợt</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 xml:space="preserve"> và </w:t>
      </w:r>
      <w:proofErr w:type="spellStart"/>
      <w:r w:rsidRPr="00D20C9F">
        <w:t>cập</w:t>
      </w:r>
      <w:proofErr w:type="spellEnd"/>
      <w:r w:rsidRPr="00D20C9F">
        <w:t xml:space="preserve"> </w:t>
      </w:r>
      <w:proofErr w:type="spellStart"/>
      <w:r w:rsidRPr="00D20C9F">
        <w:t>nhật</w:t>
      </w:r>
      <w:proofErr w:type="spellEnd"/>
      <w:r w:rsidRPr="00D20C9F">
        <w:t xml:space="preserve"> </w:t>
      </w:r>
      <w:proofErr w:type="spellStart"/>
      <w:r w:rsidRPr="00D20C9F">
        <w:t>sản</w:t>
      </w:r>
      <w:proofErr w:type="spellEnd"/>
      <w:r w:rsidRPr="00D20C9F">
        <w:t xml:space="preserve"> </w:t>
      </w:r>
      <w:proofErr w:type="spellStart"/>
      <w:r w:rsidRPr="00D20C9F">
        <w:t>lượng</w:t>
      </w:r>
      <w:proofErr w:type="spellEnd"/>
      <w:r w:rsidRPr="00D20C9F">
        <w:t xml:space="preserve"> </w:t>
      </w:r>
      <w:proofErr w:type="spellStart"/>
      <w:r w:rsidRPr="00D20C9F">
        <w:t>thu</w:t>
      </w:r>
      <w:proofErr w:type="spellEnd"/>
      <w:r w:rsidRPr="00D20C9F">
        <w:t xml:space="preserve"> </w:t>
      </w:r>
      <w:proofErr w:type="spellStart"/>
      <w:r w:rsidRPr="00D20C9F">
        <w:t>được</w:t>
      </w:r>
      <w:proofErr w:type="spellEnd"/>
      <w:r w:rsidRPr="00D20C9F">
        <w:t xml:space="preserve"> </w:t>
      </w:r>
      <w:proofErr w:type="spellStart"/>
      <w:r w:rsidRPr="00D20C9F">
        <w:t>thực</w:t>
      </w:r>
      <w:proofErr w:type="spellEnd"/>
      <w:r w:rsidRPr="00D20C9F">
        <w:t xml:space="preserve"> </w:t>
      </w:r>
      <w:proofErr w:type="spellStart"/>
      <w:r w:rsidRPr="00D20C9F">
        <w:t>tế</w:t>
      </w:r>
      <w:proofErr w:type="spellEnd"/>
      <w:r w:rsidRPr="00D20C9F">
        <w:t xml:space="preserve"> </w:t>
      </w:r>
      <w:proofErr w:type="spellStart"/>
      <w:r w:rsidRPr="00D20C9F">
        <w:t>của</w:t>
      </w:r>
      <w:proofErr w:type="spellEnd"/>
      <w:r w:rsidRPr="00D20C9F">
        <w:t xml:space="preserve"> </w:t>
      </w:r>
      <w:proofErr w:type="spellStart"/>
      <w:r w:rsidRPr="00D20C9F">
        <w:t>từng</w:t>
      </w:r>
      <w:proofErr w:type="spellEnd"/>
      <w:r w:rsidRPr="00D20C9F">
        <w:t xml:space="preserve"> </w:t>
      </w:r>
      <w:proofErr w:type="spellStart"/>
      <w:r w:rsidRPr="00D20C9F">
        <w:t>lô</w:t>
      </w:r>
      <w:proofErr w:type="spellEnd"/>
      <w:r w:rsidRPr="00D20C9F">
        <w:t xml:space="preserve"> </w:t>
      </w:r>
      <w:proofErr w:type="spellStart"/>
      <w:r w:rsidRPr="00D20C9F">
        <w:t>trồng</w:t>
      </w:r>
      <w:proofErr w:type="spellEnd"/>
      <w:r w:rsidRPr="00D20C9F">
        <w:t>.</w:t>
      </w:r>
    </w:p>
    <w:p w14:paraId="4A1951E4" w14:textId="77777777" w:rsidR="00D20C9F" w:rsidRPr="00D20C9F" w:rsidRDefault="00D20C9F">
      <w:pPr>
        <w:numPr>
          <w:ilvl w:val="0"/>
          <w:numId w:val="31"/>
        </w:numPr>
        <w:spacing w:before="80" w:after="160"/>
      </w:pPr>
      <w:r w:rsidRPr="00D20C9F">
        <w:rPr>
          <w:b/>
          <w:bCs/>
        </w:rPr>
        <w:t xml:space="preserve">Các Use Case </w:t>
      </w:r>
      <w:proofErr w:type="spellStart"/>
      <w:r w:rsidRPr="00D20C9F">
        <w:rPr>
          <w:b/>
          <w:bCs/>
        </w:rPr>
        <w:t>mở</w:t>
      </w:r>
      <w:proofErr w:type="spellEnd"/>
      <w:r w:rsidRPr="00D20C9F">
        <w:rPr>
          <w:b/>
          <w:bCs/>
        </w:rPr>
        <w:t xml:space="preserve"> </w:t>
      </w:r>
      <w:proofErr w:type="spellStart"/>
      <w:r w:rsidRPr="00D20C9F">
        <w:rPr>
          <w:b/>
          <w:bCs/>
        </w:rPr>
        <w:t>rộng</w:t>
      </w:r>
      <w:proofErr w:type="spellEnd"/>
      <w:r w:rsidRPr="00D20C9F">
        <w:rPr>
          <w:b/>
          <w:bCs/>
        </w:rPr>
        <w:t xml:space="preserve"> (&lt;&lt;extend&gt;&gt;):</w:t>
      </w:r>
      <w:r w:rsidRPr="00D20C9F">
        <w:t xml:space="preserve"> </w:t>
      </w:r>
    </w:p>
    <w:p w14:paraId="4867654E" w14:textId="77777777" w:rsidR="00D20C9F" w:rsidRPr="00D20C9F" w:rsidRDefault="00D20C9F">
      <w:pPr>
        <w:numPr>
          <w:ilvl w:val="1"/>
          <w:numId w:val="31"/>
        </w:numPr>
        <w:spacing w:before="80" w:after="160"/>
      </w:pPr>
      <w:proofErr w:type="spellStart"/>
      <w:r w:rsidRPr="00D20C9F">
        <w:t>Ghi</w:t>
      </w:r>
      <w:proofErr w:type="spellEnd"/>
      <w:r w:rsidRPr="00D20C9F">
        <w:t xml:space="preserve"> </w:t>
      </w:r>
      <w:proofErr w:type="spellStart"/>
      <w:r w:rsidRPr="00D20C9F">
        <w:t>nhận</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 xml:space="preserve"> </w:t>
      </w:r>
    </w:p>
    <w:p w14:paraId="41A63422" w14:textId="77777777" w:rsidR="00D20C9F" w:rsidRPr="00D20C9F" w:rsidRDefault="00D20C9F">
      <w:pPr>
        <w:numPr>
          <w:ilvl w:val="1"/>
          <w:numId w:val="31"/>
        </w:numPr>
        <w:spacing w:before="80" w:after="160"/>
      </w:pPr>
      <w:proofErr w:type="spellStart"/>
      <w:r w:rsidRPr="00D20C9F">
        <w:t>Cập</w:t>
      </w:r>
      <w:proofErr w:type="spellEnd"/>
      <w:r w:rsidRPr="00D20C9F">
        <w:t xml:space="preserve"> </w:t>
      </w:r>
      <w:proofErr w:type="spellStart"/>
      <w:r w:rsidRPr="00D20C9F">
        <w:t>nhật</w:t>
      </w:r>
      <w:proofErr w:type="spellEnd"/>
      <w:r w:rsidRPr="00D20C9F">
        <w:t xml:space="preserve"> </w:t>
      </w:r>
      <w:proofErr w:type="spellStart"/>
      <w:r w:rsidRPr="00D20C9F">
        <w:t>sản</w:t>
      </w:r>
      <w:proofErr w:type="spellEnd"/>
      <w:r w:rsidRPr="00D20C9F">
        <w:t xml:space="preserve"> </w:t>
      </w:r>
      <w:proofErr w:type="spellStart"/>
      <w:r w:rsidRPr="00D20C9F">
        <w:t>lượng</w:t>
      </w:r>
      <w:proofErr w:type="spellEnd"/>
      <w:r w:rsidRPr="00D20C9F">
        <w:t xml:space="preserve"> </w:t>
      </w:r>
    </w:p>
    <w:p w14:paraId="202ACB2E" w14:textId="77777777" w:rsidR="00D20C9F" w:rsidRPr="00D20C9F" w:rsidRDefault="00D20C9F">
      <w:pPr>
        <w:numPr>
          <w:ilvl w:val="0"/>
          <w:numId w:val="31"/>
        </w:numPr>
        <w:spacing w:before="80" w:after="160"/>
      </w:pPr>
      <w:proofErr w:type="spellStart"/>
      <w:r w:rsidRPr="00D20C9F">
        <w:rPr>
          <w:b/>
          <w:bCs/>
        </w:rPr>
        <w:t>Tiền</w:t>
      </w:r>
      <w:proofErr w:type="spellEnd"/>
      <w:r w:rsidRPr="00D20C9F">
        <w:rPr>
          <w:b/>
          <w:bCs/>
        </w:rPr>
        <w:t xml:space="preserve">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Lô </w:t>
      </w:r>
      <w:proofErr w:type="spellStart"/>
      <w:r w:rsidRPr="00D20C9F">
        <w:t>trồng</w:t>
      </w:r>
      <w:proofErr w:type="spellEnd"/>
      <w:r w:rsidRPr="00D20C9F">
        <w:t xml:space="preserve"> </w:t>
      </w:r>
      <w:proofErr w:type="spellStart"/>
      <w:r w:rsidRPr="00D20C9F">
        <w:t>đã</w:t>
      </w:r>
      <w:proofErr w:type="spellEnd"/>
      <w:r w:rsidRPr="00D20C9F">
        <w:t xml:space="preserve"> </w:t>
      </w:r>
      <w:proofErr w:type="spellStart"/>
      <w:r w:rsidRPr="00D20C9F">
        <w:t>đến</w:t>
      </w:r>
      <w:proofErr w:type="spellEnd"/>
      <w:r w:rsidRPr="00D20C9F">
        <w:t xml:space="preserve"> </w:t>
      </w:r>
      <w:proofErr w:type="spellStart"/>
      <w:r w:rsidRPr="00D20C9F">
        <w:t>thời</w:t>
      </w:r>
      <w:proofErr w:type="spellEnd"/>
      <w:r w:rsidRPr="00D20C9F">
        <w:t xml:space="preserve"> </w:t>
      </w:r>
      <w:proofErr w:type="spellStart"/>
      <w:r w:rsidRPr="00D20C9F">
        <w:t>điểm</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w:t>
      </w:r>
    </w:p>
    <w:p w14:paraId="24C15A7C" w14:textId="77777777" w:rsidR="00D20C9F" w:rsidRPr="00D20C9F" w:rsidRDefault="00D20C9F">
      <w:pPr>
        <w:numPr>
          <w:ilvl w:val="0"/>
          <w:numId w:val="31"/>
        </w:numPr>
        <w:spacing w:before="80" w:after="160"/>
      </w:pPr>
      <w:r w:rsidRPr="00D20C9F">
        <w:rPr>
          <w:b/>
          <w:bCs/>
        </w:rPr>
        <w:t xml:space="preserve">Hậu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Thông tin </w:t>
      </w:r>
      <w:proofErr w:type="spellStart"/>
      <w:r w:rsidRPr="00D20C9F">
        <w:t>đợt</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 xml:space="preserve"> và </w:t>
      </w:r>
      <w:proofErr w:type="spellStart"/>
      <w:r w:rsidRPr="00D20C9F">
        <w:t>sản</w:t>
      </w:r>
      <w:proofErr w:type="spellEnd"/>
      <w:r w:rsidRPr="00D20C9F">
        <w:t xml:space="preserve"> </w:t>
      </w:r>
      <w:proofErr w:type="spellStart"/>
      <w:r w:rsidRPr="00D20C9F">
        <w:t>lượng</w:t>
      </w:r>
      <w:proofErr w:type="spellEnd"/>
      <w:r w:rsidRPr="00D20C9F">
        <w:t xml:space="preserve"> </w:t>
      </w:r>
      <w:proofErr w:type="spellStart"/>
      <w:r w:rsidRPr="00D20C9F">
        <w:t>được</w:t>
      </w:r>
      <w:proofErr w:type="spellEnd"/>
      <w:r w:rsidRPr="00D20C9F">
        <w:t xml:space="preserve"> </w:t>
      </w:r>
      <w:proofErr w:type="spellStart"/>
      <w:r w:rsidRPr="00D20C9F">
        <w:t>lưu</w:t>
      </w:r>
      <w:proofErr w:type="spellEnd"/>
      <w:r w:rsidRPr="00D20C9F">
        <w:t xml:space="preserve"> </w:t>
      </w:r>
      <w:proofErr w:type="spellStart"/>
      <w:r w:rsidRPr="00D20C9F">
        <w:t>trữ</w:t>
      </w:r>
      <w:proofErr w:type="spellEnd"/>
      <w:r w:rsidRPr="00D20C9F">
        <w:t xml:space="preserve"> trong CSDL, </w:t>
      </w:r>
      <w:proofErr w:type="spellStart"/>
      <w:r w:rsidRPr="00D20C9F">
        <w:t>phục</w:t>
      </w:r>
      <w:proofErr w:type="spellEnd"/>
      <w:r w:rsidRPr="00D20C9F">
        <w:t xml:space="preserve"> </w:t>
      </w:r>
      <w:proofErr w:type="spellStart"/>
      <w:r w:rsidRPr="00D20C9F">
        <w:t>vụ</w:t>
      </w:r>
      <w:proofErr w:type="spellEnd"/>
      <w:r w:rsidRPr="00D20C9F">
        <w:t xml:space="preserve"> </w:t>
      </w:r>
      <w:proofErr w:type="spellStart"/>
      <w:r w:rsidRPr="00D20C9F">
        <w:t>việc</w:t>
      </w:r>
      <w:proofErr w:type="spellEnd"/>
      <w:r w:rsidRPr="00D20C9F">
        <w:t xml:space="preserve"> </w:t>
      </w:r>
      <w:proofErr w:type="spellStart"/>
      <w:r w:rsidRPr="00D20C9F">
        <w:t>tạo</w:t>
      </w:r>
      <w:proofErr w:type="spellEnd"/>
      <w:r w:rsidRPr="00D20C9F">
        <w:t xml:space="preserve"> </w:t>
      </w:r>
      <w:proofErr w:type="spellStart"/>
      <w:r w:rsidRPr="00D20C9F">
        <w:t>mã</w:t>
      </w:r>
      <w:proofErr w:type="spellEnd"/>
      <w:r w:rsidRPr="00D20C9F">
        <w:t xml:space="preserve"> QR </w:t>
      </w:r>
      <w:proofErr w:type="spellStart"/>
      <w:r w:rsidRPr="00D20C9F">
        <w:t>truy</w:t>
      </w:r>
      <w:proofErr w:type="spellEnd"/>
      <w:r w:rsidRPr="00D20C9F">
        <w:t xml:space="preserve"> </w:t>
      </w:r>
      <w:proofErr w:type="spellStart"/>
      <w:r w:rsidRPr="00D20C9F">
        <w:t>xuất</w:t>
      </w:r>
      <w:proofErr w:type="spellEnd"/>
      <w:r w:rsidRPr="00D20C9F">
        <w:t xml:space="preserve"> </w:t>
      </w:r>
      <w:proofErr w:type="spellStart"/>
      <w:r w:rsidRPr="00D20C9F">
        <w:t>nguồn</w:t>
      </w:r>
      <w:proofErr w:type="spellEnd"/>
      <w:r w:rsidRPr="00D20C9F">
        <w:t xml:space="preserve"> </w:t>
      </w:r>
      <w:proofErr w:type="spellStart"/>
      <w:r w:rsidRPr="00D20C9F">
        <w:t>gốc</w:t>
      </w:r>
      <w:proofErr w:type="spellEnd"/>
      <w:r w:rsidRPr="00D20C9F">
        <w:t>.</w:t>
      </w:r>
    </w:p>
    <w:p w14:paraId="28B9186C" w14:textId="77777777" w:rsidR="00D20C9F" w:rsidRPr="00D20C9F" w:rsidRDefault="00D20C9F">
      <w:pPr>
        <w:numPr>
          <w:ilvl w:val="0"/>
          <w:numId w:val="31"/>
        </w:numPr>
        <w:spacing w:before="80" w:after="160"/>
      </w:pPr>
      <w:proofErr w:type="spellStart"/>
      <w:r w:rsidRPr="00D20C9F">
        <w:rPr>
          <w:b/>
          <w:bCs/>
        </w:rPr>
        <w:t>Luồng</w:t>
      </w:r>
      <w:proofErr w:type="spellEnd"/>
      <w:r w:rsidRPr="00D20C9F">
        <w:rPr>
          <w:b/>
          <w:bCs/>
        </w:rPr>
        <w:t xml:space="preserve"> </w:t>
      </w:r>
      <w:proofErr w:type="spellStart"/>
      <w:r w:rsidRPr="00D20C9F">
        <w:rPr>
          <w:b/>
          <w:bCs/>
        </w:rPr>
        <w:t>sự</w:t>
      </w:r>
      <w:proofErr w:type="spellEnd"/>
      <w:r w:rsidRPr="00D20C9F">
        <w:rPr>
          <w:b/>
          <w:bCs/>
        </w:rPr>
        <w:t xml:space="preserve"> </w:t>
      </w:r>
      <w:proofErr w:type="spellStart"/>
      <w:r w:rsidRPr="00D20C9F">
        <w:rPr>
          <w:b/>
          <w:bCs/>
        </w:rPr>
        <w:t>kiện</w:t>
      </w:r>
      <w:proofErr w:type="spellEnd"/>
      <w:r w:rsidRPr="00D20C9F">
        <w:rPr>
          <w:b/>
          <w:bCs/>
        </w:rPr>
        <w:t xml:space="preserve"> </w:t>
      </w:r>
      <w:proofErr w:type="spellStart"/>
      <w:r w:rsidRPr="00D20C9F">
        <w:rPr>
          <w:b/>
          <w:bCs/>
        </w:rPr>
        <w:t>chính</w:t>
      </w:r>
      <w:proofErr w:type="spellEnd"/>
      <w:r w:rsidRPr="00D20C9F">
        <w:rPr>
          <w:b/>
          <w:bCs/>
        </w:rPr>
        <w:t xml:space="preserve"> (Basic Flow):</w:t>
      </w:r>
    </w:p>
    <w:p w14:paraId="5FEAA4C0" w14:textId="77777777" w:rsidR="00D20C9F" w:rsidRPr="00D20C9F" w:rsidRDefault="00D20C9F">
      <w:pPr>
        <w:numPr>
          <w:ilvl w:val="1"/>
          <w:numId w:val="32"/>
        </w:numPr>
        <w:spacing w:before="80" w:after="160"/>
      </w:pP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truy</w:t>
      </w:r>
      <w:proofErr w:type="spellEnd"/>
      <w:r w:rsidRPr="00D20C9F">
        <w:t xml:space="preserve"> </w:t>
      </w:r>
      <w:proofErr w:type="spellStart"/>
      <w:r w:rsidRPr="00D20C9F">
        <w:t>cập</w:t>
      </w:r>
      <w:proofErr w:type="spellEnd"/>
      <w:r w:rsidRPr="00D20C9F">
        <w:t xml:space="preserve"> "Quản </w:t>
      </w:r>
      <w:proofErr w:type="spellStart"/>
      <w:r w:rsidRPr="00D20C9F">
        <w:t>lý</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w:t>
      </w:r>
    </w:p>
    <w:p w14:paraId="47BF3876" w14:textId="77777777" w:rsidR="00D20C9F" w:rsidRPr="00D20C9F" w:rsidRDefault="00D20C9F">
      <w:pPr>
        <w:numPr>
          <w:ilvl w:val="1"/>
          <w:numId w:val="32"/>
        </w:numPr>
        <w:spacing w:before="80" w:after="160"/>
      </w:pP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chọn</w:t>
      </w:r>
      <w:proofErr w:type="spellEnd"/>
      <w:r w:rsidRPr="00D20C9F">
        <w:t xml:space="preserve"> </w:t>
      </w:r>
      <w:proofErr w:type="spellStart"/>
      <w:r w:rsidRPr="00D20C9F">
        <w:t>thao</w:t>
      </w:r>
      <w:proofErr w:type="spellEnd"/>
      <w:r w:rsidRPr="00D20C9F">
        <w:t xml:space="preserve"> </w:t>
      </w:r>
      <w:proofErr w:type="spellStart"/>
      <w:r w:rsidRPr="00D20C9F">
        <w:t>tác</w:t>
      </w:r>
      <w:proofErr w:type="spellEnd"/>
      <w:r w:rsidRPr="00D20C9F">
        <w:t xml:space="preserve"> </w:t>
      </w:r>
      <w:proofErr w:type="spellStart"/>
      <w:r w:rsidRPr="00D20C9F">
        <w:t>tương</w:t>
      </w:r>
      <w:proofErr w:type="spellEnd"/>
      <w:r w:rsidRPr="00D20C9F">
        <w:t xml:space="preserve"> </w:t>
      </w:r>
      <w:proofErr w:type="spellStart"/>
      <w:r w:rsidRPr="00D20C9F">
        <w:t>ứng</w:t>
      </w:r>
      <w:proofErr w:type="spellEnd"/>
      <w:r w:rsidRPr="00D20C9F">
        <w:t>:</w:t>
      </w:r>
    </w:p>
    <w:p w14:paraId="0DE5D120" w14:textId="77777777" w:rsidR="00D20C9F" w:rsidRPr="00D20C9F" w:rsidRDefault="00D20C9F">
      <w:pPr>
        <w:numPr>
          <w:ilvl w:val="2"/>
          <w:numId w:val="32"/>
        </w:numPr>
        <w:spacing w:before="80" w:after="160"/>
      </w:pPr>
      <w:proofErr w:type="spellStart"/>
      <w:r w:rsidRPr="00D20C9F">
        <w:rPr>
          <w:b/>
          <w:bCs/>
        </w:rPr>
        <w:t>Ghi</w:t>
      </w:r>
      <w:proofErr w:type="spellEnd"/>
      <w:r w:rsidRPr="00D20C9F">
        <w:rPr>
          <w:b/>
          <w:bCs/>
        </w:rPr>
        <w:t xml:space="preserve"> </w:t>
      </w:r>
      <w:proofErr w:type="spellStart"/>
      <w:r w:rsidRPr="00D20C9F">
        <w:rPr>
          <w:b/>
          <w:bCs/>
        </w:rPr>
        <w:t>nhận</w:t>
      </w:r>
      <w:proofErr w:type="spellEnd"/>
      <w:r w:rsidRPr="00D20C9F">
        <w:rPr>
          <w:b/>
          <w:bCs/>
        </w:rPr>
        <w:t xml:space="preserve"> </w:t>
      </w:r>
      <w:proofErr w:type="spellStart"/>
      <w:r w:rsidRPr="00D20C9F">
        <w:rPr>
          <w:b/>
          <w:bCs/>
        </w:rPr>
        <w:t>thu</w:t>
      </w:r>
      <w:proofErr w:type="spellEnd"/>
      <w:r w:rsidRPr="00D20C9F">
        <w:rPr>
          <w:b/>
          <w:bCs/>
        </w:rPr>
        <w:t xml:space="preserve"> </w:t>
      </w:r>
      <w:proofErr w:type="spellStart"/>
      <w:r w:rsidRPr="00D20C9F">
        <w:rPr>
          <w:b/>
          <w:bCs/>
        </w:rPr>
        <w:t>hoạch</w:t>
      </w:r>
      <w:proofErr w:type="spellEnd"/>
      <w:r w:rsidRPr="00D20C9F">
        <w:rPr>
          <w:b/>
          <w:bCs/>
        </w:rPr>
        <w:t>:</w:t>
      </w:r>
      <w:r w:rsidRPr="00D20C9F">
        <w:t xml:space="preserve"> </w:t>
      </w:r>
      <w:proofErr w:type="spellStart"/>
      <w:r w:rsidRPr="00D20C9F">
        <w:t>Chọn</w:t>
      </w:r>
      <w:proofErr w:type="spellEnd"/>
      <w:r w:rsidRPr="00D20C9F">
        <w:t xml:space="preserve"> </w:t>
      </w:r>
      <w:proofErr w:type="spellStart"/>
      <w:r w:rsidRPr="00D20C9F">
        <w:t>lô</w:t>
      </w:r>
      <w:proofErr w:type="spellEnd"/>
      <w:r w:rsidRPr="00D20C9F">
        <w:t xml:space="preserve"> </w:t>
      </w:r>
      <w:proofErr w:type="spellStart"/>
      <w:r w:rsidRPr="00D20C9F">
        <w:t>trồng</w:t>
      </w:r>
      <w:proofErr w:type="spellEnd"/>
      <w:r w:rsidRPr="00D20C9F">
        <w:t xml:space="preserve">, </w:t>
      </w:r>
      <w:proofErr w:type="spellStart"/>
      <w:r w:rsidRPr="00D20C9F">
        <w:t>nhập</w:t>
      </w:r>
      <w:proofErr w:type="spellEnd"/>
      <w:r w:rsidRPr="00D20C9F">
        <w:t xml:space="preserve"> </w:t>
      </w:r>
      <w:proofErr w:type="spellStart"/>
      <w:r w:rsidRPr="00D20C9F">
        <w:t>ngày</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 xml:space="preserve">, </w:t>
      </w:r>
      <w:proofErr w:type="spellStart"/>
      <w:r w:rsidRPr="00D20C9F">
        <w:t>phẩm</w:t>
      </w:r>
      <w:proofErr w:type="spellEnd"/>
      <w:r w:rsidRPr="00D20C9F">
        <w:t xml:space="preserve"> </w:t>
      </w:r>
      <w:proofErr w:type="spellStart"/>
      <w:r w:rsidRPr="00D20C9F">
        <w:t>cấp</w:t>
      </w:r>
      <w:proofErr w:type="spellEnd"/>
      <w:r w:rsidRPr="00D20C9F">
        <w:t xml:space="preserve"> </w:t>
      </w:r>
      <w:proofErr w:type="spellStart"/>
      <w:r w:rsidRPr="00D20C9F">
        <w:t>nông</w:t>
      </w:r>
      <w:proofErr w:type="spellEnd"/>
      <w:r w:rsidRPr="00D20C9F">
        <w:t xml:space="preserve"> </w:t>
      </w:r>
      <w:proofErr w:type="spellStart"/>
      <w:r w:rsidRPr="00D20C9F">
        <w:t>sản</w:t>
      </w:r>
      <w:proofErr w:type="spellEnd"/>
      <w:r w:rsidRPr="00D20C9F">
        <w:t xml:space="preserve">, </w:t>
      </w:r>
      <w:proofErr w:type="spellStart"/>
      <w:r w:rsidRPr="00D20C9F">
        <w:t>phân</w:t>
      </w:r>
      <w:proofErr w:type="spellEnd"/>
      <w:r w:rsidRPr="00D20C9F">
        <w:t xml:space="preserve"> </w:t>
      </w:r>
      <w:proofErr w:type="spellStart"/>
      <w:r w:rsidRPr="00D20C9F">
        <w:t>công</w:t>
      </w:r>
      <w:proofErr w:type="spellEnd"/>
      <w:r w:rsidRPr="00D20C9F">
        <w:t xml:space="preserve"> </w:t>
      </w:r>
      <w:proofErr w:type="spellStart"/>
      <w:r w:rsidRPr="00D20C9F">
        <w:t>nhân</w:t>
      </w:r>
      <w:proofErr w:type="spellEnd"/>
      <w:r w:rsidRPr="00D20C9F">
        <w:t xml:space="preserve"> </w:t>
      </w:r>
      <w:proofErr w:type="spellStart"/>
      <w:r w:rsidRPr="00D20C9F">
        <w:t>công</w:t>
      </w:r>
      <w:proofErr w:type="spellEnd"/>
      <w:r w:rsidRPr="00D20C9F">
        <w:t xml:space="preserve"> </w:t>
      </w:r>
      <m:oMath>
        <m:r>
          <w:rPr>
            <w:rFonts w:ascii="Cambria Math" w:hAnsi="Cambria Math"/>
          </w:rPr>
          <m:t>→</m:t>
        </m:r>
      </m:oMath>
      <w:r w:rsidRPr="00D20C9F">
        <w:t xml:space="preserve"> Nhấn "Khởi tạo đợt thu hoạch".</w:t>
      </w:r>
    </w:p>
    <w:p w14:paraId="44946C53" w14:textId="77777777" w:rsidR="00D20C9F" w:rsidRPr="00D20C9F" w:rsidRDefault="00D20C9F">
      <w:pPr>
        <w:numPr>
          <w:ilvl w:val="2"/>
          <w:numId w:val="32"/>
        </w:numPr>
        <w:spacing w:before="80" w:after="160"/>
      </w:pPr>
      <w:proofErr w:type="spellStart"/>
      <w:r w:rsidRPr="00D20C9F">
        <w:rPr>
          <w:b/>
          <w:bCs/>
        </w:rPr>
        <w:t>Cập</w:t>
      </w:r>
      <w:proofErr w:type="spellEnd"/>
      <w:r w:rsidRPr="00D20C9F">
        <w:rPr>
          <w:b/>
          <w:bCs/>
        </w:rPr>
        <w:t xml:space="preserve"> </w:t>
      </w:r>
      <w:proofErr w:type="spellStart"/>
      <w:r w:rsidRPr="00D20C9F">
        <w:rPr>
          <w:b/>
          <w:bCs/>
        </w:rPr>
        <w:t>nhật</w:t>
      </w:r>
      <w:proofErr w:type="spellEnd"/>
      <w:r w:rsidRPr="00D20C9F">
        <w:rPr>
          <w:b/>
          <w:bCs/>
        </w:rPr>
        <w:t xml:space="preserve"> </w:t>
      </w:r>
      <w:proofErr w:type="spellStart"/>
      <w:r w:rsidRPr="00D20C9F">
        <w:rPr>
          <w:b/>
          <w:bCs/>
        </w:rPr>
        <w:t>sản</w:t>
      </w:r>
      <w:proofErr w:type="spellEnd"/>
      <w:r w:rsidRPr="00D20C9F">
        <w:rPr>
          <w:b/>
          <w:bCs/>
        </w:rPr>
        <w:t xml:space="preserve"> </w:t>
      </w:r>
      <w:proofErr w:type="spellStart"/>
      <w:r w:rsidRPr="00D20C9F">
        <w:rPr>
          <w:b/>
          <w:bCs/>
        </w:rPr>
        <w:t>lượng</w:t>
      </w:r>
      <w:proofErr w:type="spellEnd"/>
      <w:r w:rsidRPr="00D20C9F">
        <w:rPr>
          <w:b/>
          <w:bCs/>
        </w:rPr>
        <w:t>:</w:t>
      </w:r>
      <w:r w:rsidRPr="00D20C9F">
        <w:t xml:space="preserve"> Nhập/</w:t>
      </w:r>
      <w:proofErr w:type="spellStart"/>
      <w:r w:rsidRPr="00D20C9F">
        <w:t>điều</w:t>
      </w:r>
      <w:proofErr w:type="spellEnd"/>
      <w:r w:rsidRPr="00D20C9F">
        <w:t xml:space="preserve"> </w:t>
      </w:r>
      <w:proofErr w:type="spellStart"/>
      <w:r w:rsidRPr="00D20C9F">
        <w:t>chỉnh</w:t>
      </w:r>
      <w:proofErr w:type="spellEnd"/>
      <w:r w:rsidRPr="00D20C9F">
        <w:t xml:space="preserve"> </w:t>
      </w:r>
      <w:proofErr w:type="spellStart"/>
      <w:r w:rsidRPr="00D20C9F">
        <w:t>khối</w:t>
      </w:r>
      <w:proofErr w:type="spellEnd"/>
      <w:r w:rsidRPr="00D20C9F">
        <w:t xml:space="preserve"> </w:t>
      </w:r>
      <w:proofErr w:type="spellStart"/>
      <w:r w:rsidRPr="00D20C9F">
        <w:t>lượng</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 xml:space="preserve"> </w:t>
      </w:r>
      <w:proofErr w:type="spellStart"/>
      <w:r w:rsidRPr="00D20C9F">
        <w:t>thực</w:t>
      </w:r>
      <w:proofErr w:type="spellEnd"/>
      <w:r w:rsidRPr="00D20C9F">
        <w:t xml:space="preserve"> </w:t>
      </w:r>
      <w:proofErr w:type="spellStart"/>
      <w:r w:rsidRPr="00D20C9F">
        <w:t>tế</w:t>
      </w:r>
      <w:proofErr w:type="spellEnd"/>
      <w:r w:rsidRPr="00D20C9F">
        <w:t xml:space="preserve"> (kg/</w:t>
      </w:r>
      <w:proofErr w:type="spellStart"/>
      <w:r w:rsidRPr="00D20C9F">
        <w:t>tấn</w:t>
      </w:r>
      <w:proofErr w:type="spellEnd"/>
      <w:r w:rsidRPr="00D20C9F">
        <w:t xml:space="preserve">) </w:t>
      </w:r>
      <w:proofErr w:type="spellStart"/>
      <w:r w:rsidRPr="00D20C9F">
        <w:t>của</w:t>
      </w:r>
      <w:proofErr w:type="spellEnd"/>
      <w:r w:rsidRPr="00D20C9F">
        <w:t xml:space="preserve"> </w:t>
      </w:r>
      <w:proofErr w:type="spellStart"/>
      <w:r w:rsidRPr="00D20C9F">
        <w:t>đợt</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 xml:space="preserve"> </w:t>
      </w:r>
      <m:oMath>
        <m:r>
          <w:rPr>
            <w:rFonts w:ascii="Cambria Math" w:hAnsi="Cambria Math"/>
          </w:rPr>
          <m:t>→</m:t>
        </m:r>
      </m:oMath>
      <w:r w:rsidRPr="00D20C9F">
        <w:t xml:space="preserve"> Nhấn "Cập nhật".</w:t>
      </w:r>
    </w:p>
    <w:p w14:paraId="0D0C92BC" w14:textId="77777777" w:rsidR="00D20C9F" w:rsidRPr="00D20C9F" w:rsidRDefault="00D20C9F">
      <w:pPr>
        <w:numPr>
          <w:ilvl w:val="1"/>
          <w:numId w:val="32"/>
        </w:numPr>
        <w:spacing w:before="80" w:after="160"/>
      </w:pPr>
      <w:proofErr w:type="spellStart"/>
      <w:r w:rsidRPr="00D20C9F">
        <w:t>Hệ</w:t>
      </w:r>
      <w:proofErr w:type="spellEnd"/>
      <w:r w:rsidRPr="00D20C9F">
        <w:t xml:space="preserve"> thống </w:t>
      </w:r>
      <w:proofErr w:type="spellStart"/>
      <w:r w:rsidRPr="00D20C9F">
        <w:t>xác</w:t>
      </w:r>
      <w:proofErr w:type="spellEnd"/>
      <w:r w:rsidRPr="00D20C9F">
        <w:t xml:space="preserve"> </w:t>
      </w:r>
      <w:proofErr w:type="spellStart"/>
      <w:r w:rsidRPr="00D20C9F">
        <w:t>nhận</w:t>
      </w:r>
      <w:proofErr w:type="spellEnd"/>
      <w:r w:rsidRPr="00D20C9F">
        <w:t xml:space="preserve"> và </w:t>
      </w:r>
      <w:proofErr w:type="spellStart"/>
      <w:r w:rsidRPr="00D20C9F">
        <w:t>cập</w:t>
      </w:r>
      <w:proofErr w:type="spellEnd"/>
      <w:r w:rsidRPr="00D20C9F">
        <w:t xml:space="preserve"> </w:t>
      </w:r>
      <w:proofErr w:type="spellStart"/>
      <w:r w:rsidRPr="00D20C9F">
        <w:t>nhật</w:t>
      </w:r>
      <w:proofErr w:type="spellEnd"/>
      <w:r w:rsidRPr="00D20C9F">
        <w:t xml:space="preserve"> </w:t>
      </w:r>
      <w:proofErr w:type="spellStart"/>
      <w:r w:rsidRPr="00D20C9F">
        <w:t>trạng</w:t>
      </w:r>
      <w:proofErr w:type="spellEnd"/>
      <w:r w:rsidRPr="00D20C9F">
        <w:t xml:space="preserve"> </w:t>
      </w:r>
      <w:proofErr w:type="spellStart"/>
      <w:r w:rsidRPr="00D20C9F">
        <w:t>thái</w:t>
      </w:r>
      <w:proofErr w:type="spellEnd"/>
      <w:r w:rsidRPr="00D20C9F">
        <w:t xml:space="preserve"> </w:t>
      </w:r>
      <w:proofErr w:type="spellStart"/>
      <w:r w:rsidRPr="00D20C9F">
        <w:t>lô</w:t>
      </w:r>
      <w:proofErr w:type="spellEnd"/>
      <w:r w:rsidRPr="00D20C9F">
        <w:t xml:space="preserve"> </w:t>
      </w:r>
      <w:proofErr w:type="spellStart"/>
      <w:r w:rsidRPr="00D20C9F">
        <w:t>trồng</w:t>
      </w:r>
      <w:proofErr w:type="spellEnd"/>
      <w:r w:rsidRPr="00D20C9F">
        <w:t xml:space="preserve"> sang "</w:t>
      </w:r>
      <w:proofErr w:type="spellStart"/>
      <w:r w:rsidRPr="00D20C9F">
        <w:t>Đã</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w:t>
      </w:r>
    </w:p>
    <w:p w14:paraId="3665DCF6" w14:textId="77777777" w:rsidR="00D20C9F" w:rsidRPr="00D20C9F" w:rsidRDefault="00D20C9F" w:rsidP="00D20C9F">
      <w:pPr>
        <w:spacing w:before="80" w:after="160"/>
        <w:rPr>
          <w:b/>
          <w:bCs/>
        </w:rPr>
      </w:pPr>
      <w:r w:rsidRPr="00D20C9F">
        <w:rPr>
          <w:b/>
          <w:bCs/>
        </w:rPr>
        <w:t>6. USE CASE: LẬP KẾ HOẠCH GIEO TRỒNG</w:t>
      </w:r>
    </w:p>
    <w:p w14:paraId="7CDA98B6" w14:textId="77777777" w:rsidR="00D20C9F" w:rsidRPr="00D20C9F" w:rsidRDefault="00D20C9F">
      <w:pPr>
        <w:numPr>
          <w:ilvl w:val="0"/>
          <w:numId w:val="33"/>
        </w:numPr>
        <w:spacing w:before="80" w:after="160"/>
      </w:pPr>
      <w:proofErr w:type="spellStart"/>
      <w:r w:rsidRPr="00D20C9F">
        <w:rPr>
          <w:b/>
          <w:bCs/>
        </w:rPr>
        <w:t>Mã</w:t>
      </w:r>
      <w:proofErr w:type="spellEnd"/>
      <w:r w:rsidRPr="00D20C9F">
        <w:rPr>
          <w:b/>
          <w:bCs/>
        </w:rPr>
        <w:t xml:space="preserve"> Use Case:</w:t>
      </w:r>
      <w:r w:rsidRPr="00D20C9F">
        <w:t xml:space="preserve"> UC-KTV-06</w:t>
      </w:r>
    </w:p>
    <w:p w14:paraId="69218C07" w14:textId="77777777" w:rsidR="00D20C9F" w:rsidRPr="00D20C9F" w:rsidRDefault="00D20C9F">
      <w:pPr>
        <w:numPr>
          <w:ilvl w:val="0"/>
          <w:numId w:val="33"/>
        </w:numPr>
        <w:spacing w:before="80" w:after="160"/>
      </w:pPr>
      <w:proofErr w:type="spellStart"/>
      <w:r w:rsidRPr="00D20C9F">
        <w:rPr>
          <w:b/>
          <w:bCs/>
        </w:rPr>
        <w:t>Tên</w:t>
      </w:r>
      <w:proofErr w:type="spellEnd"/>
      <w:r w:rsidRPr="00D20C9F">
        <w:rPr>
          <w:b/>
          <w:bCs/>
        </w:rPr>
        <w:t xml:space="preserve"> Use Case:</w:t>
      </w:r>
      <w:r w:rsidRPr="00D20C9F">
        <w:t xml:space="preserve"> </w:t>
      </w:r>
      <w:proofErr w:type="spellStart"/>
      <w:r w:rsidRPr="00D20C9F">
        <w:t>Lập</w:t>
      </w:r>
      <w:proofErr w:type="spellEnd"/>
      <w:r w:rsidRPr="00D20C9F">
        <w:t xml:space="preserve"> </w:t>
      </w:r>
      <w:proofErr w:type="spellStart"/>
      <w:r w:rsidRPr="00D20C9F">
        <w:t>kế</w:t>
      </w:r>
      <w:proofErr w:type="spellEnd"/>
      <w:r w:rsidRPr="00D20C9F">
        <w:t xml:space="preserve"> </w:t>
      </w:r>
      <w:proofErr w:type="spellStart"/>
      <w:r w:rsidRPr="00D20C9F">
        <w:t>hoạch</w:t>
      </w:r>
      <w:proofErr w:type="spellEnd"/>
      <w:r w:rsidRPr="00D20C9F">
        <w:t xml:space="preserve"> </w:t>
      </w:r>
      <w:proofErr w:type="spellStart"/>
      <w:r w:rsidRPr="00D20C9F">
        <w:t>gieo</w:t>
      </w:r>
      <w:proofErr w:type="spellEnd"/>
      <w:r w:rsidRPr="00D20C9F">
        <w:t xml:space="preserve"> </w:t>
      </w:r>
      <w:proofErr w:type="spellStart"/>
      <w:r w:rsidRPr="00D20C9F">
        <w:t>trồng</w:t>
      </w:r>
      <w:proofErr w:type="spellEnd"/>
      <w:r w:rsidRPr="00D20C9F">
        <w:t xml:space="preserve"> </w:t>
      </w:r>
    </w:p>
    <w:p w14:paraId="4705E9F2" w14:textId="77777777" w:rsidR="00D20C9F" w:rsidRPr="00D20C9F" w:rsidRDefault="00D20C9F">
      <w:pPr>
        <w:numPr>
          <w:ilvl w:val="0"/>
          <w:numId w:val="33"/>
        </w:numPr>
        <w:spacing w:before="80" w:after="160"/>
      </w:pPr>
      <w:proofErr w:type="spellStart"/>
      <w:r w:rsidRPr="00D20C9F">
        <w:rPr>
          <w:b/>
          <w:bCs/>
        </w:rPr>
        <w:t>Tác</w:t>
      </w:r>
      <w:proofErr w:type="spellEnd"/>
      <w:r w:rsidRPr="00D20C9F">
        <w:rPr>
          <w:b/>
          <w:bCs/>
        </w:rPr>
        <w:t xml:space="preserve"> </w:t>
      </w:r>
      <w:proofErr w:type="spellStart"/>
      <w:r w:rsidRPr="00D20C9F">
        <w:rPr>
          <w:b/>
          <w:bCs/>
        </w:rPr>
        <w:t>nhân</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
    <w:p w14:paraId="48ECB6FD" w14:textId="77777777" w:rsidR="00D20C9F" w:rsidRPr="00D20C9F" w:rsidRDefault="00D20C9F">
      <w:pPr>
        <w:numPr>
          <w:ilvl w:val="0"/>
          <w:numId w:val="33"/>
        </w:numPr>
        <w:spacing w:before="80" w:after="160"/>
      </w:pPr>
      <w:proofErr w:type="spellStart"/>
      <w:r w:rsidRPr="00D20C9F">
        <w:rPr>
          <w:b/>
          <w:bCs/>
        </w:rPr>
        <w:t>Mô</w:t>
      </w:r>
      <w:proofErr w:type="spellEnd"/>
      <w:r w:rsidRPr="00D20C9F">
        <w:rPr>
          <w:b/>
          <w:bCs/>
        </w:rPr>
        <w:t xml:space="preserve"> </w:t>
      </w:r>
      <w:proofErr w:type="spellStart"/>
      <w:r w:rsidRPr="00D20C9F">
        <w:rPr>
          <w:b/>
          <w:bCs/>
        </w:rPr>
        <w:t>tả</w:t>
      </w:r>
      <w:proofErr w:type="spellEnd"/>
      <w:r w:rsidRPr="00D20C9F">
        <w:rPr>
          <w:b/>
          <w:bCs/>
        </w:rPr>
        <w:t xml:space="preserve"> </w:t>
      </w:r>
      <w:proofErr w:type="spellStart"/>
      <w:r w:rsidRPr="00D20C9F">
        <w:rPr>
          <w:b/>
          <w:bCs/>
        </w:rPr>
        <w:t>ngắn</w:t>
      </w:r>
      <w:proofErr w:type="spellEnd"/>
      <w:r w:rsidRPr="00D20C9F">
        <w:rPr>
          <w:b/>
          <w:bCs/>
        </w:rPr>
        <w:t>:</w:t>
      </w:r>
      <w:r w:rsidRPr="00D20C9F">
        <w:t xml:space="preserve"> Cho </w:t>
      </w:r>
      <w:proofErr w:type="spellStart"/>
      <w:r w:rsidRPr="00D20C9F">
        <w:t>phép</w:t>
      </w:r>
      <w:proofErr w:type="spellEnd"/>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khởi</w:t>
      </w:r>
      <w:proofErr w:type="spellEnd"/>
      <w:r w:rsidRPr="00D20C9F">
        <w:t xml:space="preserve"> </w:t>
      </w:r>
      <w:proofErr w:type="spellStart"/>
      <w:r w:rsidRPr="00D20C9F">
        <w:t>tạo</w:t>
      </w:r>
      <w:proofErr w:type="spellEnd"/>
      <w:r w:rsidRPr="00D20C9F">
        <w:t xml:space="preserve">, </w:t>
      </w:r>
      <w:proofErr w:type="spellStart"/>
      <w:r w:rsidRPr="00D20C9F">
        <w:t>theo</w:t>
      </w:r>
      <w:proofErr w:type="spellEnd"/>
      <w:r w:rsidRPr="00D20C9F">
        <w:t xml:space="preserve"> </w:t>
      </w:r>
      <w:proofErr w:type="spellStart"/>
      <w:r w:rsidRPr="00D20C9F">
        <w:t>dõi</w:t>
      </w:r>
      <w:proofErr w:type="spellEnd"/>
      <w:r w:rsidRPr="00D20C9F">
        <w:t xml:space="preserve"> </w:t>
      </w:r>
      <w:proofErr w:type="spellStart"/>
      <w:r w:rsidRPr="00D20C9F">
        <w:t>tiến</w:t>
      </w:r>
      <w:proofErr w:type="spellEnd"/>
      <w:r w:rsidRPr="00D20C9F">
        <w:t xml:space="preserve"> </w:t>
      </w:r>
      <w:proofErr w:type="spellStart"/>
      <w:r w:rsidRPr="00D20C9F">
        <w:t>độ</w:t>
      </w:r>
      <w:proofErr w:type="spellEnd"/>
      <w:r w:rsidRPr="00D20C9F">
        <w:t xml:space="preserve"> </w:t>
      </w:r>
      <w:proofErr w:type="spellStart"/>
      <w:r w:rsidRPr="00D20C9F">
        <w:t>hoặc</w:t>
      </w:r>
      <w:proofErr w:type="spellEnd"/>
      <w:r w:rsidRPr="00D20C9F">
        <w:t xml:space="preserve"> </w:t>
      </w:r>
      <w:proofErr w:type="spellStart"/>
      <w:r w:rsidRPr="00D20C9F">
        <w:t>hủy</w:t>
      </w:r>
      <w:proofErr w:type="spellEnd"/>
      <w:r w:rsidRPr="00D20C9F">
        <w:t xml:space="preserve"> các </w:t>
      </w:r>
      <w:proofErr w:type="spellStart"/>
      <w:r w:rsidRPr="00D20C9F">
        <w:t>kế</w:t>
      </w:r>
      <w:proofErr w:type="spellEnd"/>
      <w:r w:rsidRPr="00D20C9F">
        <w:t xml:space="preserve"> </w:t>
      </w:r>
      <w:proofErr w:type="spellStart"/>
      <w:r w:rsidRPr="00D20C9F">
        <w:t>hoạch</w:t>
      </w:r>
      <w:proofErr w:type="spellEnd"/>
      <w:r w:rsidRPr="00D20C9F">
        <w:t xml:space="preserve"> </w:t>
      </w:r>
      <w:proofErr w:type="spellStart"/>
      <w:r w:rsidRPr="00D20C9F">
        <w:t>sản</w:t>
      </w:r>
      <w:proofErr w:type="spellEnd"/>
      <w:r w:rsidRPr="00D20C9F">
        <w:t xml:space="preserve"> </w:t>
      </w:r>
      <w:proofErr w:type="spellStart"/>
      <w:r w:rsidRPr="00D20C9F">
        <w:t>xuất</w:t>
      </w:r>
      <w:proofErr w:type="spellEnd"/>
      <w:r w:rsidRPr="00D20C9F">
        <w:t xml:space="preserve"> </w:t>
      </w:r>
      <w:proofErr w:type="spellStart"/>
      <w:r w:rsidRPr="00D20C9F">
        <w:t>gieo</w:t>
      </w:r>
      <w:proofErr w:type="spellEnd"/>
      <w:r w:rsidRPr="00D20C9F">
        <w:t xml:space="preserve"> </w:t>
      </w:r>
      <w:proofErr w:type="spellStart"/>
      <w:r w:rsidRPr="00D20C9F">
        <w:t>trồng</w:t>
      </w:r>
      <w:proofErr w:type="spellEnd"/>
      <w:r w:rsidRPr="00D20C9F">
        <w:t xml:space="preserve"> </w:t>
      </w:r>
      <w:proofErr w:type="spellStart"/>
      <w:r w:rsidRPr="00D20C9F">
        <w:t>theo</w:t>
      </w:r>
      <w:proofErr w:type="spellEnd"/>
      <w:r w:rsidRPr="00D20C9F">
        <w:t xml:space="preserve"> </w:t>
      </w:r>
      <w:proofErr w:type="spellStart"/>
      <w:r w:rsidRPr="00D20C9F">
        <w:t>chuyên</w:t>
      </w:r>
      <w:proofErr w:type="spellEnd"/>
      <w:r w:rsidRPr="00D20C9F">
        <w:t xml:space="preserve"> </w:t>
      </w:r>
      <w:proofErr w:type="spellStart"/>
      <w:r w:rsidRPr="00D20C9F">
        <w:t>môn</w:t>
      </w:r>
      <w:proofErr w:type="spellEnd"/>
      <w:r w:rsidRPr="00D20C9F">
        <w:t>.</w:t>
      </w:r>
    </w:p>
    <w:p w14:paraId="3C34EC17" w14:textId="77777777" w:rsidR="00D20C9F" w:rsidRPr="00D20C9F" w:rsidRDefault="00D20C9F">
      <w:pPr>
        <w:numPr>
          <w:ilvl w:val="0"/>
          <w:numId w:val="33"/>
        </w:numPr>
        <w:spacing w:before="80" w:after="160"/>
      </w:pPr>
      <w:r w:rsidRPr="00D20C9F">
        <w:rPr>
          <w:b/>
          <w:bCs/>
        </w:rPr>
        <w:lastRenderedPageBreak/>
        <w:t xml:space="preserve">Các Use Case </w:t>
      </w:r>
      <w:proofErr w:type="spellStart"/>
      <w:r w:rsidRPr="00D20C9F">
        <w:rPr>
          <w:b/>
          <w:bCs/>
        </w:rPr>
        <w:t>mở</w:t>
      </w:r>
      <w:proofErr w:type="spellEnd"/>
      <w:r w:rsidRPr="00D20C9F">
        <w:rPr>
          <w:b/>
          <w:bCs/>
        </w:rPr>
        <w:t xml:space="preserve"> </w:t>
      </w:r>
      <w:proofErr w:type="spellStart"/>
      <w:r w:rsidRPr="00D20C9F">
        <w:rPr>
          <w:b/>
          <w:bCs/>
        </w:rPr>
        <w:t>rộng</w:t>
      </w:r>
      <w:proofErr w:type="spellEnd"/>
      <w:r w:rsidRPr="00D20C9F">
        <w:rPr>
          <w:b/>
          <w:bCs/>
        </w:rPr>
        <w:t xml:space="preserve"> (&lt;&lt;extend&gt;&gt;):</w:t>
      </w:r>
      <w:r w:rsidRPr="00D20C9F">
        <w:t xml:space="preserve"> </w:t>
      </w:r>
    </w:p>
    <w:p w14:paraId="55520293" w14:textId="77777777" w:rsidR="00D20C9F" w:rsidRPr="00D20C9F" w:rsidRDefault="00D20C9F">
      <w:pPr>
        <w:numPr>
          <w:ilvl w:val="1"/>
          <w:numId w:val="33"/>
        </w:numPr>
        <w:spacing w:before="80" w:after="160"/>
      </w:pPr>
      <w:proofErr w:type="spellStart"/>
      <w:r w:rsidRPr="00D20C9F">
        <w:t>Thêm</w:t>
      </w:r>
      <w:proofErr w:type="spellEnd"/>
      <w:r w:rsidRPr="00D20C9F">
        <w:t xml:space="preserve"> </w:t>
      </w:r>
      <w:proofErr w:type="spellStart"/>
      <w:r w:rsidRPr="00D20C9F">
        <w:t>mới</w:t>
      </w:r>
      <w:proofErr w:type="spellEnd"/>
      <w:r w:rsidRPr="00D20C9F">
        <w:t xml:space="preserve"> </w:t>
      </w:r>
      <w:proofErr w:type="spellStart"/>
      <w:r w:rsidRPr="00D20C9F">
        <w:t>kế</w:t>
      </w:r>
      <w:proofErr w:type="spellEnd"/>
      <w:r w:rsidRPr="00D20C9F">
        <w:t xml:space="preserve"> </w:t>
      </w:r>
      <w:proofErr w:type="spellStart"/>
      <w:r w:rsidRPr="00D20C9F">
        <w:t>hoạch</w:t>
      </w:r>
      <w:proofErr w:type="spellEnd"/>
      <w:r w:rsidRPr="00D20C9F">
        <w:t xml:space="preserve"> </w:t>
      </w:r>
    </w:p>
    <w:p w14:paraId="4639A189" w14:textId="77777777" w:rsidR="00D20C9F" w:rsidRPr="00D20C9F" w:rsidRDefault="00D20C9F">
      <w:pPr>
        <w:numPr>
          <w:ilvl w:val="1"/>
          <w:numId w:val="33"/>
        </w:numPr>
        <w:spacing w:before="80" w:after="160"/>
      </w:pPr>
      <w:proofErr w:type="spellStart"/>
      <w:r w:rsidRPr="00D20C9F">
        <w:t>Cập</w:t>
      </w:r>
      <w:proofErr w:type="spellEnd"/>
      <w:r w:rsidRPr="00D20C9F">
        <w:t xml:space="preserve"> </w:t>
      </w:r>
      <w:proofErr w:type="spellStart"/>
      <w:r w:rsidRPr="00D20C9F">
        <w:t>nhật</w:t>
      </w:r>
      <w:proofErr w:type="spellEnd"/>
      <w:r w:rsidRPr="00D20C9F">
        <w:t xml:space="preserve"> </w:t>
      </w:r>
      <w:proofErr w:type="spellStart"/>
      <w:r w:rsidRPr="00D20C9F">
        <w:t>tiến</w:t>
      </w:r>
      <w:proofErr w:type="spellEnd"/>
      <w:r w:rsidRPr="00D20C9F">
        <w:t xml:space="preserve"> </w:t>
      </w:r>
      <w:proofErr w:type="spellStart"/>
      <w:r w:rsidRPr="00D20C9F">
        <w:t>độ</w:t>
      </w:r>
      <w:proofErr w:type="spellEnd"/>
      <w:r w:rsidRPr="00D20C9F">
        <w:t xml:space="preserve"> </w:t>
      </w:r>
    </w:p>
    <w:p w14:paraId="2BF6E055" w14:textId="77777777" w:rsidR="00D20C9F" w:rsidRPr="00D20C9F" w:rsidRDefault="00D20C9F">
      <w:pPr>
        <w:numPr>
          <w:ilvl w:val="1"/>
          <w:numId w:val="33"/>
        </w:numPr>
        <w:spacing w:before="80" w:after="160"/>
      </w:pPr>
      <w:proofErr w:type="spellStart"/>
      <w:r w:rsidRPr="00D20C9F">
        <w:t>Hủy</w:t>
      </w:r>
      <w:proofErr w:type="spellEnd"/>
      <w:r w:rsidRPr="00D20C9F">
        <w:t xml:space="preserve"> </w:t>
      </w:r>
      <w:proofErr w:type="spellStart"/>
      <w:r w:rsidRPr="00D20C9F">
        <w:t>kế</w:t>
      </w:r>
      <w:proofErr w:type="spellEnd"/>
      <w:r w:rsidRPr="00D20C9F">
        <w:t xml:space="preserve"> </w:t>
      </w:r>
      <w:proofErr w:type="spellStart"/>
      <w:r w:rsidRPr="00D20C9F">
        <w:t>hoạch</w:t>
      </w:r>
      <w:proofErr w:type="spellEnd"/>
      <w:r w:rsidRPr="00D20C9F">
        <w:t xml:space="preserve"> </w:t>
      </w:r>
    </w:p>
    <w:p w14:paraId="3908F55F" w14:textId="77777777" w:rsidR="00D20C9F" w:rsidRPr="00D20C9F" w:rsidRDefault="00D20C9F">
      <w:pPr>
        <w:numPr>
          <w:ilvl w:val="0"/>
          <w:numId w:val="33"/>
        </w:numPr>
        <w:spacing w:before="80" w:after="160"/>
      </w:pPr>
      <w:proofErr w:type="spellStart"/>
      <w:r w:rsidRPr="00D20C9F">
        <w:rPr>
          <w:b/>
          <w:bCs/>
        </w:rPr>
        <w:t>Tiền</w:t>
      </w:r>
      <w:proofErr w:type="spellEnd"/>
      <w:r w:rsidRPr="00D20C9F">
        <w:rPr>
          <w:b/>
          <w:bCs/>
        </w:rPr>
        <w:t xml:space="preserve">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đã</w:t>
      </w:r>
      <w:proofErr w:type="spellEnd"/>
      <w:r w:rsidRPr="00D20C9F">
        <w:t xml:space="preserve"> </w:t>
      </w:r>
      <w:proofErr w:type="spellStart"/>
      <w:r w:rsidRPr="00D20C9F">
        <w:t>đăng</w:t>
      </w:r>
      <w:proofErr w:type="spellEnd"/>
      <w:r w:rsidRPr="00D20C9F">
        <w:t xml:space="preserve"> </w:t>
      </w:r>
      <w:proofErr w:type="spellStart"/>
      <w:r w:rsidRPr="00D20C9F">
        <w:t>nhập</w:t>
      </w:r>
      <w:proofErr w:type="spellEnd"/>
      <w:r w:rsidRPr="00D20C9F">
        <w:t xml:space="preserve"> </w:t>
      </w:r>
      <w:proofErr w:type="spellStart"/>
      <w:r w:rsidRPr="00D20C9F">
        <w:t>vào</w:t>
      </w:r>
      <w:proofErr w:type="spellEnd"/>
      <w:r w:rsidRPr="00D20C9F">
        <w:t xml:space="preserve"> </w:t>
      </w:r>
      <w:proofErr w:type="spellStart"/>
      <w:r w:rsidRPr="00D20C9F">
        <w:t>hệ</w:t>
      </w:r>
      <w:proofErr w:type="spellEnd"/>
      <w:r w:rsidRPr="00D20C9F">
        <w:t xml:space="preserve"> thống.</w:t>
      </w:r>
    </w:p>
    <w:p w14:paraId="27BA04D8" w14:textId="77777777" w:rsidR="00D20C9F" w:rsidRPr="00D20C9F" w:rsidRDefault="00D20C9F">
      <w:pPr>
        <w:numPr>
          <w:ilvl w:val="0"/>
          <w:numId w:val="33"/>
        </w:numPr>
        <w:spacing w:before="80" w:after="160"/>
      </w:pPr>
      <w:r w:rsidRPr="00D20C9F">
        <w:rPr>
          <w:b/>
          <w:bCs/>
        </w:rPr>
        <w:t xml:space="preserve">Hậu </w:t>
      </w:r>
      <w:proofErr w:type="spellStart"/>
      <w:r w:rsidRPr="00D20C9F">
        <w:rPr>
          <w:b/>
          <w:bCs/>
        </w:rPr>
        <w:t>điều</w:t>
      </w:r>
      <w:proofErr w:type="spellEnd"/>
      <w:r w:rsidRPr="00D20C9F">
        <w:rPr>
          <w:b/>
          <w:bCs/>
        </w:rPr>
        <w:t xml:space="preserve"> </w:t>
      </w:r>
      <w:proofErr w:type="spellStart"/>
      <w:r w:rsidRPr="00D20C9F">
        <w:rPr>
          <w:b/>
          <w:bCs/>
        </w:rPr>
        <w:t>kiện</w:t>
      </w:r>
      <w:proofErr w:type="spellEnd"/>
      <w:r w:rsidRPr="00D20C9F">
        <w:rPr>
          <w:b/>
          <w:bCs/>
        </w:rPr>
        <w:t>:</w:t>
      </w:r>
      <w:r w:rsidRPr="00D20C9F">
        <w:t xml:space="preserve"> </w:t>
      </w:r>
      <w:proofErr w:type="spellStart"/>
      <w:r w:rsidRPr="00D20C9F">
        <w:t>Kế</w:t>
      </w:r>
      <w:proofErr w:type="spellEnd"/>
      <w:r w:rsidRPr="00D20C9F">
        <w:t xml:space="preserve"> </w:t>
      </w:r>
      <w:proofErr w:type="spellStart"/>
      <w:r w:rsidRPr="00D20C9F">
        <w:t>hoạch</w:t>
      </w:r>
      <w:proofErr w:type="spellEnd"/>
      <w:r w:rsidRPr="00D20C9F">
        <w:t xml:space="preserve"> </w:t>
      </w:r>
      <w:proofErr w:type="spellStart"/>
      <w:r w:rsidRPr="00D20C9F">
        <w:t>gieo</w:t>
      </w:r>
      <w:proofErr w:type="spellEnd"/>
      <w:r w:rsidRPr="00D20C9F">
        <w:t xml:space="preserve"> </w:t>
      </w:r>
      <w:proofErr w:type="spellStart"/>
      <w:r w:rsidRPr="00D20C9F">
        <w:t>trồng</w:t>
      </w:r>
      <w:proofErr w:type="spellEnd"/>
      <w:r w:rsidRPr="00D20C9F">
        <w:t xml:space="preserve"> </w:t>
      </w:r>
      <w:proofErr w:type="spellStart"/>
      <w:r w:rsidRPr="00D20C9F">
        <w:t>được</w:t>
      </w:r>
      <w:proofErr w:type="spellEnd"/>
      <w:r w:rsidRPr="00D20C9F">
        <w:t xml:space="preserve"> </w:t>
      </w:r>
      <w:proofErr w:type="spellStart"/>
      <w:r w:rsidRPr="00D20C9F">
        <w:t>lưu</w:t>
      </w:r>
      <w:proofErr w:type="spellEnd"/>
      <w:r w:rsidRPr="00D20C9F">
        <w:t>/</w:t>
      </w:r>
      <w:proofErr w:type="spellStart"/>
      <w:r w:rsidRPr="00D20C9F">
        <w:t>điều</w:t>
      </w:r>
      <w:proofErr w:type="spellEnd"/>
      <w:r w:rsidRPr="00D20C9F">
        <w:t xml:space="preserve"> </w:t>
      </w:r>
      <w:proofErr w:type="spellStart"/>
      <w:r w:rsidRPr="00D20C9F">
        <w:t>chỉnh</w:t>
      </w:r>
      <w:proofErr w:type="spellEnd"/>
      <w:r w:rsidRPr="00D20C9F">
        <w:t xml:space="preserve"> </w:t>
      </w:r>
      <w:proofErr w:type="spellStart"/>
      <w:r w:rsidRPr="00D20C9F">
        <w:t>hoặc</w:t>
      </w:r>
      <w:proofErr w:type="spellEnd"/>
      <w:r w:rsidRPr="00D20C9F">
        <w:t xml:space="preserve"> </w:t>
      </w:r>
      <w:proofErr w:type="spellStart"/>
      <w:r w:rsidRPr="00D20C9F">
        <w:t>hủy</w:t>
      </w:r>
      <w:proofErr w:type="spellEnd"/>
      <w:r w:rsidRPr="00D20C9F">
        <w:t xml:space="preserve"> </w:t>
      </w:r>
      <w:proofErr w:type="spellStart"/>
      <w:r w:rsidRPr="00D20C9F">
        <w:t>bỏ</w:t>
      </w:r>
      <w:proofErr w:type="spellEnd"/>
      <w:r w:rsidRPr="00D20C9F">
        <w:t xml:space="preserve"> </w:t>
      </w:r>
      <w:proofErr w:type="spellStart"/>
      <w:r w:rsidRPr="00D20C9F">
        <w:t>khỏi</w:t>
      </w:r>
      <w:proofErr w:type="spellEnd"/>
      <w:r w:rsidRPr="00D20C9F">
        <w:t xml:space="preserve"> </w:t>
      </w:r>
      <w:proofErr w:type="spellStart"/>
      <w:r w:rsidRPr="00D20C9F">
        <w:t>danh</w:t>
      </w:r>
      <w:proofErr w:type="spellEnd"/>
      <w:r w:rsidRPr="00D20C9F">
        <w:t xml:space="preserve"> </w:t>
      </w:r>
      <w:proofErr w:type="spellStart"/>
      <w:r w:rsidRPr="00D20C9F">
        <w:t>sách</w:t>
      </w:r>
      <w:proofErr w:type="spellEnd"/>
      <w:r w:rsidRPr="00D20C9F">
        <w:t xml:space="preserve"> </w:t>
      </w:r>
      <w:proofErr w:type="spellStart"/>
      <w:r w:rsidRPr="00D20C9F">
        <w:t>vận</w:t>
      </w:r>
      <w:proofErr w:type="spellEnd"/>
      <w:r w:rsidRPr="00D20C9F">
        <w:t xml:space="preserve"> </w:t>
      </w:r>
      <w:proofErr w:type="spellStart"/>
      <w:r w:rsidRPr="00D20C9F">
        <w:t>hành</w:t>
      </w:r>
      <w:proofErr w:type="spellEnd"/>
      <w:r w:rsidRPr="00D20C9F">
        <w:t>.</w:t>
      </w:r>
    </w:p>
    <w:p w14:paraId="2658A950" w14:textId="77777777" w:rsidR="00D20C9F" w:rsidRPr="00D20C9F" w:rsidRDefault="00D20C9F">
      <w:pPr>
        <w:numPr>
          <w:ilvl w:val="0"/>
          <w:numId w:val="33"/>
        </w:numPr>
        <w:spacing w:before="80" w:after="160"/>
      </w:pPr>
      <w:proofErr w:type="spellStart"/>
      <w:r w:rsidRPr="00D20C9F">
        <w:rPr>
          <w:b/>
          <w:bCs/>
        </w:rPr>
        <w:t>Luồng</w:t>
      </w:r>
      <w:proofErr w:type="spellEnd"/>
      <w:r w:rsidRPr="00D20C9F">
        <w:rPr>
          <w:b/>
          <w:bCs/>
        </w:rPr>
        <w:t xml:space="preserve"> </w:t>
      </w:r>
      <w:proofErr w:type="spellStart"/>
      <w:r w:rsidRPr="00D20C9F">
        <w:rPr>
          <w:b/>
          <w:bCs/>
        </w:rPr>
        <w:t>sự</w:t>
      </w:r>
      <w:proofErr w:type="spellEnd"/>
      <w:r w:rsidRPr="00D20C9F">
        <w:rPr>
          <w:b/>
          <w:bCs/>
        </w:rPr>
        <w:t xml:space="preserve"> </w:t>
      </w:r>
      <w:proofErr w:type="spellStart"/>
      <w:r w:rsidRPr="00D20C9F">
        <w:rPr>
          <w:b/>
          <w:bCs/>
        </w:rPr>
        <w:t>kiện</w:t>
      </w:r>
      <w:proofErr w:type="spellEnd"/>
      <w:r w:rsidRPr="00D20C9F">
        <w:rPr>
          <w:b/>
          <w:bCs/>
        </w:rPr>
        <w:t xml:space="preserve"> </w:t>
      </w:r>
      <w:proofErr w:type="spellStart"/>
      <w:r w:rsidRPr="00D20C9F">
        <w:rPr>
          <w:b/>
          <w:bCs/>
        </w:rPr>
        <w:t>chính</w:t>
      </w:r>
      <w:proofErr w:type="spellEnd"/>
      <w:r w:rsidRPr="00D20C9F">
        <w:rPr>
          <w:b/>
          <w:bCs/>
        </w:rPr>
        <w:t xml:space="preserve"> (Basic Flow):</w:t>
      </w:r>
    </w:p>
    <w:p w14:paraId="3264298C" w14:textId="77777777" w:rsidR="00D20C9F" w:rsidRPr="00D20C9F" w:rsidRDefault="00D20C9F">
      <w:pPr>
        <w:numPr>
          <w:ilvl w:val="1"/>
          <w:numId w:val="34"/>
        </w:numPr>
        <w:spacing w:before="80" w:after="160"/>
      </w:pP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vào</w:t>
      </w:r>
      <w:proofErr w:type="spellEnd"/>
      <w:r w:rsidRPr="00D20C9F">
        <w:t xml:space="preserve"> </w:t>
      </w:r>
      <w:proofErr w:type="spellStart"/>
      <w:r w:rsidRPr="00D20C9F">
        <w:t>chức</w:t>
      </w:r>
      <w:proofErr w:type="spellEnd"/>
      <w:r w:rsidRPr="00D20C9F">
        <w:t xml:space="preserve"> </w:t>
      </w:r>
      <w:proofErr w:type="spellStart"/>
      <w:r w:rsidRPr="00D20C9F">
        <w:t>năng</w:t>
      </w:r>
      <w:proofErr w:type="spellEnd"/>
      <w:r w:rsidRPr="00D20C9F">
        <w:t xml:space="preserve"> "</w:t>
      </w:r>
      <w:proofErr w:type="spellStart"/>
      <w:r w:rsidRPr="00D20C9F">
        <w:t>Lập</w:t>
      </w:r>
      <w:proofErr w:type="spellEnd"/>
      <w:r w:rsidRPr="00D20C9F">
        <w:t xml:space="preserve"> </w:t>
      </w:r>
      <w:proofErr w:type="spellStart"/>
      <w:r w:rsidRPr="00D20C9F">
        <w:t>kế</w:t>
      </w:r>
      <w:proofErr w:type="spellEnd"/>
      <w:r w:rsidRPr="00D20C9F">
        <w:t xml:space="preserve"> </w:t>
      </w:r>
      <w:proofErr w:type="spellStart"/>
      <w:r w:rsidRPr="00D20C9F">
        <w:t>hoạch</w:t>
      </w:r>
      <w:proofErr w:type="spellEnd"/>
      <w:r w:rsidRPr="00D20C9F">
        <w:t xml:space="preserve"> </w:t>
      </w:r>
      <w:proofErr w:type="spellStart"/>
      <w:r w:rsidRPr="00D20C9F">
        <w:t>gieo</w:t>
      </w:r>
      <w:proofErr w:type="spellEnd"/>
      <w:r w:rsidRPr="00D20C9F">
        <w:t xml:space="preserve"> </w:t>
      </w:r>
      <w:proofErr w:type="spellStart"/>
      <w:r w:rsidRPr="00D20C9F">
        <w:t>trồng</w:t>
      </w:r>
      <w:proofErr w:type="spellEnd"/>
      <w:r w:rsidRPr="00D20C9F">
        <w:t>".</w:t>
      </w:r>
    </w:p>
    <w:p w14:paraId="479A9E46" w14:textId="77777777" w:rsidR="00D20C9F" w:rsidRPr="00D20C9F" w:rsidRDefault="00D20C9F">
      <w:pPr>
        <w:numPr>
          <w:ilvl w:val="1"/>
          <w:numId w:val="34"/>
        </w:numPr>
        <w:spacing w:before="80" w:after="160"/>
      </w:pPr>
      <w:proofErr w:type="spellStart"/>
      <w:r w:rsidRPr="00D20C9F">
        <w:t>Kỹ</w:t>
      </w:r>
      <w:proofErr w:type="spellEnd"/>
      <w:r w:rsidRPr="00D20C9F">
        <w:t xml:space="preserve"> </w:t>
      </w:r>
      <w:proofErr w:type="spellStart"/>
      <w:r w:rsidRPr="00D20C9F">
        <w:t>thuật</w:t>
      </w:r>
      <w:proofErr w:type="spellEnd"/>
      <w:r w:rsidRPr="00D20C9F">
        <w:t xml:space="preserve"> </w:t>
      </w:r>
      <w:proofErr w:type="spellStart"/>
      <w:r w:rsidRPr="00D20C9F">
        <w:t>viên</w:t>
      </w:r>
      <w:proofErr w:type="spellEnd"/>
      <w:r w:rsidRPr="00D20C9F">
        <w:t xml:space="preserve"> </w:t>
      </w:r>
      <w:proofErr w:type="spellStart"/>
      <w:r w:rsidRPr="00D20C9F">
        <w:t>chọn</w:t>
      </w:r>
      <w:proofErr w:type="spellEnd"/>
      <w:r w:rsidRPr="00D20C9F">
        <w:t xml:space="preserve"> </w:t>
      </w:r>
      <w:proofErr w:type="spellStart"/>
      <w:r w:rsidRPr="00D20C9F">
        <w:t>thực</w:t>
      </w:r>
      <w:proofErr w:type="spellEnd"/>
      <w:r w:rsidRPr="00D20C9F">
        <w:t xml:space="preserve"> </w:t>
      </w:r>
      <w:proofErr w:type="spellStart"/>
      <w:r w:rsidRPr="00D20C9F">
        <w:t>hiện</w:t>
      </w:r>
      <w:proofErr w:type="spellEnd"/>
      <w:r w:rsidRPr="00D20C9F">
        <w:t xml:space="preserve"> </w:t>
      </w:r>
      <w:proofErr w:type="spellStart"/>
      <w:r w:rsidRPr="00D20C9F">
        <w:t>một</w:t>
      </w:r>
      <w:proofErr w:type="spellEnd"/>
      <w:r w:rsidRPr="00D20C9F">
        <w:t xml:space="preserve"> trong các </w:t>
      </w:r>
      <w:proofErr w:type="spellStart"/>
      <w:r w:rsidRPr="00D20C9F">
        <w:t>thao</w:t>
      </w:r>
      <w:proofErr w:type="spellEnd"/>
      <w:r w:rsidRPr="00D20C9F">
        <w:t xml:space="preserve"> </w:t>
      </w:r>
      <w:proofErr w:type="spellStart"/>
      <w:r w:rsidRPr="00D20C9F">
        <w:t>tác</w:t>
      </w:r>
      <w:proofErr w:type="spellEnd"/>
      <w:r w:rsidRPr="00D20C9F">
        <w:t xml:space="preserve"> </w:t>
      </w:r>
      <w:proofErr w:type="spellStart"/>
      <w:r w:rsidRPr="00D20C9F">
        <w:t>mở</w:t>
      </w:r>
      <w:proofErr w:type="spellEnd"/>
      <w:r w:rsidRPr="00D20C9F">
        <w:t xml:space="preserve"> </w:t>
      </w:r>
      <w:proofErr w:type="spellStart"/>
      <w:r w:rsidRPr="00D20C9F">
        <w:t>rộng</w:t>
      </w:r>
      <w:proofErr w:type="spellEnd"/>
      <w:r w:rsidRPr="00D20C9F">
        <w:t>:</w:t>
      </w:r>
    </w:p>
    <w:p w14:paraId="11B6C909" w14:textId="77777777" w:rsidR="00D20C9F" w:rsidRPr="00D20C9F" w:rsidRDefault="00D20C9F">
      <w:pPr>
        <w:numPr>
          <w:ilvl w:val="2"/>
          <w:numId w:val="34"/>
        </w:numPr>
        <w:spacing w:before="80" w:after="160"/>
      </w:pPr>
      <w:proofErr w:type="spellStart"/>
      <w:r w:rsidRPr="00D20C9F">
        <w:rPr>
          <w:b/>
          <w:bCs/>
        </w:rPr>
        <w:t>Thêm</w:t>
      </w:r>
      <w:proofErr w:type="spellEnd"/>
      <w:r w:rsidRPr="00D20C9F">
        <w:rPr>
          <w:b/>
          <w:bCs/>
        </w:rPr>
        <w:t xml:space="preserve"> </w:t>
      </w:r>
      <w:proofErr w:type="spellStart"/>
      <w:r w:rsidRPr="00D20C9F">
        <w:rPr>
          <w:b/>
          <w:bCs/>
        </w:rPr>
        <w:t>mới</w:t>
      </w:r>
      <w:proofErr w:type="spellEnd"/>
      <w:r w:rsidRPr="00D20C9F">
        <w:rPr>
          <w:b/>
          <w:bCs/>
        </w:rPr>
        <w:t xml:space="preserve"> </w:t>
      </w:r>
      <w:proofErr w:type="spellStart"/>
      <w:r w:rsidRPr="00D20C9F">
        <w:rPr>
          <w:b/>
          <w:bCs/>
        </w:rPr>
        <w:t>kế</w:t>
      </w:r>
      <w:proofErr w:type="spellEnd"/>
      <w:r w:rsidRPr="00D20C9F">
        <w:rPr>
          <w:b/>
          <w:bCs/>
        </w:rPr>
        <w:t xml:space="preserve"> </w:t>
      </w:r>
      <w:proofErr w:type="spellStart"/>
      <w:r w:rsidRPr="00D20C9F">
        <w:rPr>
          <w:b/>
          <w:bCs/>
        </w:rPr>
        <w:t>hoạch</w:t>
      </w:r>
      <w:proofErr w:type="spellEnd"/>
      <w:r w:rsidRPr="00D20C9F">
        <w:rPr>
          <w:b/>
          <w:bCs/>
        </w:rPr>
        <w:t>:</w:t>
      </w:r>
      <w:r w:rsidRPr="00D20C9F">
        <w:t xml:space="preserve"> </w:t>
      </w:r>
      <w:proofErr w:type="spellStart"/>
      <w:r w:rsidRPr="00D20C9F">
        <w:t>Chọn</w:t>
      </w:r>
      <w:proofErr w:type="spellEnd"/>
      <w:r w:rsidRPr="00D20C9F">
        <w:t xml:space="preserve"> </w:t>
      </w:r>
      <w:proofErr w:type="spellStart"/>
      <w:r w:rsidRPr="00D20C9F">
        <w:t>lô</w:t>
      </w:r>
      <w:proofErr w:type="spellEnd"/>
      <w:r w:rsidRPr="00D20C9F">
        <w:t>/</w:t>
      </w:r>
      <w:proofErr w:type="spellStart"/>
      <w:r w:rsidRPr="00D20C9F">
        <w:t>khu</w:t>
      </w:r>
      <w:proofErr w:type="spellEnd"/>
      <w:r w:rsidRPr="00D20C9F">
        <w:t xml:space="preserve"> </w:t>
      </w:r>
      <w:proofErr w:type="spellStart"/>
      <w:r w:rsidRPr="00D20C9F">
        <w:t>trồng</w:t>
      </w:r>
      <w:proofErr w:type="spellEnd"/>
      <w:r w:rsidRPr="00D20C9F">
        <w:t xml:space="preserve">, </w:t>
      </w:r>
      <w:proofErr w:type="spellStart"/>
      <w:r w:rsidRPr="00D20C9F">
        <w:t>chọn</w:t>
      </w:r>
      <w:proofErr w:type="spellEnd"/>
      <w:r w:rsidRPr="00D20C9F">
        <w:t xml:space="preserve"> </w:t>
      </w:r>
      <w:proofErr w:type="spellStart"/>
      <w:r w:rsidRPr="00D20C9F">
        <w:t>loại</w:t>
      </w:r>
      <w:proofErr w:type="spellEnd"/>
      <w:r w:rsidRPr="00D20C9F">
        <w:t xml:space="preserve"> </w:t>
      </w:r>
      <w:proofErr w:type="spellStart"/>
      <w:r w:rsidRPr="00D20C9F">
        <w:t>giống</w:t>
      </w:r>
      <w:proofErr w:type="spellEnd"/>
      <w:r w:rsidRPr="00D20C9F">
        <w:t xml:space="preserve"> </w:t>
      </w:r>
      <w:proofErr w:type="spellStart"/>
      <w:r w:rsidRPr="00D20C9F">
        <w:t>cây</w:t>
      </w:r>
      <w:proofErr w:type="spellEnd"/>
      <w:r w:rsidRPr="00D20C9F">
        <w:t xml:space="preserve">, </w:t>
      </w:r>
      <w:proofErr w:type="spellStart"/>
      <w:r w:rsidRPr="00D20C9F">
        <w:t>cài</w:t>
      </w:r>
      <w:proofErr w:type="spellEnd"/>
      <w:r w:rsidRPr="00D20C9F">
        <w:t xml:space="preserve"> </w:t>
      </w:r>
      <w:proofErr w:type="spellStart"/>
      <w:r w:rsidRPr="00D20C9F">
        <w:t>đặt</w:t>
      </w:r>
      <w:proofErr w:type="spellEnd"/>
      <w:r w:rsidRPr="00D20C9F">
        <w:t xml:space="preserve"> </w:t>
      </w:r>
      <w:proofErr w:type="spellStart"/>
      <w:r w:rsidRPr="00D20C9F">
        <w:t>ngày</w:t>
      </w:r>
      <w:proofErr w:type="spellEnd"/>
      <w:r w:rsidRPr="00D20C9F">
        <w:t xml:space="preserve"> </w:t>
      </w:r>
      <w:proofErr w:type="spellStart"/>
      <w:r w:rsidRPr="00D20C9F">
        <w:t>gieo</w:t>
      </w:r>
      <w:proofErr w:type="spellEnd"/>
      <w:r w:rsidRPr="00D20C9F">
        <w:t xml:space="preserve"> </w:t>
      </w:r>
      <w:proofErr w:type="spellStart"/>
      <w:r w:rsidRPr="00D20C9F">
        <w:t>trồng</w:t>
      </w:r>
      <w:proofErr w:type="spellEnd"/>
      <w:r w:rsidRPr="00D20C9F">
        <w:t xml:space="preserve"> và </w:t>
      </w:r>
      <w:proofErr w:type="spellStart"/>
      <w:r w:rsidRPr="00D20C9F">
        <w:t>ngày</w:t>
      </w:r>
      <w:proofErr w:type="spellEnd"/>
      <w:r w:rsidRPr="00D20C9F">
        <w:t xml:space="preserve"> </w:t>
      </w:r>
      <w:proofErr w:type="spellStart"/>
      <w:r w:rsidRPr="00D20C9F">
        <w:t>thu</w:t>
      </w:r>
      <w:proofErr w:type="spellEnd"/>
      <w:r w:rsidRPr="00D20C9F">
        <w:t xml:space="preserve"> </w:t>
      </w:r>
      <w:proofErr w:type="spellStart"/>
      <w:r w:rsidRPr="00D20C9F">
        <w:t>hoạch</w:t>
      </w:r>
      <w:proofErr w:type="spellEnd"/>
      <w:r w:rsidRPr="00D20C9F">
        <w:t xml:space="preserve"> </w:t>
      </w:r>
      <w:proofErr w:type="spellStart"/>
      <w:r w:rsidRPr="00D20C9F">
        <w:t>dự</w:t>
      </w:r>
      <w:proofErr w:type="spellEnd"/>
      <w:r w:rsidRPr="00D20C9F">
        <w:t xml:space="preserve"> </w:t>
      </w:r>
      <w:proofErr w:type="spellStart"/>
      <w:r w:rsidRPr="00D20C9F">
        <w:t>kiến</w:t>
      </w:r>
      <w:proofErr w:type="spellEnd"/>
      <w:r w:rsidRPr="00D20C9F">
        <w:t xml:space="preserve"> </w:t>
      </w:r>
      <m:oMath>
        <m:r>
          <w:rPr>
            <w:rFonts w:ascii="Cambria Math" w:hAnsi="Cambria Math"/>
          </w:rPr>
          <m:t>→</m:t>
        </m:r>
      </m:oMath>
      <w:r w:rsidRPr="00D20C9F">
        <w:t xml:space="preserve"> Nhấn "Tạo kế hoạch".</w:t>
      </w:r>
    </w:p>
    <w:p w14:paraId="2C4B1D70" w14:textId="77777777" w:rsidR="00D20C9F" w:rsidRPr="00D20C9F" w:rsidRDefault="00D20C9F">
      <w:pPr>
        <w:numPr>
          <w:ilvl w:val="2"/>
          <w:numId w:val="34"/>
        </w:numPr>
        <w:spacing w:before="80" w:after="160"/>
      </w:pPr>
      <w:proofErr w:type="spellStart"/>
      <w:r w:rsidRPr="00D20C9F">
        <w:rPr>
          <w:b/>
          <w:bCs/>
        </w:rPr>
        <w:t>Cập</w:t>
      </w:r>
      <w:proofErr w:type="spellEnd"/>
      <w:r w:rsidRPr="00D20C9F">
        <w:rPr>
          <w:b/>
          <w:bCs/>
        </w:rPr>
        <w:t xml:space="preserve"> </w:t>
      </w:r>
      <w:proofErr w:type="spellStart"/>
      <w:r w:rsidRPr="00D20C9F">
        <w:rPr>
          <w:b/>
          <w:bCs/>
        </w:rPr>
        <w:t>nhật</w:t>
      </w:r>
      <w:proofErr w:type="spellEnd"/>
      <w:r w:rsidRPr="00D20C9F">
        <w:rPr>
          <w:b/>
          <w:bCs/>
        </w:rPr>
        <w:t xml:space="preserve"> </w:t>
      </w:r>
      <w:proofErr w:type="spellStart"/>
      <w:r w:rsidRPr="00D20C9F">
        <w:rPr>
          <w:b/>
          <w:bCs/>
        </w:rPr>
        <w:t>tiến</w:t>
      </w:r>
      <w:proofErr w:type="spellEnd"/>
      <w:r w:rsidRPr="00D20C9F">
        <w:rPr>
          <w:b/>
          <w:bCs/>
        </w:rPr>
        <w:t xml:space="preserve"> </w:t>
      </w:r>
      <w:proofErr w:type="spellStart"/>
      <w:r w:rsidRPr="00D20C9F">
        <w:rPr>
          <w:b/>
          <w:bCs/>
        </w:rPr>
        <w:t>độ</w:t>
      </w:r>
      <w:proofErr w:type="spellEnd"/>
      <w:r w:rsidRPr="00D20C9F">
        <w:rPr>
          <w:b/>
          <w:bCs/>
        </w:rPr>
        <w:t>:</w:t>
      </w:r>
      <w:r w:rsidRPr="00D20C9F">
        <w:t xml:space="preserve"> </w:t>
      </w:r>
      <w:proofErr w:type="spellStart"/>
      <w:r w:rsidRPr="00D20C9F">
        <w:t>Chọn</w:t>
      </w:r>
      <w:proofErr w:type="spellEnd"/>
      <w:r w:rsidRPr="00D20C9F">
        <w:t xml:space="preserve"> </w:t>
      </w:r>
      <w:proofErr w:type="spellStart"/>
      <w:r w:rsidRPr="00D20C9F">
        <w:t>kế</w:t>
      </w:r>
      <w:proofErr w:type="spellEnd"/>
      <w:r w:rsidRPr="00D20C9F">
        <w:t xml:space="preserve"> </w:t>
      </w:r>
      <w:proofErr w:type="spellStart"/>
      <w:r w:rsidRPr="00D20C9F">
        <w:t>hoạch</w:t>
      </w:r>
      <w:proofErr w:type="spellEnd"/>
      <w:r w:rsidRPr="00D20C9F">
        <w:t xml:space="preserve"> </w:t>
      </w:r>
      <w:proofErr w:type="spellStart"/>
      <w:r w:rsidRPr="00D20C9F">
        <w:t>đang</w:t>
      </w:r>
      <w:proofErr w:type="spellEnd"/>
      <w:r w:rsidRPr="00D20C9F">
        <w:t xml:space="preserve"> </w:t>
      </w:r>
      <w:proofErr w:type="spellStart"/>
      <w:r w:rsidRPr="00D20C9F">
        <w:t>chạy</w:t>
      </w:r>
      <w:proofErr w:type="spellEnd"/>
      <w:r w:rsidRPr="00D20C9F">
        <w:t xml:space="preserve">, </w:t>
      </w:r>
      <w:proofErr w:type="spellStart"/>
      <w:r w:rsidRPr="00D20C9F">
        <w:t>cập</w:t>
      </w:r>
      <w:proofErr w:type="spellEnd"/>
      <w:r w:rsidRPr="00D20C9F">
        <w:t xml:space="preserve"> </w:t>
      </w:r>
      <w:proofErr w:type="spellStart"/>
      <w:r w:rsidRPr="00D20C9F">
        <w:t>nhật</w:t>
      </w:r>
      <w:proofErr w:type="spellEnd"/>
      <w:r w:rsidRPr="00D20C9F">
        <w:t xml:space="preserve"> </w:t>
      </w:r>
      <w:proofErr w:type="spellStart"/>
      <w:r w:rsidRPr="00D20C9F">
        <w:t>giai</w:t>
      </w:r>
      <w:proofErr w:type="spellEnd"/>
      <w:r w:rsidRPr="00D20C9F">
        <w:t xml:space="preserve"> </w:t>
      </w:r>
      <w:proofErr w:type="spellStart"/>
      <w:r w:rsidRPr="00D20C9F">
        <w:t>đoạn</w:t>
      </w:r>
      <w:proofErr w:type="spellEnd"/>
      <w:r w:rsidRPr="00D20C9F">
        <w:t xml:space="preserve"> </w:t>
      </w:r>
      <w:proofErr w:type="spellStart"/>
      <w:r w:rsidRPr="00D20C9F">
        <w:t>sinh</w:t>
      </w:r>
      <w:proofErr w:type="spellEnd"/>
      <w:r w:rsidRPr="00D20C9F">
        <w:t xml:space="preserve"> </w:t>
      </w:r>
      <w:proofErr w:type="spellStart"/>
      <w:r w:rsidRPr="00D20C9F">
        <w:t>trưởng</w:t>
      </w:r>
      <w:proofErr w:type="spellEnd"/>
      <w:r w:rsidRPr="00D20C9F">
        <w:t xml:space="preserve"> (</w:t>
      </w:r>
      <w:proofErr w:type="spellStart"/>
      <w:r w:rsidRPr="00D20C9F">
        <w:t>vd</w:t>
      </w:r>
      <w:proofErr w:type="spellEnd"/>
      <w:r w:rsidRPr="00D20C9F">
        <w:t xml:space="preserve">: </w:t>
      </w:r>
      <w:proofErr w:type="spellStart"/>
      <w:r w:rsidRPr="00D20C9F">
        <w:t>nảy</w:t>
      </w:r>
      <w:proofErr w:type="spellEnd"/>
      <w:r w:rsidRPr="00D20C9F">
        <w:t xml:space="preserve"> </w:t>
      </w:r>
      <w:proofErr w:type="spellStart"/>
      <w:r w:rsidRPr="00D20C9F">
        <w:t>mầm</w:t>
      </w:r>
      <w:proofErr w:type="spellEnd"/>
      <w:r w:rsidRPr="00D20C9F">
        <w:t xml:space="preserve">, </w:t>
      </w:r>
      <w:proofErr w:type="spellStart"/>
      <w:r w:rsidRPr="00D20C9F">
        <w:t>phát</w:t>
      </w:r>
      <w:proofErr w:type="spellEnd"/>
      <w:r w:rsidRPr="00D20C9F">
        <w:t xml:space="preserve"> </w:t>
      </w:r>
      <w:proofErr w:type="spellStart"/>
      <w:r w:rsidRPr="00D20C9F">
        <w:t>triển</w:t>
      </w:r>
      <w:proofErr w:type="spellEnd"/>
      <w:r w:rsidRPr="00D20C9F">
        <w:t xml:space="preserve"> </w:t>
      </w:r>
      <w:proofErr w:type="spellStart"/>
      <w:r w:rsidRPr="00D20C9F">
        <w:t>thân</w:t>
      </w:r>
      <w:proofErr w:type="spellEnd"/>
      <w:r w:rsidRPr="00D20C9F">
        <w:t xml:space="preserve"> </w:t>
      </w:r>
      <w:proofErr w:type="spellStart"/>
      <w:r w:rsidRPr="00D20C9F">
        <w:t>lá</w:t>
      </w:r>
      <w:proofErr w:type="spellEnd"/>
      <w:r w:rsidRPr="00D20C9F">
        <w:t xml:space="preserve">, </w:t>
      </w:r>
      <w:proofErr w:type="spellStart"/>
      <w:r w:rsidRPr="00D20C9F">
        <w:t>ra</w:t>
      </w:r>
      <w:proofErr w:type="spellEnd"/>
      <w:r w:rsidRPr="00D20C9F">
        <w:t xml:space="preserve"> </w:t>
      </w:r>
      <w:proofErr w:type="spellStart"/>
      <w:r w:rsidRPr="00D20C9F">
        <w:t>hoa</w:t>
      </w:r>
      <w:proofErr w:type="spellEnd"/>
      <w:r w:rsidRPr="00D20C9F">
        <w:t xml:space="preserve">...) và </w:t>
      </w:r>
      <w:proofErr w:type="spellStart"/>
      <w:r w:rsidRPr="00D20C9F">
        <w:t>tỷ</w:t>
      </w:r>
      <w:proofErr w:type="spellEnd"/>
      <w:r w:rsidRPr="00D20C9F">
        <w:t xml:space="preserve"> lệ </w:t>
      </w:r>
      <w:proofErr w:type="spellStart"/>
      <w:r w:rsidRPr="00D20C9F">
        <w:t>hoàn</w:t>
      </w:r>
      <w:proofErr w:type="spellEnd"/>
      <w:r w:rsidRPr="00D20C9F">
        <w:t xml:space="preserve"> </w:t>
      </w:r>
      <w:proofErr w:type="spellStart"/>
      <w:r w:rsidRPr="00D20C9F">
        <w:t>thành</w:t>
      </w:r>
      <w:proofErr w:type="spellEnd"/>
      <w:r w:rsidRPr="00D20C9F">
        <w:t xml:space="preserve"> </w:t>
      </w:r>
      <m:oMath>
        <m:r>
          <w:rPr>
            <w:rFonts w:ascii="Cambria Math" w:hAnsi="Cambria Math"/>
          </w:rPr>
          <m:t>→</m:t>
        </m:r>
      </m:oMath>
      <w:r w:rsidRPr="00D20C9F">
        <w:t xml:space="preserve"> Nhấn "Lưu tiến độ".</w:t>
      </w:r>
    </w:p>
    <w:p w14:paraId="58B509E2" w14:textId="77777777" w:rsidR="00D20C9F" w:rsidRPr="00D20C9F" w:rsidRDefault="00D20C9F">
      <w:pPr>
        <w:numPr>
          <w:ilvl w:val="2"/>
          <w:numId w:val="34"/>
        </w:numPr>
        <w:spacing w:before="80" w:after="160"/>
      </w:pPr>
      <w:proofErr w:type="spellStart"/>
      <w:r w:rsidRPr="00D20C9F">
        <w:rPr>
          <w:b/>
          <w:bCs/>
        </w:rPr>
        <w:t>Hủy</w:t>
      </w:r>
      <w:proofErr w:type="spellEnd"/>
      <w:r w:rsidRPr="00D20C9F">
        <w:rPr>
          <w:b/>
          <w:bCs/>
        </w:rPr>
        <w:t xml:space="preserve"> </w:t>
      </w:r>
      <w:proofErr w:type="spellStart"/>
      <w:r w:rsidRPr="00D20C9F">
        <w:rPr>
          <w:b/>
          <w:bCs/>
        </w:rPr>
        <w:t>kế</w:t>
      </w:r>
      <w:proofErr w:type="spellEnd"/>
      <w:r w:rsidRPr="00D20C9F">
        <w:rPr>
          <w:b/>
          <w:bCs/>
        </w:rPr>
        <w:t xml:space="preserve"> </w:t>
      </w:r>
      <w:proofErr w:type="spellStart"/>
      <w:r w:rsidRPr="00D20C9F">
        <w:rPr>
          <w:b/>
          <w:bCs/>
        </w:rPr>
        <w:t>hoạch</w:t>
      </w:r>
      <w:proofErr w:type="spellEnd"/>
      <w:r w:rsidRPr="00D20C9F">
        <w:rPr>
          <w:b/>
          <w:bCs/>
        </w:rPr>
        <w:t>:</w:t>
      </w:r>
      <w:r w:rsidRPr="00D20C9F">
        <w:t xml:space="preserve"> </w:t>
      </w:r>
      <w:proofErr w:type="spellStart"/>
      <w:r w:rsidRPr="00D20C9F">
        <w:t>Chọn</w:t>
      </w:r>
      <w:proofErr w:type="spellEnd"/>
      <w:r w:rsidRPr="00D20C9F">
        <w:t xml:space="preserve"> </w:t>
      </w:r>
      <w:proofErr w:type="spellStart"/>
      <w:r w:rsidRPr="00D20C9F">
        <w:t>kế</w:t>
      </w:r>
      <w:proofErr w:type="spellEnd"/>
      <w:r w:rsidRPr="00D20C9F">
        <w:t xml:space="preserve"> </w:t>
      </w:r>
      <w:proofErr w:type="spellStart"/>
      <w:r w:rsidRPr="00D20C9F">
        <w:t>hoạch</w:t>
      </w:r>
      <w:proofErr w:type="spellEnd"/>
      <w:r w:rsidRPr="00D20C9F">
        <w:t xml:space="preserve"> </w:t>
      </w:r>
      <w:proofErr w:type="spellStart"/>
      <w:r w:rsidRPr="00D20C9F">
        <w:t>bị</w:t>
      </w:r>
      <w:proofErr w:type="spellEnd"/>
      <w:r w:rsidRPr="00D20C9F">
        <w:t xml:space="preserve"> </w:t>
      </w:r>
      <w:proofErr w:type="spellStart"/>
      <w:r w:rsidRPr="00D20C9F">
        <w:t>tạm</w:t>
      </w:r>
      <w:proofErr w:type="spellEnd"/>
      <w:r w:rsidRPr="00D20C9F">
        <w:t xml:space="preserve"> </w:t>
      </w:r>
      <w:proofErr w:type="spellStart"/>
      <w:r w:rsidRPr="00D20C9F">
        <w:t>dừng</w:t>
      </w:r>
      <w:proofErr w:type="spellEnd"/>
      <w:r w:rsidRPr="00D20C9F">
        <w:t>/</w:t>
      </w:r>
      <w:proofErr w:type="spellStart"/>
      <w:r w:rsidRPr="00D20C9F">
        <w:t>hủy</w:t>
      </w:r>
      <w:proofErr w:type="spellEnd"/>
      <w:r w:rsidRPr="00D20C9F">
        <w:t xml:space="preserve"> </w:t>
      </w:r>
      <w:proofErr w:type="spellStart"/>
      <w:r w:rsidRPr="00D20C9F">
        <w:t>bỏ</w:t>
      </w:r>
      <w:proofErr w:type="spellEnd"/>
      <w:r w:rsidRPr="00D20C9F">
        <w:t xml:space="preserve">, </w:t>
      </w:r>
      <w:proofErr w:type="spellStart"/>
      <w:r w:rsidRPr="00D20C9F">
        <w:t>nhập</w:t>
      </w:r>
      <w:proofErr w:type="spellEnd"/>
      <w:r w:rsidRPr="00D20C9F">
        <w:t xml:space="preserve"> </w:t>
      </w:r>
      <w:proofErr w:type="spellStart"/>
      <w:r w:rsidRPr="00D20C9F">
        <w:t>lý</w:t>
      </w:r>
      <w:proofErr w:type="spellEnd"/>
      <w:r w:rsidRPr="00D20C9F">
        <w:t xml:space="preserve"> do </w:t>
      </w:r>
      <w:proofErr w:type="spellStart"/>
      <w:r w:rsidRPr="00D20C9F">
        <w:t>hủy</w:t>
      </w:r>
      <w:proofErr w:type="spellEnd"/>
      <w:r w:rsidRPr="00D20C9F">
        <w:t xml:space="preserve"> </w:t>
      </w:r>
      <m:oMath>
        <m:r>
          <w:rPr>
            <w:rFonts w:ascii="Cambria Math" w:hAnsi="Cambria Math"/>
          </w:rPr>
          <m:t>→</m:t>
        </m:r>
      </m:oMath>
      <w:r w:rsidRPr="00D20C9F">
        <w:t xml:space="preserve"> Nhấn "Xác nhận hủy".</w:t>
      </w:r>
    </w:p>
    <w:p w14:paraId="344905C8" w14:textId="77777777" w:rsidR="00D20C9F" w:rsidRPr="00D20C9F" w:rsidRDefault="00D20C9F">
      <w:pPr>
        <w:numPr>
          <w:ilvl w:val="0"/>
          <w:numId w:val="33"/>
        </w:numPr>
        <w:spacing w:before="80" w:after="160"/>
      </w:pPr>
      <w:proofErr w:type="spellStart"/>
      <w:r w:rsidRPr="00D20C9F">
        <w:rPr>
          <w:b/>
          <w:bCs/>
        </w:rPr>
        <w:t>Luồng</w:t>
      </w:r>
      <w:proofErr w:type="spellEnd"/>
      <w:r w:rsidRPr="00D20C9F">
        <w:rPr>
          <w:b/>
          <w:bCs/>
        </w:rPr>
        <w:t xml:space="preserve"> </w:t>
      </w:r>
      <w:proofErr w:type="spellStart"/>
      <w:r w:rsidRPr="00D20C9F">
        <w:rPr>
          <w:b/>
          <w:bCs/>
        </w:rPr>
        <w:t>ngoại</w:t>
      </w:r>
      <w:proofErr w:type="spellEnd"/>
      <w:r w:rsidRPr="00D20C9F">
        <w:rPr>
          <w:b/>
          <w:bCs/>
        </w:rPr>
        <w:t xml:space="preserve"> </w:t>
      </w:r>
      <w:proofErr w:type="spellStart"/>
      <w:r w:rsidRPr="00D20C9F">
        <w:rPr>
          <w:b/>
          <w:bCs/>
        </w:rPr>
        <w:t>lệ</w:t>
      </w:r>
      <w:proofErr w:type="spellEnd"/>
      <w:r w:rsidRPr="00D20C9F">
        <w:rPr>
          <w:b/>
          <w:bCs/>
        </w:rPr>
        <w:t xml:space="preserve"> (Alternative Flows):</w:t>
      </w:r>
    </w:p>
    <w:p w14:paraId="706FABF6" w14:textId="77777777" w:rsidR="00D20C9F" w:rsidRPr="00D20C9F" w:rsidRDefault="00D20C9F">
      <w:pPr>
        <w:numPr>
          <w:ilvl w:val="1"/>
          <w:numId w:val="33"/>
        </w:numPr>
        <w:spacing w:before="80" w:after="160"/>
      </w:pPr>
      <w:r w:rsidRPr="00D20C9F">
        <w:rPr>
          <w:b/>
          <w:bCs/>
        </w:rPr>
        <w:t xml:space="preserve">2a. </w:t>
      </w:r>
      <w:proofErr w:type="spellStart"/>
      <w:r w:rsidRPr="00D20C9F">
        <w:rPr>
          <w:b/>
          <w:bCs/>
        </w:rPr>
        <w:t>Trùng</w:t>
      </w:r>
      <w:proofErr w:type="spellEnd"/>
      <w:r w:rsidRPr="00D20C9F">
        <w:rPr>
          <w:b/>
          <w:bCs/>
        </w:rPr>
        <w:t xml:space="preserve"> </w:t>
      </w:r>
      <w:proofErr w:type="spellStart"/>
      <w:r w:rsidRPr="00D20C9F">
        <w:rPr>
          <w:b/>
          <w:bCs/>
        </w:rPr>
        <w:t>lặp</w:t>
      </w:r>
      <w:proofErr w:type="spellEnd"/>
      <w:r w:rsidRPr="00D20C9F">
        <w:rPr>
          <w:b/>
          <w:bCs/>
        </w:rPr>
        <w:t xml:space="preserve"> </w:t>
      </w:r>
      <w:proofErr w:type="spellStart"/>
      <w:r w:rsidRPr="00D20C9F">
        <w:rPr>
          <w:b/>
          <w:bCs/>
        </w:rPr>
        <w:t>kế</w:t>
      </w:r>
      <w:proofErr w:type="spellEnd"/>
      <w:r w:rsidRPr="00D20C9F">
        <w:rPr>
          <w:b/>
          <w:bCs/>
        </w:rPr>
        <w:t xml:space="preserve"> </w:t>
      </w:r>
      <w:proofErr w:type="spellStart"/>
      <w:r w:rsidRPr="00D20C9F">
        <w:rPr>
          <w:b/>
          <w:bCs/>
        </w:rPr>
        <w:t>hoạch</w:t>
      </w:r>
      <w:proofErr w:type="spellEnd"/>
      <w:r w:rsidRPr="00D20C9F">
        <w:rPr>
          <w:b/>
          <w:bCs/>
        </w:rPr>
        <w:t xml:space="preserve"> </w:t>
      </w:r>
      <w:proofErr w:type="spellStart"/>
      <w:r w:rsidRPr="00D20C9F">
        <w:rPr>
          <w:b/>
          <w:bCs/>
        </w:rPr>
        <w:t>trên</w:t>
      </w:r>
      <w:proofErr w:type="spellEnd"/>
      <w:r w:rsidRPr="00D20C9F">
        <w:rPr>
          <w:b/>
          <w:bCs/>
        </w:rPr>
        <w:t xml:space="preserve"> </w:t>
      </w:r>
      <w:proofErr w:type="spellStart"/>
      <w:r w:rsidRPr="00D20C9F">
        <w:rPr>
          <w:b/>
          <w:bCs/>
        </w:rPr>
        <w:t>cùng</w:t>
      </w:r>
      <w:proofErr w:type="spellEnd"/>
      <w:r w:rsidRPr="00D20C9F">
        <w:rPr>
          <w:b/>
          <w:bCs/>
        </w:rPr>
        <w:t xml:space="preserve"> </w:t>
      </w:r>
      <w:proofErr w:type="spellStart"/>
      <w:r w:rsidRPr="00D20C9F">
        <w:rPr>
          <w:b/>
          <w:bCs/>
        </w:rPr>
        <w:t>một</w:t>
      </w:r>
      <w:proofErr w:type="spellEnd"/>
      <w:r w:rsidRPr="00D20C9F">
        <w:rPr>
          <w:b/>
          <w:bCs/>
        </w:rPr>
        <w:t xml:space="preserve"> </w:t>
      </w:r>
      <w:proofErr w:type="spellStart"/>
      <w:r w:rsidRPr="00D20C9F">
        <w:rPr>
          <w:b/>
          <w:bCs/>
        </w:rPr>
        <w:t>lô</w:t>
      </w:r>
      <w:proofErr w:type="spellEnd"/>
      <w:r w:rsidRPr="00D20C9F">
        <w:rPr>
          <w:b/>
          <w:bCs/>
        </w:rPr>
        <w:t>:</w:t>
      </w:r>
      <w:r w:rsidRPr="00D20C9F">
        <w:t xml:space="preserve"> </w:t>
      </w:r>
      <w:proofErr w:type="spellStart"/>
      <w:r w:rsidRPr="00D20C9F">
        <w:t>Hệ</w:t>
      </w:r>
      <w:proofErr w:type="spellEnd"/>
      <w:r w:rsidRPr="00D20C9F">
        <w:t xml:space="preserve"> thống </w:t>
      </w:r>
      <w:proofErr w:type="spellStart"/>
      <w:r w:rsidRPr="00D20C9F">
        <w:t>báo</w:t>
      </w:r>
      <w:proofErr w:type="spellEnd"/>
      <w:r w:rsidRPr="00D20C9F">
        <w:t xml:space="preserve"> </w:t>
      </w:r>
      <w:proofErr w:type="spellStart"/>
      <w:r w:rsidRPr="00D20C9F">
        <w:t>lỗi</w:t>
      </w:r>
      <w:proofErr w:type="spellEnd"/>
      <w:r w:rsidRPr="00D20C9F">
        <w:t xml:space="preserve"> "Lô </w:t>
      </w:r>
      <w:proofErr w:type="spellStart"/>
      <w:r w:rsidRPr="00D20C9F">
        <w:t>trồng</w:t>
      </w:r>
      <w:proofErr w:type="spellEnd"/>
      <w:r w:rsidRPr="00D20C9F">
        <w:t xml:space="preserve"> </w:t>
      </w:r>
      <w:proofErr w:type="spellStart"/>
      <w:r w:rsidRPr="00D20C9F">
        <w:t>hiện</w:t>
      </w:r>
      <w:proofErr w:type="spellEnd"/>
      <w:r w:rsidRPr="00D20C9F">
        <w:t xml:space="preserve"> </w:t>
      </w:r>
      <w:proofErr w:type="spellStart"/>
      <w:r w:rsidRPr="00D20C9F">
        <w:t>tại</w:t>
      </w:r>
      <w:proofErr w:type="spellEnd"/>
      <w:r w:rsidRPr="00D20C9F">
        <w:t xml:space="preserve"> </w:t>
      </w:r>
      <w:proofErr w:type="spellStart"/>
      <w:r w:rsidRPr="00D20C9F">
        <w:t>đang</w:t>
      </w:r>
      <w:proofErr w:type="spellEnd"/>
      <w:r w:rsidRPr="00D20C9F">
        <w:t xml:space="preserve"> </w:t>
      </w:r>
      <w:proofErr w:type="spellStart"/>
      <w:r w:rsidRPr="00D20C9F">
        <w:t>có</w:t>
      </w:r>
      <w:proofErr w:type="spellEnd"/>
      <w:r w:rsidRPr="00D20C9F">
        <w:t xml:space="preserve"> </w:t>
      </w:r>
      <w:proofErr w:type="spellStart"/>
      <w:r w:rsidRPr="00D20C9F">
        <w:t>kế</w:t>
      </w:r>
      <w:proofErr w:type="spellEnd"/>
      <w:r w:rsidRPr="00D20C9F">
        <w:t xml:space="preserve"> </w:t>
      </w:r>
      <w:proofErr w:type="spellStart"/>
      <w:r w:rsidRPr="00D20C9F">
        <w:t>hoạch</w:t>
      </w:r>
      <w:proofErr w:type="spellEnd"/>
      <w:r w:rsidRPr="00D20C9F">
        <w:t xml:space="preserve"> </w:t>
      </w:r>
      <w:proofErr w:type="spellStart"/>
      <w:r w:rsidRPr="00D20C9F">
        <w:t>hoạt</w:t>
      </w:r>
      <w:proofErr w:type="spellEnd"/>
      <w:r w:rsidRPr="00D20C9F">
        <w:t xml:space="preserve"> </w:t>
      </w:r>
      <w:proofErr w:type="spellStart"/>
      <w:r w:rsidRPr="00D20C9F">
        <w:t>động</w:t>
      </w:r>
      <w:proofErr w:type="spellEnd"/>
      <w:r w:rsidRPr="00D20C9F">
        <w:t xml:space="preserve"> </w:t>
      </w:r>
      <w:proofErr w:type="spellStart"/>
      <w:r w:rsidRPr="00D20C9F">
        <w:t>chưa</w:t>
      </w:r>
      <w:proofErr w:type="spellEnd"/>
      <w:r w:rsidRPr="00D20C9F">
        <w:t xml:space="preserve"> </w:t>
      </w:r>
      <w:proofErr w:type="spellStart"/>
      <w:r w:rsidRPr="00D20C9F">
        <w:t>kết</w:t>
      </w:r>
      <w:proofErr w:type="spellEnd"/>
      <w:r w:rsidRPr="00D20C9F">
        <w:t xml:space="preserve"> </w:t>
      </w:r>
      <w:proofErr w:type="spellStart"/>
      <w:r w:rsidRPr="00D20C9F">
        <w:t>thúc</w:t>
      </w:r>
      <w:proofErr w:type="spellEnd"/>
      <w:r w:rsidRPr="00D20C9F">
        <w:t>."</w:t>
      </w:r>
    </w:p>
    <w:p w14:paraId="0724E233" w14:textId="77777777" w:rsidR="00D20C9F" w:rsidRDefault="00D20C9F" w:rsidP="001F54FF">
      <w:pPr>
        <w:spacing w:before="80" w:after="160"/>
      </w:pPr>
    </w:p>
    <w:p w14:paraId="2D066C4F" w14:textId="77777777" w:rsidR="001F54FF" w:rsidRDefault="001F54FF" w:rsidP="001F54FF">
      <w:pPr>
        <w:spacing w:before="80" w:after="160"/>
      </w:pPr>
    </w:p>
    <w:p w14:paraId="6A75EBDD" w14:textId="77777777" w:rsidR="001F54FF" w:rsidRDefault="001F54FF" w:rsidP="001F54FF">
      <w:pPr>
        <w:spacing w:before="80" w:after="160"/>
      </w:pPr>
    </w:p>
    <w:p w14:paraId="48E65CF8" w14:textId="77777777" w:rsidR="00724663" w:rsidRDefault="00000000">
      <w:pPr>
        <w:spacing w:before="240" w:after="120"/>
      </w:pPr>
      <w:r>
        <w:rPr>
          <w:b/>
          <w:sz w:val="28"/>
        </w:rPr>
        <w:t>3.4. Activity Diagram</w:t>
      </w:r>
    </w:p>
    <w:p w14:paraId="48896E36" w14:textId="77777777" w:rsidR="00724663" w:rsidRDefault="00D20C9F">
      <w:pPr>
        <w:spacing w:before="80" w:after="160"/>
        <w:jc w:val="center"/>
      </w:pPr>
      <w:r w:rsidRPr="00D20C9F">
        <w:rPr>
          <w:noProof/>
        </w:rPr>
        <w:lastRenderedPageBreak/>
        <w:drawing>
          <wp:inline distT="0" distB="0" distL="0" distR="0" wp14:anchorId="3DF11354" wp14:editId="647F436C">
            <wp:extent cx="1667108" cy="6458851"/>
            <wp:effectExtent l="0" t="0" r="9525" b="0"/>
            <wp:docPr id="2477718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71894" name=""/>
                    <pic:cNvPicPr/>
                  </pic:nvPicPr>
                  <pic:blipFill>
                    <a:blip r:embed="rId11"/>
                    <a:stretch>
                      <a:fillRect/>
                    </a:stretch>
                  </pic:blipFill>
                  <pic:spPr>
                    <a:xfrm>
                      <a:off x="0" y="0"/>
                      <a:ext cx="1667108" cy="6458851"/>
                    </a:xfrm>
                    <a:prstGeom prst="rect">
                      <a:avLst/>
                    </a:prstGeom>
                  </pic:spPr>
                </pic:pic>
              </a:graphicData>
            </a:graphic>
          </wp:inline>
        </w:drawing>
      </w:r>
    </w:p>
    <w:p w14:paraId="5B55D878" w14:textId="77777777" w:rsidR="006F162B" w:rsidRDefault="00000000">
      <w:pPr>
        <w:spacing w:before="40" w:after="160"/>
        <w:jc w:val="center"/>
      </w:pPr>
      <w:r>
        <w:rPr>
          <w:b/>
          <w:i/>
          <w:sz w:val="24"/>
        </w:rPr>
        <w:t>Hình 3.5. Activity Diagram — Luồng ghi nhật ký chăm sóc</w:t>
      </w:r>
    </w:p>
    <w:p w14:paraId="075E5F0B" w14:textId="77777777" w:rsidR="00724663" w:rsidRDefault="00000000">
      <w:pPr>
        <w:spacing w:before="240" w:after="120"/>
      </w:pPr>
      <w:r>
        <w:rPr>
          <w:b/>
          <w:sz w:val="28"/>
        </w:rPr>
        <w:t>3.5. Sequence Diagram</w:t>
      </w:r>
    </w:p>
    <w:p w14:paraId="4A70EE9B" w14:textId="77777777" w:rsidR="00724663" w:rsidRDefault="00000000">
      <w:pPr>
        <w:spacing w:before="160" w:after="80"/>
      </w:pPr>
      <w:r>
        <w:rPr>
          <w:b/>
        </w:rPr>
        <w:t>3.5.1. Luồng ghi nhật ký chăm sóc</w:t>
      </w:r>
    </w:p>
    <w:p w14:paraId="697E8054" w14:textId="77777777" w:rsidR="00724663" w:rsidRDefault="00000000">
      <w:pPr>
        <w:spacing w:before="80" w:after="160"/>
        <w:jc w:val="center"/>
      </w:pPr>
      <w:r>
        <w:rPr>
          <w:noProof/>
        </w:rPr>
        <w:lastRenderedPageBreak/>
        <w:drawing>
          <wp:inline distT="0" distB="0" distL="0" distR="0" wp14:anchorId="34F5CBE1" wp14:editId="549B5765">
            <wp:extent cx="5580000" cy="54561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quence_GhiNhatKy.png"/>
                    <pic:cNvPicPr/>
                  </pic:nvPicPr>
                  <pic:blipFill>
                    <a:blip r:embed="rId12"/>
                    <a:stretch>
                      <a:fillRect/>
                    </a:stretch>
                  </pic:blipFill>
                  <pic:spPr>
                    <a:xfrm>
                      <a:off x="0" y="0"/>
                      <a:ext cx="5580000" cy="5456197"/>
                    </a:xfrm>
                    <a:prstGeom prst="rect">
                      <a:avLst/>
                    </a:prstGeom>
                  </pic:spPr>
                </pic:pic>
              </a:graphicData>
            </a:graphic>
          </wp:inline>
        </w:drawing>
      </w:r>
    </w:p>
    <w:p w14:paraId="350E166B" w14:textId="77777777" w:rsidR="006F162B" w:rsidRDefault="00000000">
      <w:pPr>
        <w:spacing w:before="40" w:after="160"/>
        <w:jc w:val="center"/>
      </w:pPr>
      <w:r>
        <w:rPr>
          <w:b/>
          <w:i/>
          <w:sz w:val="24"/>
        </w:rPr>
        <w:t>Hình 3.6. Sequence Diagram — Ghi nhật ký chăm sóc</w:t>
      </w:r>
    </w:p>
    <w:p w14:paraId="787EE308" w14:textId="77777777" w:rsidR="00724663" w:rsidRDefault="00000000">
      <w:pPr>
        <w:spacing w:before="160" w:after="80"/>
      </w:pPr>
      <w:r>
        <w:rPr>
          <w:b/>
        </w:rPr>
        <w:t>3.5.2. Luồng AI tóm tắt (có RAG)</w:t>
      </w:r>
    </w:p>
    <w:p w14:paraId="36D893C8" w14:textId="77777777" w:rsidR="00724663" w:rsidRDefault="00000000">
      <w:pPr>
        <w:spacing w:before="80" w:after="160"/>
        <w:jc w:val="center"/>
      </w:pPr>
      <w:r>
        <w:rPr>
          <w:noProof/>
        </w:rPr>
        <w:lastRenderedPageBreak/>
        <w:drawing>
          <wp:inline distT="0" distB="0" distL="0" distR="0" wp14:anchorId="6674A3AB" wp14:editId="23B7B921">
            <wp:extent cx="5580000" cy="4621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_AI.png"/>
                    <pic:cNvPicPr/>
                  </pic:nvPicPr>
                  <pic:blipFill>
                    <a:blip r:embed="rId13"/>
                    <a:stretch>
                      <a:fillRect/>
                    </a:stretch>
                  </pic:blipFill>
                  <pic:spPr>
                    <a:xfrm>
                      <a:off x="0" y="0"/>
                      <a:ext cx="5580000" cy="4621400"/>
                    </a:xfrm>
                    <a:prstGeom prst="rect">
                      <a:avLst/>
                    </a:prstGeom>
                  </pic:spPr>
                </pic:pic>
              </a:graphicData>
            </a:graphic>
          </wp:inline>
        </w:drawing>
      </w:r>
    </w:p>
    <w:p w14:paraId="2DAA2C76" w14:textId="77777777" w:rsidR="006F162B" w:rsidRDefault="00000000">
      <w:pPr>
        <w:spacing w:before="40" w:after="160"/>
        <w:jc w:val="center"/>
      </w:pPr>
      <w:r>
        <w:rPr>
          <w:b/>
          <w:i/>
          <w:sz w:val="24"/>
        </w:rPr>
        <w:t>Hình 3.7. Sequence Diagram — AI tóm tắt (có RAG)</w:t>
      </w:r>
    </w:p>
    <w:p w14:paraId="7478654F" w14:textId="77777777" w:rsidR="00724663" w:rsidRDefault="00000000">
      <w:pPr>
        <w:spacing w:before="240" w:after="120"/>
      </w:pPr>
      <w:r>
        <w:rPr>
          <w:b/>
          <w:sz w:val="28"/>
        </w:rPr>
        <w:t>3.6. Domain Model</w:t>
      </w:r>
    </w:p>
    <w:p w14:paraId="49D37B9D" w14:textId="77777777" w:rsidR="00724663" w:rsidRDefault="00000000">
      <w:pPr>
        <w:spacing w:after="120"/>
        <w:ind w:firstLine="567"/>
      </w:pPr>
      <w:r>
        <w:t>11 lớp phân tích: User (Group), CropVariety, CropLot, CareLog, Material, MaterialUsage, Harvest, Sale, KnowledgeArticle, AIInteraction, ChatConversation. Quan hệ: CropLot 1-n CareLog/Harvest/MaterialUsage; Harvest 1-n Sale; KnowledgeArticle được AI truy xuất (RAG); AIInteraction lưu mọi gọi AI.</w:t>
      </w:r>
    </w:p>
    <w:p w14:paraId="513A0FE0" w14:textId="77777777" w:rsidR="00724663" w:rsidRDefault="00000000">
      <w:pPr>
        <w:pageBreakBefore/>
        <w:spacing w:before="360" w:after="240"/>
        <w:jc w:val="center"/>
      </w:pPr>
      <w:r>
        <w:rPr>
          <w:b/>
          <w:sz w:val="32"/>
        </w:rPr>
        <w:lastRenderedPageBreak/>
        <w:t>Chương 4. PHÂN TÍCH VÀ THIẾT KẾ DỮ LIỆU</w:t>
      </w:r>
    </w:p>
    <w:p w14:paraId="3B7FD60C" w14:textId="77777777" w:rsidR="00724663" w:rsidRDefault="00000000">
      <w:pPr>
        <w:spacing w:before="240" w:after="120"/>
      </w:pPr>
      <w:r>
        <w:rPr>
          <w:b/>
          <w:sz w:val="28"/>
        </w:rPr>
        <w:t>4.1. Xác định thực thể</w:t>
      </w:r>
    </w:p>
    <w:p w14:paraId="324363C0" w14:textId="77777777" w:rsidR="00724663" w:rsidRDefault="00000000">
      <w:pPr>
        <w:spacing w:after="120"/>
        <w:ind w:firstLine="567"/>
      </w:pPr>
      <w:r>
        <w:t>11 thực thể chính (xem bảng 4.1).</w:t>
      </w:r>
    </w:p>
    <w:p w14:paraId="5E568AF9" w14:textId="77777777" w:rsidR="00724663" w:rsidRDefault="00000000">
      <w:pPr>
        <w:spacing w:before="240" w:after="120"/>
      </w:pPr>
      <w:r>
        <w:rPr>
          <w:b/>
          <w:sz w:val="28"/>
        </w:rPr>
        <w:t>4.2. Sơ đồ ERD</w:t>
      </w:r>
    </w:p>
    <w:p w14:paraId="391E6493" w14:textId="77777777" w:rsidR="00724663" w:rsidRDefault="00000000">
      <w:pPr>
        <w:spacing w:before="80" w:after="160"/>
        <w:jc w:val="center"/>
      </w:pPr>
      <w:r>
        <w:rPr>
          <w:noProof/>
        </w:rPr>
        <w:drawing>
          <wp:inline distT="0" distB="0" distL="0" distR="0" wp14:anchorId="5A45F0F1" wp14:editId="4839321B">
            <wp:extent cx="5580000" cy="51659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RD.png"/>
                    <pic:cNvPicPr/>
                  </pic:nvPicPr>
                  <pic:blipFill>
                    <a:blip r:embed="rId14"/>
                    <a:stretch>
                      <a:fillRect/>
                    </a:stretch>
                  </pic:blipFill>
                  <pic:spPr>
                    <a:xfrm>
                      <a:off x="0" y="0"/>
                      <a:ext cx="5580000" cy="5165936"/>
                    </a:xfrm>
                    <a:prstGeom prst="rect">
                      <a:avLst/>
                    </a:prstGeom>
                  </pic:spPr>
                </pic:pic>
              </a:graphicData>
            </a:graphic>
          </wp:inline>
        </w:drawing>
      </w:r>
    </w:p>
    <w:p w14:paraId="5E052761" w14:textId="77777777" w:rsidR="006F162B" w:rsidRDefault="00000000">
      <w:pPr>
        <w:spacing w:before="40" w:after="160"/>
        <w:jc w:val="center"/>
      </w:pPr>
      <w:r>
        <w:rPr>
          <w:b/>
          <w:i/>
          <w:sz w:val="24"/>
        </w:rPr>
        <w:t>Hình 4.1. Sơ đồ ERD — 11 bảng thực thể</w:t>
      </w:r>
    </w:p>
    <w:p w14:paraId="06C49520" w14:textId="77777777" w:rsidR="00724663" w:rsidRDefault="00000000">
      <w:pPr>
        <w:spacing w:before="240" w:after="120"/>
      </w:pPr>
      <w:r>
        <w:rPr>
          <w:b/>
          <w:sz w:val="28"/>
        </w:rPr>
        <w:t>4.3. Mô hình quan hệ</w:t>
      </w:r>
    </w:p>
    <w:tbl>
      <w:tblPr>
        <w:tblStyle w:val="LiBang"/>
        <w:tblW w:w="0" w:type="auto"/>
        <w:jc w:val="center"/>
        <w:tblLook w:val="04A0" w:firstRow="1" w:lastRow="0" w:firstColumn="1" w:lastColumn="0" w:noHBand="0" w:noVBand="1"/>
      </w:tblPr>
      <w:tblGrid>
        <w:gridCol w:w="670"/>
        <w:gridCol w:w="3962"/>
        <w:gridCol w:w="2714"/>
        <w:gridCol w:w="1715"/>
      </w:tblGrid>
      <w:tr w:rsidR="00724663" w14:paraId="34CEBEBA" w14:textId="77777777">
        <w:trPr>
          <w:jc w:val="center"/>
        </w:trPr>
        <w:tc>
          <w:tcPr>
            <w:tcW w:w="510" w:type="dxa"/>
            <w:shd w:val="clear" w:color="auto" w:fill="D9E2F3"/>
          </w:tcPr>
          <w:p w14:paraId="3E999AC8" w14:textId="77777777" w:rsidR="00724663" w:rsidRDefault="00000000">
            <w:pPr>
              <w:jc w:val="center"/>
            </w:pPr>
            <w:r>
              <w:rPr>
                <w:b/>
                <w:sz w:val="24"/>
              </w:rPr>
              <w:t>STT</w:t>
            </w:r>
          </w:p>
        </w:tc>
        <w:tc>
          <w:tcPr>
            <w:tcW w:w="2154" w:type="dxa"/>
            <w:shd w:val="clear" w:color="auto" w:fill="D9E2F3"/>
          </w:tcPr>
          <w:p w14:paraId="25D3C04D" w14:textId="77777777" w:rsidR="00724663" w:rsidRDefault="00000000">
            <w:pPr>
              <w:jc w:val="center"/>
            </w:pPr>
            <w:r>
              <w:rPr>
                <w:b/>
                <w:sz w:val="24"/>
              </w:rPr>
              <w:t>Bảng</w:t>
            </w:r>
          </w:p>
        </w:tc>
        <w:tc>
          <w:tcPr>
            <w:tcW w:w="3685" w:type="dxa"/>
            <w:shd w:val="clear" w:color="auto" w:fill="D9E2F3"/>
          </w:tcPr>
          <w:p w14:paraId="4785150D" w14:textId="77777777" w:rsidR="00724663" w:rsidRDefault="00000000">
            <w:pPr>
              <w:jc w:val="center"/>
            </w:pPr>
            <w:r>
              <w:rPr>
                <w:b/>
                <w:sz w:val="24"/>
              </w:rPr>
              <w:t>Mô tả</w:t>
            </w:r>
          </w:p>
        </w:tc>
        <w:tc>
          <w:tcPr>
            <w:tcW w:w="1871" w:type="dxa"/>
            <w:shd w:val="clear" w:color="auto" w:fill="D9E2F3"/>
          </w:tcPr>
          <w:p w14:paraId="57856DB6" w14:textId="77777777" w:rsidR="00724663" w:rsidRDefault="00000000">
            <w:pPr>
              <w:jc w:val="center"/>
            </w:pPr>
            <w:r>
              <w:rPr>
                <w:b/>
                <w:sz w:val="24"/>
              </w:rPr>
              <w:t>Khóa ngoại</w:t>
            </w:r>
          </w:p>
        </w:tc>
      </w:tr>
      <w:tr w:rsidR="00724663" w14:paraId="1F660F67" w14:textId="77777777">
        <w:trPr>
          <w:jc w:val="center"/>
        </w:trPr>
        <w:tc>
          <w:tcPr>
            <w:tcW w:w="510" w:type="dxa"/>
          </w:tcPr>
          <w:p w14:paraId="7A77B6B7" w14:textId="77777777" w:rsidR="00724663" w:rsidRDefault="00000000">
            <w:r>
              <w:rPr>
                <w:sz w:val="24"/>
              </w:rPr>
              <w:t>1</w:t>
            </w:r>
          </w:p>
        </w:tc>
        <w:tc>
          <w:tcPr>
            <w:tcW w:w="2154" w:type="dxa"/>
          </w:tcPr>
          <w:p w14:paraId="5DA97FD1" w14:textId="77777777" w:rsidR="00724663" w:rsidRDefault="00000000">
            <w:r>
              <w:rPr>
                <w:sz w:val="24"/>
              </w:rPr>
              <w:t>auth_user + auth_group</w:t>
            </w:r>
          </w:p>
        </w:tc>
        <w:tc>
          <w:tcPr>
            <w:tcW w:w="3685" w:type="dxa"/>
          </w:tcPr>
          <w:p w14:paraId="4A996026" w14:textId="77777777" w:rsidR="00724663" w:rsidRDefault="00000000">
            <w:r>
              <w:rPr>
                <w:sz w:val="24"/>
              </w:rPr>
              <w:t>Người dùng &amp; nhóm quyền</w:t>
            </w:r>
          </w:p>
        </w:tc>
        <w:tc>
          <w:tcPr>
            <w:tcW w:w="1871" w:type="dxa"/>
          </w:tcPr>
          <w:p w14:paraId="790A68DE" w14:textId="77777777" w:rsidR="00724663" w:rsidRDefault="00000000">
            <w:r>
              <w:rPr>
                <w:sz w:val="24"/>
              </w:rPr>
              <w:t>—</w:t>
            </w:r>
          </w:p>
        </w:tc>
      </w:tr>
      <w:tr w:rsidR="00724663" w14:paraId="1AA7AD04" w14:textId="77777777">
        <w:trPr>
          <w:jc w:val="center"/>
        </w:trPr>
        <w:tc>
          <w:tcPr>
            <w:tcW w:w="510" w:type="dxa"/>
          </w:tcPr>
          <w:p w14:paraId="2969948C" w14:textId="77777777" w:rsidR="00724663" w:rsidRDefault="00000000">
            <w:r>
              <w:rPr>
                <w:sz w:val="24"/>
              </w:rPr>
              <w:lastRenderedPageBreak/>
              <w:t>2</w:t>
            </w:r>
          </w:p>
        </w:tc>
        <w:tc>
          <w:tcPr>
            <w:tcW w:w="2154" w:type="dxa"/>
          </w:tcPr>
          <w:p w14:paraId="52748631" w14:textId="77777777" w:rsidR="00724663" w:rsidRDefault="00000000">
            <w:r>
              <w:rPr>
                <w:sz w:val="24"/>
              </w:rPr>
              <w:t>crop_varieties</w:t>
            </w:r>
          </w:p>
        </w:tc>
        <w:tc>
          <w:tcPr>
            <w:tcW w:w="3685" w:type="dxa"/>
          </w:tcPr>
          <w:p w14:paraId="5B4CDCA4" w14:textId="77777777" w:rsidR="00724663" w:rsidRDefault="00000000">
            <w:r>
              <w:rPr>
                <w:sz w:val="24"/>
              </w:rPr>
              <w:t>Giống cây (tên khoa học, ngày sinh trưởng)</w:t>
            </w:r>
          </w:p>
        </w:tc>
        <w:tc>
          <w:tcPr>
            <w:tcW w:w="1871" w:type="dxa"/>
          </w:tcPr>
          <w:p w14:paraId="2EB96D6D" w14:textId="77777777" w:rsidR="00724663" w:rsidRDefault="00000000">
            <w:r>
              <w:rPr>
                <w:sz w:val="24"/>
              </w:rPr>
              <w:t>—</w:t>
            </w:r>
          </w:p>
        </w:tc>
      </w:tr>
      <w:tr w:rsidR="00724663" w14:paraId="6BCF1CEF" w14:textId="77777777">
        <w:trPr>
          <w:jc w:val="center"/>
        </w:trPr>
        <w:tc>
          <w:tcPr>
            <w:tcW w:w="510" w:type="dxa"/>
          </w:tcPr>
          <w:p w14:paraId="2DA531B2" w14:textId="77777777" w:rsidR="00724663" w:rsidRDefault="00000000">
            <w:r>
              <w:rPr>
                <w:sz w:val="24"/>
              </w:rPr>
              <w:t>3</w:t>
            </w:r>
          </w:p>
        </w:tc>
        <w:tc>
          <w:tcPr>
            <w:tcW w:w="2154" w:type="dxa"/>
          </w:tcPr>
          <w:p w14:paraId="357038D4" w14:textId="77777777" w:rsidR="00724663" w:rsidRDefault="00000000">
            <w:r>
              <w:rPr>
                <w:sz w:val="24"/>
              </w:rPr>
              <w:t>crop_lots</w:t>
            </w:r>
          </w:p>
        </w:tc>
        <w:tc>
          <w:tcPr>
            <w:tcW w:w="3685" w:type="dxa"/>
          </w:tcPr>
          <w:p w14:paraId="2D40FB94" w14:textId="77777777" w:rsidR="00724663" w:rsidRDefault="00000000">
            <w:r>
              <w:rPr>
                <w:sz w:val="24"/>
              </w:rPr>
              <w:t>Lô trồng (variety, planting_date, trạng thái 4 mức)</w:t>
            </w:r>
          </w:p>
        </w:tc>
        <w:tc>
          <w:tcPr>
            <w:tcW w:w="1871" w:type="dxa"/>
          </w:tcPr>
          <w:p w14:paraId="31001916" w14:textId="77777777" w:rsidR="00724663" w:rsidRDefault="00000000">
            <w:r>
              <w:rPr>
                <w:sz w:val="24"/>
              </w:rPr>
              <w:t>variety_id, created_by</w:t>
            </w:r>
          </w:p>
        </w:tc>
      </w:tr>
      <w:tr w:rsidR="00724663" w14:paraId="1919E0BB" w14:textId="77777777">
        <w:trPr>
          <w:jc w:val="center"/>
        </w:trPr>
        <w:tc>
          <w:tcPr>
            <w:tcW w:w="510" w:type="dxa"/>
          </w:tcPr>
          <w:p w14:paraId="0395E2A8" w14:textId="77777777" w:rsidR="00724663" w:rsidRDefault="00000000">
            <w:r>
              <w:rPr>
                <w:sz w:val="24"/>
              </w:rPr>
              <w:t>4</w:t>
            </w:r>
          </w:p>
        </w:tc>
        <w:tc>
          <w:tcPr>
            <w:tcW w:w="2154" w:type="dxa"/>
          </w:tcPr>
          <w:p w14:paraId="2824F4D0" w14:textId="77777777" w:rsidR="00724663" w:rsidRDefault="00000000">
            <w:r>
              <w:rPr>
                <w:sz w:val="24"/>
              </w:rPr>
              <w:t>care_logs</w:t>
            </w:r>
          </w:p>
        </w:tc>
        <w:tc>
          <w:tcPr>
            <w:tcW w:w="3685" w:type="dxa"/>
          </w:tcPr>
          <w:p w14:paraId="2CD0A8BB" w14:textId="77777777" w:rsidR="00724663" w:rsidRDefault="00000000">
            <w:r>
              <w:rPr>
                <w:sz w:val="24"/>
              </w:rPr>
              <w:t>Nhật ký (6 loại hoạt động, trạng thái todo/done)</w:t>
            </w:r>
          </w:p>
        </w:tc>
        <w:tc>
          <w:tcPr>
            <w:tcW w:w="1871" w:type="dxa"/>
          </w:tcPr>
          <w:p w14:paraId="5BE5C741" w14:textId="77777777" w:rsidR="00724663" w:rsidRDefault="00000000">
            <w:r>
              <w:rPr>
                <w:sz w:val="24"/>
              </w:rPr>
              <w:t>lot_id, performed_by</w:t>
            </w:r>
          </w:p>
        </w:tc>
      </w:tr>
      <w:tr w:rsidR="00724663" w14:paraId="7A4AA76A" w14:textId="77777777">
        <w:trPr>
          <w:jc w:val="center"/>
        </w:trPr>
        <w:tc>
          <w:tcPr>
            <w:tcW w:w="510" w:type="dxa"/>
          </w:tcPr>
          <w:p w14:paraId="10CF30CA" w14:textId="77777777" w:rsidR="00724663" w:rsidRDefault="00000000">
            <w:r>
              <w:rPr>
                <w:sz w:val="24"/>
              </w:rPr>
              <w:t>5</w:t>
            </w:r>
          </w:p>
        </w:tc>
        <w:tc>
          <w:tcPr>
            <w:tcW w:w="2154" w:type="dxa"/>
          </w:tcPr>
          <w:p w14:paraId="778F7A77" w14:textId="77777777" w:rsidR="00724663" w:rsidRDefault="00000000">
            <w:r>
              <w:rPr>
                <w:sz w:val="24"/>
              </w:rPr>
              <w:t>materials</w:t>
            </w:r>
          </w:p>
        </w:tc>
        <w:tc>
          <w:tcPr>
            <w:tcW w:w="3685" w:type="dxa"/>
          </w:tcPr>
          <w:p w14:paraId="565A1333" w14:textId="77777777" w:rsidR="00724663" w:rsidRDefault="00000000">
            <w:r>
              <w:rPr>
                <w:sz w:val="24"/>
              </w:rPr>
              <w:t>Vật tư (5 nhóm, đơn giá, hạn dùng, ngưỡng cảnh báo)</w:t>
            </w:r>
          </w:p>
        </w:tc>
        <w:tc>
          <w:tcPr>
            <w:tcW w:w="1871" w:type="dxa"/>
          </w:tcPr>
          <w:p w14:paraId="589F81FD" w14:textId="77777777" w:rsidR="00724663" w:rsidRDefault="00000000">
            <w:r>
              <w:rPr>
                <w:sz w:val="24"/>
              </w:rPr>
              <w:t>—</w:t>
            </w:r>
          </w:p>
        </w:tc>
      </w:tr>
      <w:tr w:rsidR="00724663" w14:paraId="13DF1960" w14:textId="77777777">
        <w:trPr>
          <w:jc w:val="center"/>
        </w:trPr>
        <w:tc>
          <w:tcPr>
            <w:tcW w:w="510" w:type="dxa"/>
          </w:tcPr>
          <w:p w14:paraId="1D058BEA" w14:textId="77777777" w:rsidR="00724663" w:rsidRDefault="00000000">
            <w:r>
              <w:rPr>
                <w:sz w:val="24"/>
              </w:rPr>
              <w:t>6</w:t>
            </w:r>
          </w:p>
        </w:tc>
        <w:tc>
          <w:tcPr>
            <w:tcW w:w="2154" w:type="dxa"/>
          </w:tcPr>
          <w:p w14:paraId="78D553F7" w14:textId="77777777" w:rsidR="00724663" w:rsidRDefault="00000000">
            <w:r>
              <w:rPr>
                <w:sz w:val="24"/>
              </w:rPr>
              <w:t>material_usages</w:t>
            </w:r>
          </w:p>
        </w:tc>
        <w:tc>
          <w:tcPr>
            <w:tcW w:w="3685" w:type="dxa"/>
          </w:tcPr>
          <w:p w14:paraId="2B032145" w14:textId="77777777" w:rsidR="00724663" w:rsidRDefault="00000000">
            <w:r>
              <w:rPr>
                <w:sz w:val="24"/>
              </w:rPr>
              <w:t>Phiếu sử dụng vật tư</w:t>
            </w:r>
          </w:p>
        </w:tc>
        <w:tc>
          <w:tcPr>
            <w:tcW w:w="1871" w:type="dxa"/>
          </w:tcPr>
          <w:p w14:paraId="32201555" w14:textId="77777777" w:rsidR="00724663" w:rsidRDefault="00000000">
            <w:r>
              <w:rPr>
                <w:sz w:val="24"/>
              </w:rPr>
              <w:t>material_id, lot_id, used_by</w:t>
            </w:r>
          </w:p>
        </w:tc>
      </w:tr>
      <w:tr w:rsidR="00724663" w14:paraId="3D38B130" w14:textId="77777777">
        <w:trPr>
          <w:jc w:val="center"/>
        </w:trPr>
        <w:tc>
          <w:tcPr>
            <w:tcW w:w="510" w:type="dxa"/>
          </w:tcPr>
          <w:p w14:paraId="70DD33E4" w14:textId="77777777" w:rsidR="00724663" w:rsidRDefault="00000000">
            <w:r>
              <w:rPr>
                <w:sz w:val="24"/>
              </w:rPr>
              <w:t>7</w:t>
            </w:r>
          </w:p>
        </w:tc>
        <w:tc>
          <w:tcPr>
            <w:tcW w:w="2154" w:type="dxa"/>
          </w:tcPr>
          <w:p w14:paraId="711C9E9F" w14:textId="77777777" w:rsidR="00724663" w:rsidRDefault="00000000">
            <w:r>
              <w:rPr>
                <w:sz w:val="24"/>
              </w:rPr>
              <w:t>harvests</w:t>
            </w:r>
          </w:p>
        </w:tc>
        <w:tc>
          <w:tcPr>
            <w:tcW w:w="3685" w:type="dxa"/>
          </w:tcPr>
          <w:p w14:paraId="71FE3012" w14:textId="77777777" w:rsidR="00724663" w:rsidRDefault="00000000">
            <w:r>
              <w:rPr>
                <w:sz w:val="24"/>
              </w:rPr>
              <w:t>Thu hoạch (mã GF-XXXXXX, chất lượng, thu hồi)</w:t>
            </w:r>
          </w:p>
        </w:tc>
        <w:tc>
          <w:tcPr>
            <w:tcW w:w="1871" w:type="dxa"/>
          </w:tcPr>
          <w:p w14:paraId="3F871B8C" w14:textId="77777777" w:rsidR="00724663" w:rsidRDefault="00000000">
            <w:r>
              <w:rPr>
                <w:sz w:val="24"/>
              </w:rPr>
              <w:t>lot_id, recorded_by</w:t>
            </w:r>
          </w:p>
        </w:tc>
      </w:tr>
      <w:tr w:rsidR="00724663" w14:paraId="419400E1" w14:textId="77777777">
        <w:trPr>
          <w:jc w:val="center"/>
        </w:trPr>
        <w:tc>
          <w:tcPr>
            <w:tcW w:w="510" w:type="dxa"/>
          </w:tcPr>
          <w:p w14:paraId="42F2446C" w14:textId="77777777" w:rsidR="00724663" w:rsidRDefault="00000000">
            <w:r>
              <w:rPr>
                <w:sz w:val="24"/>
              </w:rPr>
              <w:t>8</w:t>
            </w:r>
          </w:p>
        </w:tc>
        <w:tc>
          <w:tcPr>
            <w:tcW w:w="2154" w:type="dxa"/>
          </w:tcPr>
          <w:p w14:paraId="6337AFBC" w14:textId="77777777" w:rsidR="00724663" w:rsidRDefault="00000000">
            <w:r>
              <w:rPr>
                <w:sz w:val="24"/>
              </w:rPr>
              <w:t>sales</w:t>
            </w:r>
          </w:p>
        </w:tc>
        <w:tc>
          <w:tcPr>
            <w:tcW w:w="3685" w:type="dxa"/>
          </w:tcPr>
          <w:p w14:paraId="6A5DAA98" w14:textId="77777777" w:rsidR="00724663" w:rsidRDefault="00000000">
            <w:r>
              <w:rPr>
                <w:sz w:val="24"/>
              </w:rPr>
              <w:t>Bán hàng (tính total_price)</w:t>
            </w:r>
          </w:p>
        </w:tc>
        <w:tc>
          <w:tcPr>
            <w:tcW w:w="1871" w:type="dxa"/>
          </w:tcPr>
          <w:p w14:paraId="26666741" w14:textId="77777777" w:rsidR="00724663" w:rsidRDefault="00000000">
            <w:r>
              <w:rPr>
                <w:sz w:val="24"/>
              </w:rPr>
              <w:t>harvest_id, recorded_by</w:t>
            </w:r>
          </w:p>
        </w:tc>
      </w:tr>
      <w:tr w:rsidR="00724663" w14:paraId="73A3ED82" w14:textId="77777777">
        <w:trPr>
          <w:jc w:val="center"/>
        </w:trPr>
        <w:tc>
          <w:tcPr>
            <w:tcW w:w="510" w:type="dxa"/>
          </w:tcPr>
          <w:p w14:paraId="65F29087" w14:textId="77777777" w:rsidR="00724663" w:rsidRDefault="00000000">
            <w:r>
              <w:rPr>
                <w:sz w:val="24"/>
              </w:rPr>
              <w:t>9</w:t>
            </w:r>
          </w:p>
        </w:tc>
        <w:tc>
          <w:tcPr>
            <w:tcW w:w="2154" w:type="dxa"/>
          </w:tcPr>
          <w:p w14:paraId="259F6E40" w14:textId="77777777" w:rsidR="00724663" w:rsidRDefault="00000000">
            <w:r>
              <w:rPr>
                <w:sz w:val="24"/>
              </w:rPr>
              <w:t>knowledge_articles</w:t>
            </w:r>
          </w:p>
        </w:tc>
        <w:tc>
          <w:tcPr>
            <w:tcW w:w="3685" w:type="dxa"/>
          </w:tcPr>
          <w:p w14:paraId="7055539B" w14:textId="77777777" w:rsidR="00724663" w:rsidRDefault="00000000">
            <w:r>
              <w:rPr>
                <w:sz w:val="24"/>
              </w:rPr>
              <w:t>Kho tri thức RAG (is_verified, is_active)</w:t>
            </w:r>
          </w:p>
        </w:tc>
        <w:tc>
          <w:tcPr>
            <w:tcW w:w="1871" w:type="dxa"/>
          </w:tcPr>
          <w:p w14:paraId="147550A8" w14:textId="77777777" w:rsidR="00724663" w:rsidRDefault="00000000">
            <w:r>
              <w:rPr>
                <w:sz w:val="24"/>
              </w:rPr>
              <w:t>variety_id, created_by</w:t>
            </w:r>
          </w:p>
        </w:tc>
      </w:tr>
      <w:tr w:rsidR="00724663" w14:paraId="7001AB8B" w14:textId="77777777">
        <w:trPr>
          <w:jc w:val="center"/>
        </w:trPr>
        <w:tc>
          <w:tcPr>
            <w:tcW w:w="510" w:type="dxa"/>
          </w:tcPr>
          <w:p w14:paraId="72DB8212" w14:textId="77777777" w:rsidR="00724663" w:rsidRDefault="00000000">
            <w:r>
              <w:rPr>
                <w:sz w:val="24"/>
              </w:rPr>
              <w:t>10</w:t>
            </w:r>
          </w:p>
        </w:tc>
        <w:tc>
          <w:tcPr>
            <w:tcW w:w="2154" w:type="dxa"/>
          </w:tcPr>
          <w:p w14:paraId="6A19D177" w14:textId="77777777" w:rsidR="00724663" w:rsidRDefault="00000000">
            <w:r>
              <w:rPr>
                <w:sz w:val="24"/>
              </w:rPr>
              <w:t>ai_interactions</w:t>
            </w:r>
          </w:p>
        </w:tc>
        <w:tc>
          <w:tcPr>
            <w:tcW w:w="3685" w:type="dxa"/>
          </w:tcPr>
          <w:p w14:paraId="7B85B5D7" w14:textId="77777777" w:rsidR="00724663" w:rsidRDefault="00000000">
            <w:r>
              <w:rPr>
                <w:sz w:val="24"/>
              </w:rPr>
              <w:t>Nhật ký AI (latency, feedback, context_sources)</w:t>
            </w:r>
          </w:p>
        </w:tc>
        <w:tc>
          <w:tcPr>
            <w:tcW w:w="1871" w:type="dxa"/>
          </w:tcPr>
          <w:p w14:paraId="539E03B9" w14:textId="77777777" w:rsidR="00724663" w:rsidRDefault="00000000">
            <w:r>
              <w:rPr>
                <w:sz w:val="24"/>
              </w:rPr>
              <w:t>user_id, lot_id</w:t>
            </w:r>
          </w:p>
        </w:tc>
      </w:tr>
      <w:tr w:rsidR="00724663" w14:paraId="16850CA7" w14:textId="77777777">
        <w:trPr>
          <w:jc w:val="center"/>
        </w:trPr>
        <w:tc>
          <w:tcPr>
            <w:tcW w:w="510" w:type="dxa"/>
          </w:tcPr>
          <w:p w14:paraId="0B1EDD73" w14:textId="77777777" w:rsidR="00724663" w:rsidRDefault="00000000">
            <w:r>
              <w:rPr>
                <w:sz w:val="24"/>
              </w:rPr>
              <w:t>11</w:t>
            </w:r>
          </w:p>
        </w:tc>
        <w:tc>
          <w:tcPr>
            <w:tcW w:w="2154" w:type="dxa"/>
          </w:tcPr>
          <w:p w14:paraId="3A223242" w14:textId="77777777" w:rsidR="00724663" w:rsidRDefault="00000000">
            <w:r>
              <w:rPr>
                <w:sz w:val="24"/>
              </w:rPr>
              <w:t>chat_conversations/messages/feedback</w:t>
            </w:r>
          </w:p>
        </w:tc>
        <w:tc>
          <w:tcPr>
            <w:tcW w:w="3685" w:type="dxa"/>
          </w:tcPr>
          <w:p w14:paraId="4CEEF1A1" w14:textId="77777777" w:rsidR="00724663" w:rsidRDefault="00000000">
            <w:r>
              <w:rPr>
                <w:sz w:val="24"/>
              </w:rPr>
              <w:t>Chatbot đa vòng</w:t>
            </w:r>
          </w:p>
        </w:tc>
        <w:tc>
          <w:tcPr>
            <w:tcW w:w="1871" w:type="dxa"/>
          </w:tcPr>
          <w:p w14:paraId="05B89DA9" w14:textId="77777777" w:rsidR="00724663" w:rsidRDefault="00000000">
            <w:r>
              <w:rPr>
                <w:sz w:val="24"/>
              </w:rPr>
              <w:t>user_id, lot_id</w:t>
            </w:r>
          </w:p>
        </w:tc>
      </w:tr>
    </w:tbl>
    <w:p w14:paraId="09431540" w14:textId="77777777" w:rsidR="00724663" w:rsidRDefault="00724663">
      <w:pPr>
        <w:spacing w:after="80"/>
      </w:pPr>
    </w:p>
    <w:p w14:paraId="6D92DCAA" w14:textId="77777777" w:rsidR="00724663" w:rsidRDefault="00000000">
      <w:pPr>
        <w:spacing w:before="240" w:after="120"/>
      </w:pPr>
      <w:r>
        <w:rPr>
          <w:b/>
          <w:sz w:val="28"/>
        </w:rPr>
        <w:t>4.4. Chuẩn hóa dữ liệu (3NF)</w:t>
      </w:r>
    </w:p>
    <w:p w14:paraId="36284A3D" w14:textId="77777777" w:rsidR="00724663" w:rsidRDefault="00000000">
      <w:pPr>
        <w:pStyle w:val="Duudong"/>
        <w:spacing w:after="60"/>
        <w:ind w:left="567"/>
      </w:pPr>
      <w:r>
        <w:t>1NF: Mỗi ô một giá trị (vật tư sử dụng tách bảng material_usages).</w:t>
      </w:r>
    </w:p>
    <w:p w14:paraId="42B4CFF7" w14:textId="77777777" w:rsidR="00724663" w:rsidRDefault="00000000">
      <w:pPr>
        <w:pStyle w:val="Duudong"/>
        <w:spacing w:after="60"/>
        <w:ind w:left="567"/>
      </w:pPr>
      <w:r>
        <w:t>2NF: Thuộc tính không khóa phụ thuộc đầy đủ khóa chính (tên giống tách crop_varieties).</w:t>
      </w:r>
    </w:p>
    <w:p w14:paraId="2D9B0D59" w14:textId="77777777" w:rsidR="00724663" w:rsidRDefault="00000000">
      <w:pPr>
        <w:pStyle w:val="Duudong"/>
        <w:spacing w:after="60"/>
        <w:ind w:left="567"/>
      </w:pPr>
      <w:r>
        <w:t>3NF: Không phụ thuộc bắc cầu (thông tin user tách khỏi nhật ký, chỉ lưu performed_by).</w:t>
      </w:r>
    </w:p>
    <w:p w14:paraId="305BE846" w14:textId="77777777" w:rsidR="00724663" w:rsidRDefault="00000000">
      <w:pPr>
        <w:spacing w:before="240" w:after="120"/>
      </w:pPr>
      <w:r>
        <w:rPr>
          <w:b/>
          <w:sz w:val="28"/>
        </w:rPr>
        <w:lastRenderedPageBreak/>
        <w:t>4.5. Data Dictionary</w:t>
      </w:r>
    </w:p>
    <w:tbl>
      <w:tblPr>
        <w:tblStyle w:val="LiBang"/>
        <w:tblW w:w="0" w:type="auto"/>
        <w:jc w:val="center"/>
        <w:tblLook w:val="04A0" w:firstRow="1" w:lastRow="0" w:firstColumn="1" w:lastColumn="0" w:noHBand="0" w:noVBand="1"/>
      </w:tblPr>
      <w:tblGrid>
        <w:gridCol w:w="1947"/>
        <w:gridCol w:w="1230"/>
        <w:gridCol w:w="1768"/>
        <w:gridCol w:w="3282"/>
        <w:gridCol w:w="834"/>
      </w:tblGrid>
      <w:tr w:rsidR="00724663" w14:paraId="01238BB1" w14:textId="77777777">
        <w:trPr>
          <w:jc w:val="center"/>
        </w:trPr>
        <w:tc>
          <w:tcPr>
            <w:tcW w:w="1587" w:type="dxa"/>
            <w:shd w:val="clear" w:color="auto" w:fill="D9E2F3"/>
          </w:tcPr>
          <w:p w14:paraId="50EA9035" w14:textId="77777777" w:rsidR="00724663" w:rsidRDefault="00000000">
            <w:pPr>
              <w:jc w:val="center"/>
            </w:pPr>
            <w:r>
              <w:rPr>
                <w:b/>
                <w:sz w:val="24"/>
              </w:rPr>
              <w:t>Bảng</w:t>
            </w:r>
          </w:p>
        </w:tc>
        <w:tc>
          <w:tcPr>
            <w:tcW w:w="1587" w:type="dxa"/>
            <w:shd w:val="clear" w:color="auto" w:fill="D9E2F3"/>
          </w:tcPr>
          <w:p w14:paraId="51AB25BB" w14:textId="77777777" w:rsidR="00724663" w:rsidRDefault="00000000">
            <w:pPr>
              <w:jc w:val="center"/>
            </w:pPr>
            <w:r>
              <w:rPr>
                <w:b/>
                <w:sz w:val="24"/>
              </w:rPr>
              <w:t>Trường</w:t>
            </w:r>
          </w:p>
        </w:tc>
        <w:tc>
          <w:tcPr>
            <w:tcW w:w="1417" w:type="dxa"/>
            <w:shd w:val="clear" w:color="auto" w:fill="D9E2F3"/>
          </w:tcPr>
          <w:p w14:paraId="2DD36707" w14:textId="77777777" w:rsidR="00724663" w:rsidRDefault="00000000">
            <w:pPr>
              <w:jc w:val="center"/>
            </w:pPr>
            <w:r>
              <w:rPr>
                <w:b/>
                <w:sz w:val="24"/>
              </w:rPr>
              <w:t>Kiểu</w:t>
            </w:r>
          </w:p>
        </w:tc>
        <w:tc>
          <w:tcPr>
            <w:tcW w:w="1984" w:type="dxa"/>
            <w:shd w:val="clear" w:color="auto" w:fill="D9E2F3"/>
          </w:tcPr>
          <w:p w14:paraId="22244732" w14:textId="77777777" w:rsidR="00724663" w:rsidRDefault="00000000">
            <w:pPr>
              <w:jc w:val="center"/>
            </w:pPr>
            <w:r>
              <w:rPr>
                <w:b/>
                <w:sz w:val="24"/>
              </w:rPr>
              <w:t>Ràng buộc</w:t>
            </w:r>
          </w:p>
        </w:tc>
        <w:tc>
          <w:tcPr>
            <w:tcW w:w="1928" w:type="dxa"/>
            <w:shd w:val="clear" w:color="auto" w:fill="D9E2F3"/>
          </w:tcPr>
          <w:p w14:paraId="64CBFFDC" w14:textId="77777777" w:rsidR="00724663" w:rsidRDefault="00000000">
            <w:pPr>
              <w:jc w:val="center"/>
            </w:pPr>
            <w:r>
              <w:rPr>
                <w:b/>
                <w:sz w:val="24"/>
              </w:rPr>
              <w:t>Mô tả</w:t>
            </w:r>
          </w:p>
        </w:tc>
      </w:tr>
      <w:tr w:rsidR="00724663" w14:paraId="3BE07D94" w14:textId="77777777">
        <w:trPr>
          <w:jc w:val="center"/>
        </w:trPr>
        <w:tc>
          <w:tcPr>
            <w:tcW w:w="1587" w:type="dxa"/>
          </w:tcPr>
          <w:p w14:paraId="4BB2C6F0" w14:textId="77777777" w:rsidR="00724663" w:rsidRDefault="00000000">
            <w:r>
              <w:rPr>
                <w:sz w:val="24"/>
              </w:rPr>
              <w:t>crop_lots</w:t>
            </w:r>
          </w:p>
        </w:tc>
        <w:tc>
          <w:tcPr>
            <w:tcW w:w="1587" w:type="dxa"/>
          </w:tcPr>
          <w:p w14:paraId="2486C386" w14:textId="77777777" w:rsidR="00724663" w:rsidRDefault="00000000">
            <w:r>
              <w:rPr>
                <w:sz w:val="24"/>
              </w:rPr>
              <w:t>code</w:t>
            </w:r>
          </w:p>
        </w:tc>
        <w:tc>
          <w:tcPr>
            <w:tcW w:w="1417" w:type="dxa"/>
          </w:tcPr>
          <w:p w14:paraId="6107C4EB" w14:textId="77777777" w:rsidR="00724663" w:rsidRDefault="00000000">
            <w:r>
              <w:rPr>
                <w:sz w:val="24"/>
              </w:rPr>
              <w:t>VARCHAR(30)</w:t>
            </w:r>
          </w:p>
        </w:tc>
        <w:tc>
          <w:tcPr>
            <w:tcW w:w="1984" w:type="dxa"/>
          </w:tcPr>
          <w:p w14:paraId="021A5207" w14:textId="77777777" w:rsidR="00724663" w:rsidRDefault="00000000">
            <w:r>
              <w:rPr>
                <w:sz w:val="24"/>
              </w:rPr>
              <w:t>UNIQUE, NOT NULL</w:t>
            </w:r>
          </w:p>
        </w:tc>
        <w:tc>
          <w:tcPr>
            <w:tcW w:w="1928" w:type="dxa"/>
          </w:tcPr>
          <w:p w14:paraId="46C9842D" w14:textId="77777777" w:rsidR="00724663" w:rsidRDefault="00000000">
            <w:r>
              <w:rPr>
                <w:sz w:val="24"/>
              </w:rPr>
              <w:t>Mã lô</w:t>
            </w:r>
          </w:p>
        </w:tc>
      </w:tr>
      <w:tr w:rsidR="00724663" w14:paraId="1D6E76F7" w14:textId="77777777">
        <w:trPr>
          <w:jc w:val="center"/>
        </w:trPr>
        <w:tc>
          <w:tcPr>
            <w:tcW w:w="1587" w:type="dxa"/>
          </w:tcPr>
          <w:p w14:paraId="2E3E6F55" w14:textId="77777777" w:rsidR="00724663" w:rsidRDefault="00000000">
            <w:r>
              <w:rPr>
                <w:sz w:val="24"/>
              </w:rPr>
              <w:t>crop_lots</w:t>
            </w:r>
          </w:p>
        </w:tc>
        <w:tc>
          <w:tcPr>
            <w:tcW w:w="1587" w:type="dxa"/>
          </w:tcPr>
          <w:p w14:paraId="2C41DE2E" w14:textId="77777777" w:rsidR="00724663" w:rsidRDefault="00000000">
            <w:r>
              <w:rPr>
                <w:sz w:val="24"/>
              </w:rPr>
              <w:t>status</w:t>
            </w:r>
          </w:p>
        </w:tc>
        <w:tc>
          <w:tcPr>
            <w:tcW w:w="1417" w:type="dxa"/>
          </w:tcPr>
          <w:p w14:paraId="75F55D6E" w14:textId="77777777" w:rsidR="00724663" w:rsidRDefault="00000000">
            <w:r>
              <w:rPr>
                <w:sz w:val="24"/>
              </w:rPr>
              <w:t>VARCHAR(16)</w:t>
            </w:r>
          </w:p>
        </w:tc>
        <w:tc>
          <w:tcPr>
            <w:tcW w:w="1984" w:type="dxa"/>
          </w:tcPr>
          <w:p w14:paraId="610E332E" w14:textId="77777777" w:rsidR="00724663" w:rsidRDefault="00000000">
            <w:r>
              <w:rPr>
                <w:sz w:val="24"/>
              </w:rPr>
              <w:t>planned/growing/ready/harvested</w:t>
            </w:r>
          </w:p>
        </w:tc>
        <w:tc>
          <w:tcPr>
            <w:tcW w:w="1928" w:type="dxa"/>
          </w:tcPr>
          <w:p w14:paraId="78CE4D0A" w14:textId="77777777" w:rsidR="00724663" w:rsidRDefault="00000000">
            <w:r>
              <w:rPr>
                <w:sz w:val="24"/>
              </w:rPr>
              <w:t>Trạng thái lô</w:t>
            </w:r>
          </w:p>
        </w:tc>
      </w:tr>
      <w:tr w:rsidR="00724663" w14:paraId="28BE7719" w14:textId="77777777">
        <w:trPr>
          <w:jc w:val="center"/>
        </w:trPr>
        <w:tc>
          <w:tcPr>
            <w:tcW w:w="1587" w:type="dxa"/>
          </w:tcPr>
          <w:p w14:paraId="31D69ECC" w14:textId="77777777" w:rsidR="00724663" w:rsidRDefault="00000000">
            <w:r>
              <w:rPr>
                <w:sz w:val="24"/>
              </w:rPr>
              <w:t>care_logs</w:t>
            </w:r>
          </w:p>
        </w:tc>
        <w:tc>
          <w:tcPr>
            <w:tcW w:w="1587" w:type="dxa"/>
          </w:tcPr>
          <w:p w14:paraId="1196D360" w14:textId="77777777" w:rsidR="00724663" w:rsidRDefault="00000000">
            <w:r>
              <w:rPr>
                <w:sz w:val="24"/>
              </w:rPr>
              <w:t>activity</w:t>
            </w:r>
          </w:p>
        </w:tc>
        <w:tc>
          <w:tcPr>
            <w:tcW w:w="1417" w:type="dxa"/>
          </w:tcPr>
          <w:p w14:paraId="6237C67D" w14:textId="77777777" w:rsidR="00724663" w:rsidRDefault="00000000">
            <w:r>
              <w:rPr>
                <w:sz w:val="24"/>
              </w:rPr>
              <w:t>VARCHAR(20)</w:t>
            </w:r>
          </w:p>
        </w:tc>
        <w:tc>
          <w:tcPr>
            <w:tcW w:w="1984" w:type="dxa"/>
          </w:tcPr>
          <w:p w14:paraId="10C6A798" w14:textId="77777777" w:rsidR="00724663" w:rsidRDefault="00000000">
            <w:r>
              <w:rPr>
                <w:sz w:val="24"/>
              </w:rPr>
              <w:t>6 loại (water/fertilize/...)</w:t>
            </w:r>
          </w:p>
        </w:tc>
        <w:tc>
          <w:tcPr>
            <w:tcW w:w="1928" w:type="dxa"/>
          </w:tcPr>
          <w:p w14:paraId="30182133" w14:textId="77777777" w:rsidR="00724663" w:rsidRDefault="00000000">
            <w:r>
              <w:rPr>
                <w:sz w:val="24"/>
              </w:rPr>
              <w:t>Loại chăm sóc</w:t>
            </w:r>
          </w:p>
        </w:tc>
      </w:tr>
      <w:tr w:rsidR="00724663" w14:paraId="02E0ABB3" w14:textId="77777777">
        <w:trPr>
          <w:jc w:val="center"/>
        </w:trPr>
        <w:tc>
          <w:tcPr>
            <w:tcW w:w="1587" w:type="dxa"/>
          </w:tcPr>
          <w:p w14:paraId="2DEBBE31" w14:textId="77777777" w:rsidR="00724663" w:rsidRDefault="00000000">
            <w:r>
              <w:rPr>
                <w:sz w:val="24"/>
              </w:rPr>
              <w:t>materials</w:t>
            </w:r>
          </w:p>
        </w:tc>
        <w:tc>
          <w:tcPr>
            <w:tcW w:w="1587" w:type="dxa"/>
          </w:tcPr>
          <w:p w14:paraId="47EC3BE9" w14:textId="77777777" w:rsidR="00724663" w:rsidRDefault="00000000">
            <w:r>
              <w:rPr>
                <w:sz w:val="24"/>
              </w:rPr>
              <w:t>quantity</w:t>
            </w:r>
          </w:p>
        </w:tc>
        <w:tc>
          <w:tcPr>
            <w:tcW w:w="1417" w:type="dxa"/>
          </w:tcPr>
          <w:p w14:paraId="4CC338E1" w14:textId="77777777" w:rsidR="00724663" w:rsidRDefault="00000000">
            <w:r>
              <w:rPr>
                <w:sz w:val="24"/>
              </w:rPr>
              <w:t>DECIMAL(12,2)</w:t>
            </w:r>
          </w:p>
        </w:tc>
        <w:tc>
          <w:tcPr>
            <w:tcW w:w="1984" w:type="dxa"/>
          </w:tcPr>
          <w:p w14:paraId="7869E467" w14:textId="77777777" w:rsidR="00724663" w:rsidRDefault="00000000">
            <w:r>
              <w:rPr>
                <w:sz w:val="24"/>
              </w:rPr>
              <w:t>&gt;=0</w:t>
            </w:r>
          </w:p>
        </w:tc>
        <w:tc>
          <w:tcPr>
            <w:tcW w:w="1928" w:type="dxa"/>
          </w:tcPr>
          <w:p w14:paraId="116C4D5D" w14:textId="77777777" w:rsidR="00724663" w:rsidRDefault="00000000">
            <w:r>
              <w:rPr>
                <w:sz w:val="24"/>
              </w:rPr>
              <w:t>Tồn kho</w:t>
            </w:r>
          </w:p>
        </w:tc>
      </w:tr>
      <w:tr w:rsidR="00724663" w14:paraId="0C07BFA0" w14:textId="77777777">
        <w:trPr>
          <w:jc w:val="center"/>
        </w:trPr>
        <w:tc>
          <w:tcPr>
            <w:tcW w:w="1587" w:type="dxa"/>
          </w:tcPr>
          <w:p w14:paraId="0027AD60" w14:textId="77777777" w:rsidR="00724663" w:rsidRDefault="00000000">
            <w:r>
              <w:rPr>
                <w:sz w:val="24"/>
              </w:rPr>
              <w:t>harvests</w:t>
            </w:r>
          </w:p>
        </w:tc>
        <w:tc>
          <w:tcPr>
            <w:tcW w:w="1587" w:type="dxa"/>
          </w:tcPr>
          <w:p w14:paraId="0D32E9F6" w14:textId="77777777" w:rsidR="00724663" w:rsidRDefault="00000000">
            <w:r>
              <w:rPr>
                <w:sz w:val="24"/>
              </w:rPr>
              <w:t>trace_code</w:t>
            </w:r>
          </w:p>
        </w:tc>
        <w:tc>
          <w:tcPr>
            <w:tcW w:w="1417" w:type="dxa"/>
          </w:tcPr>
          <w:p w14:paraId="754641AC" w14:textId="77777777" w:rsidR="00724663" w:rsidRDefault="00000000">
            <w:r>
              <w:rPr>
                <w:sz w:val="24"/>
              </w:rPr>
              <w:t>VARCHAR(40)</w:t>
            </w:r>
          </w:p>
        </w:tc>
        <w:tc>
          <w:tcPr>
            <w:tcW w:w="1984" w:type="dxa"/>
          </w:tcPr>
          <w:p w14:paraId="23526619" w14:textId="77777777" w:rsidR="00724663" w:rsidRDefault="00000000">
            <w:r>
              <w:rPr>
                <w:sz w:val="24"/>
              </w:rPr>
              <w:t>UNIQUE, default GF-XXXXXX</w:t>
            </w:r>
          </w:p>
        </w:tc>
        <w:tc>
          <w:tcPr>
            <w:tcW w:w="1928" w:type="dxa"/>
          </w:tcPr>
          <w:p w14:paraId="2B23808F" w14:textId="77777777" w:rsidR="00724663" w:rsidRDefault="00000000">
            <w:r>
              <w:rPr>
                <w:sz w:val="24"/>
              </w:rPr>
              <w:t>Mã truy xuất QR</w:t>
            </w:r>
          </w:p>
        </w:tc>
      </w:tr>
      <w:tr w:rsidR="00724663" w14:paraId="0705DA24" w14:textId="77777777">
        <w:trPr>
          <w:jc w:val="center"/>
        </w:trPr>
        <w:tc>
          <w:tcPr>
            <w:tcW w:w="1587" w:type="dxa"/>
          </w:tcPr>
          <w:p w14:paraId="204F1027" w14:textId="77777777" w:rsidR="00724663" w:rsidRDefault="00000000">
            <w:r>
              <w:rPr>
                <w:sz w:val="24"/>
              </w:rPr>
              <w:t>harvests</w:t>
            </w:r>
          </w:p>
        </w:tc>
        <w:tc>
          <w:tcPr>
            <w:tcW w:w="1587" w:type="dxa"/>
          </w:tcPr>
          <w:p w14:paraId="142B7665" w14:textId="77777777" w:rsidR="00724663" w:rsidRDefault="00000000">
            <w:r>
              <w:rPr>
                <w:sz w:val="24"/>
              </w:rPr>
              <w:t>is_active</w:t>
            </w:r>
          </w:p>
        </w:tc>
        <w:tc>
          <w:tcPr>
            <w:tcW w:w="1417" w:type="dxa"/>
          </w:tcPr>
          <w:p w14:paraId="6269CC71" w14:textId="77777777" w:rsidR="00724663" w:rsidRDefault="00000000">
            <w:r>
              <w:rPr>
                <w:sz w:val="24"/>
              </w:rPr>
              <w:t>BOOLEAN</w:t>
            </w:r>
          </w:p>
        </w:tc>
        <w:tc>
          <w:tcPr>
            <w:tcW w:w="1984" w:type="dxa"/>
          </w:tcPr>
          <w:p w14:paraId="0FD4FD65" w14:textId="77777777" w:rsidR="00724663" w:rsidRDefault="00000000">
            <w:r>
              <w:rPr>
                <w:sz w:val="24"/>
              </w:rPr>
              <w:t>default true</w:t>
            </w:r>
          </w:p>
        </w:tc>
        <w:tc>
          <w:tcPr>
            <w:tcW w:w="1928" w:type="dxa"/>
          </w:tcPr>
          <w:p w14:paraId="7909C635" w14:textId="77777777" w:rsidR="00724663" w:rsidRDefault="00000000">
            <w:r>
              <w:rPr>
                <w:sz w:val="24"/>
              </w:rPr>
              <w:t>Hiệu lực truy xuất (thu hồi)</w:t>
            </w:r>
          </w:p>
        </w:tc>
      </w:tr>
      <w:tr w:rsidR="00724663" w14:paraId="51FC9FB4" w14:textId="77777777">
        <w:trPr>
          <w:jc w:val="center"/>
        </w:trPr>
        <w:tc>
          <w:tcPr>
            <w:tcW w:w="1587" w:type="dxa"/>
          </w:tcPr>
          <w:p w14:paraId="068E465D" w14:textId="77777777" w:rsidR="00724663" w:rsidRDefault="00000000">
            <w:r>
              <w:rPr>
                <w:sz w:val="24"/>
              </w:rPr>
              <w:t>ai_interactions</w:t>
            </w:r>
          </w:p>
        </w:tc>
        <w:tc>
          <w:tcPr>
            <w:tcW w:w="1587" w:type="dxa"/>
          </w:tcPr>
          <w:p w14:paraId="1B2E0281" w14:textId="77777777" w:rsidR="00724663" w:rsidRDefault="00000000">
            <w:r>
              <w:rPr>
                <w:sz w:val="24"/>
              </w:rPr>
              <w:t>task</w:t>
            </w:r>
          </w:p>
        </w:tc>
        <w:tc>
          <w:tcPr>
            <w:tcW w:w="1417" w:type="dxa"/>
          </w:tcPr>
          <w:p w14:paraId="4F22C27D" w14:textId="77777777" w:rsidR="00724663" w:rsidRDefault="00000000">
            <w:r>
              <w:rPr>
                <w:sz w:val="24"/>
              </w:rPr>
              <w:t>VARCHAR(20)</w:t>
            </w:r>
          </w:p>
        </w:tc>
        <w:tc>
          <w:tcPr>
            <w:tcW w:w="1984" w:type="dxa"/>
          </w:tcPr>
          <w:p w14:paraId="038C1506" w14:textId="77777777" w:rsidR="00724663" w:rsidRDefault="00000000">
            <w:r>
              <w:rPr>
                <w:sz w:val="24"/>
              </w:rPr>
              <w:t>schedule/summary/inspect/harvest</w:t>
            </w:r>
          </w:p>
        </w:tc>
        <w:tc>
          <w:tcPr>
            <w:tcW w:w="1928" w:type="dxa"/>
          </w:tcPr>
          <w:p w14:paraId="300F31F7" w14:textId="77777777" w:rsidR="00724663" w:rsidRDefault="00000000">
            <w:r>
              <w:rPr>
                <w:sz w:val="24"/>
              </w:rPr>
              <w:t>Tác vụ AI</w:t>
            </w:r>
          </w:p>
        </w:tc>
      </w:tr>
      <w:tr w:rsidR="00724663" w14:paraId="372F7A1C" w14:textId="77777777">
        <w:trPr>
          <w:jc w:val="center"/>
        </w:trPr>
        <w:tc>
          <w:tcPr>
            <w:tcW w:w="1587" w:type="dxa"/>
          </w:tcPr>
          <w:p w14:paraId="6387A776" w14:textId="77777777" w:rsidR="00724663" w:rsidRDefault="00000000">
            <w:r>
              <w:rPr>
                <w:sz w:val="24"/>
              </w:rPr>
              <w:t>ai_interactions</w:t>
            </w:r>
          </w:p>
        </w:tc>
        <w:tc>
          <w:tcPr>
            <w:tcW w:w="1587" w:type="dxa"/>
          </w:tcPr>
          <w:p w14:paraId="6630495C" w14:textId="77777777" w:rsidR="00724663" w:rsidRDefault="00000000">
            <w:r>
              <w:rPr>
                <w:sz w:val="24"/>
              </w:rPr>
              <w:t>latency_ms</w:t>
            </w:r>
          </w:p>
        </w:tc>
        <w:tc>
          <w:tcPr>
            <w:tcW w:w="1417" w:type="dxa"/>
          </w:tcPr>
          <w:p w14:paraId="657B330C" w14:textId="77777777" w:rsidR="00724663" w:rsidRDefault="00000000">
            <w:r>
              <w:rPr>
                <w:sz w:val="24"/>
              </w:rPr>
              <w:t>INT</w:t>
            </w:r>
          </w:p>
        </w:tc>
        <w:tc>
          <w:tcPr>
            <w:tcW w:w="1984" w:type="dxa"/>
          </w:tcPr>
          <w:p w14:paraId="42625164" w14:textId="77777777" w:rsidR="00724663" w:rsidRDefault="00000000">
            <w:r>
              <w:rPr>
                <w:sz w:val="24"/>
              </w:rPr>
              <w:t>&gt;=0</w:t>
            </w:r>
          </w:p>
        </w:tc>
        <w:tc>
          <w:tcPr>
            <w:tcW w:w="1928" w:type="dxa"/>
          </w:tcPr>
          <w:p w14:paraId="50D930BC" w14:textId="77777777" w:rsidR="00724663" w:rsidRDefault="00000000">
            <w:r>
              <w:rPr>
                <w:sz w:val="24"/>
              </w:rPr>
              <w:t>Độ trễ (ms)</w:t>
            </w:r>
          </w:p>
        </w:tc>
      </w:tr>
      <w:tr w:rsidR="00724663" w14:paraId="5EECC9D9" w14:textId="77777777">
        <w:trPr>
          <w:jc w:val="center"/>
        </w:trPr>
        <w:tc>
          <w:tcPr>
            <w:tcW w:w="1587" w:type="dxa"/>
          </w:tcPr>
          <w:p w14:paraId="336C4789" w14:textId="77777777" w:rsidR="00724663" w:rsidRDefault="00000000">
            <w:r>
              <w:rPr>
                <w:sz w:val="24"/>
              </w:rPr>
              <w:t>knowledge_articles</w:t>
            </w:r>
          </w:p>
        </w:tc>
        <w:tc>
          <w:tcPr>
            <w:tcW w:w="1587" w:type="dxa"/>
          </w:tcPr>
          <w:p w14:paraId="5C01118F" w14:textId="77777777" w:rsidR="00724663" w:rsidRDefault="00000000">
            <w:r>
              <w:rPr>
                <w:sz w:val="24"/>
              </w:rPr>
              <w:t>is_active</w:t>
            </w:r>
          </w:p>
        </w:tc>
        <w:tc>
          <w:tcPr>
            <w:tcW w:w="1417" w:type="dxa"/>
          </w:tcPr>
          <w:p w14:paraId="300B7D08" w14:textId="77777777" w:rsidR="00724663" w:rsidRDefault="00000000">
            <w:r>
              <w:rPr>
                <w:sz w:val="24"/>
              </w:rPr>
              <w:t>BOOLEAN</w:t>
            </w:r>
          </w:p>
        </w:tc>
        <w:tc>
          <w:tcPr>
            <w:tcW w:w="1984" w:type="dxa"/>
          </w:tcPr>
          <w:p w14:paraId="43C86CD4" w14:textId="77777777" w:rsidR="00724663" w:rsidRDefault="00000000">
            <w:r>
              <w:rPr>
                <w:sz w:val="24"/>
              </w:rPr>
              <w:t>default true</w:t>
            </w:r>
          </w:p>
        </w:tc>
        <w:tc>
          <w:tcPr>
            <w:tcW w:w="1928" w:type="dxa"/>
          </w:tcPr>
          <w:p w14:paraId="7B03E172" w14:textId="77777777" w:rsidR="00724663" w:rsidRDefault="00000000">
            <w:r>
              <w:rPr>
                <w:sz w:val="24"/>
              </w:rPr>
              <w:t>Cho phép AI truy xuất (RAG)</w:t>
            </w:r>
          </w:p>
        </w:tc>
      </w:tr>
    </w:tbl>
    <w:p w14:paraId="3D08785A" w14:textId="77777777" w:rsidR="00724663" w:rsidRDefault="00724663">
      <w:pPr>
        <w:spacing w:after="80"/>
      </w:pPr>
    </w:p>
    <w:p w14:paraId="08FDEB77" w14:textId="77777777" w:rsidR="00724663" w:rsidRDefault="00000000">
      <w:pPr>
        <w:pageBreakBefore/>
        <w:spacing w:before="360" w:after="240"/>
        <w:jc w:val="center"/>
      </w:pPr>
      <w:r>
        <w:rPr>
          <w:b/>
          <w:sz w:val="32"/>
        </w:rPr>
        <w:lastRenderedPageBreak/>
        <w:t>Chương 5. THIẾT KẾ VÀ XÂY DỰNG HỆ THỐNG</w:t>
      </w:r>
    </w:p>
    <w:p w14:paraId="103EF4BF" w14:textId="77777777" w:rsidR="00724663" w:rsidRDefault="00000000">
      <w:pPr>
        <w:spacing w:before="240" w:after="120"/>
      </w:pPr>
      <w:r>
        <w:rPr>
          <w:b/>
          <w:sz w:val="28"/>
        </w:rPr>
        <w:t>5.1. Kiến trúc tổng thể</w:t>
      </w:r>
    </w:p>
    <w:p w14:paraId="5A4005EC" w14:textId="77777777" w:rsidR="00724663" w:rsidRDefault="00000000" w:rsidP="00AC3084">
      <w:pPr>
        <w:spacing w:after="120"/>
        <w:ind w:firstLine="567"/>
      </w:pPr>
      <w:r>
        <w:t xml:space="preserve">API-first 3 tầng: Frontend (HTML+JS) ↔ Backend Django (JSON API) ↔ PostgreSQL. AI Service </w:t>
      </w:r>
      <w:proofErr w:type="spellStart"/>
      <w:r>
        <w:t>độc</w:t>
      </w:r>
      <w:proofErr w:type="spellEnd"/>
      <w:r>
        <w:t xml:space="preserve"> </w:t>
      </w:r>
      <w:proofErr w:type="spellStart"/>
      <w:r>
        <w:t>lập</w:t>
      </w:r>
      <w:proofErr w:type="spellEnd"/>
      <w:r>
        <w:t xml:space="preserve"> </w:t>
      </w:r>
      <w:proofErr w:type="spellStart"/>
      <w:r>
        <w:t>gọi</w:t>
      </w:r>
      <w:proofErr w:type="spellEnd"/>
      <w:r>
        <w:t xml:space="preserve"> Gemini </w:t>
      </w:r>
      <w:proofErr w:type="spellStart"/>
      <w:r>
        <w:t>với</w:t>
      </w:r>
      <w:proofErr w:type="spellEnd"/>
      <w:r>
        <w:t xml:space="preserve"> RAG.</w:t>
      </w:r>
    </w:p>
    <w:p w14:paraId="653013F6" w14:textId="77777777" w:rsidR="00724663" w:rsidRDefault="00000000">
      <w:pPr>
        <w:spacing w:before="80" w:after="160"/>
        <w:jc w:val="center"/>
      </w:pPr>
      <w:r>
        <w:rPr>
          <w:noProof/>
        </w:rPr>
        <w:drawing>
          <wp:inline distT="0" distB="0" distL="0" distR="0" wp14:anchorId="55440681" wp14:editId="2DBA74C1">
            <wp:extent cx="5580000" cy="4585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onent.png"/>
                    <pic:cNvPicPr/>
                  </pic:nvPicPr>
                  <pic:blipFill>
                    <a:blip r:embed="rId15"/>
                    <a:stretch>
                      <a:fillRect/>
                    </a:stretch>
                  </pic:blipFill>
                  <pic:spPr>
                    <a:xfrm>
                      <a:off x="0" y="0"/>
                      <a:ext cx="5580000" cy="4585615"/>
                    </a:xfrm>
                    <a:prstGeom prst="rect">
                      <a:avLst/>
                    </a:prstGeom>
                  </pic:spPr>
                </pic:pic>
              </a:graphicData>
            </a:graphic>
          </wp:inline>
        </w:drawing>
      </w:r>
    </w:p>
    <w:p w14:paraId="007AAD6C" w14:textId="77777777" w:rsidR="006F162B" w:rsidRDefault="00000000">
      <w:pPr>
        <w:spacing w:before="40" w:after="160"/>
        <w:jc w:val="center"/>
      </w:pPr>
      <w:r>
        <w:rPr>
          <w:b/>
          <w:i/>
          <w:sz w:val="24"/>
        </w:rPr>
        <w:t>Hình 5.1. Kiến trúc tổng thể hệ thống</w:t>
      </w:r>
    </w:p>
    <w:p w14:paraId="7D5BAEAB" w14:textId="77777777" w:rsidR="00724663" w:rsidRDefault="00000000">
      <w:pPr>
        <w:spacing w:before="240" w:after="120"/>
        <w:rPr>
          <w:b/>
          <w:sz w:val="28"/>
        </w:rPr>
      </w:pPr>
      <w:r>
        <w:rPr>
          <w:b/>
          <w:sz w:val="28"/>
        </w:rPr>
        <w:t>5.</w:t>
      </w:r>
      <w:r w:rsidR="00AC3084">
        <w:rPr>
          <w:b/>
          <w:sz w:val="28"/>
        </w:rPr>
        <w:t>2</w:t>
      </w:r>
      <w:r>
        <w:rPr>
          <w:b/>
          <w:sz w:val="28"/>
        </w:rPr>
        <w:t xml:space="preserve">. </w:t>
      </w:r>
      <w:proofErr w:type="spellStart"/>
      <w:r>
        <w:rPr>
          <w:b/>
          <w:sz w:val="28"/>
        </w:rPr>
        <w:t>Thiết</w:t>
      </w:r>
      <w:proofErr w:type="spellEnd"/>
      <w:r>
        <w:rPr>
          <w:b/>
          <w:sz w:val="28"/>
        </w:rPr>
        <w:t xml:space="preserve"> </w:t>
      </w:r>
      <w:proofErr w:type="spellStart"/>
      <w:r>
        <w:rPr>
          <w:b/>
          <w:sz w:val="28"/>
        </w:rPr>
        <w:t>kế</w:t>
      </w:r>
      <w:proofErr w:type="spellEnd"/>
      <w:r>
        <w:rPr>
          <w:b/>
          <w:sz w:val="28"/>
        </w:rPr>
        <w:t xml:space="preserve"> module</w:t>
      </w:r>
    </w:p>
    <w:p w14:paraId="4148DD4B" w14:textId="77777777" w:rsidR="00AC3084" w:rsidRPr="00AC3084" w:rsidRDefault="00AC3084" w:rsidP="00AC3084">
      <w:pPr>
        <w:spacing w:before="240" w:after="120"/>
        <w:rPr>
          <w:sz w:val="28"/>
        </w:rPr>
      </w:pPr>
      <w:proofErr w:type="spellStart"/>
      <w:r w:rsidRPr="00AC3084">
        <w:rPr>
          <w:sz w:val="28"/>
        </w:rPr>
        <w:t>Hệ</w:t>
      </w:r>
      <w:proofErr w:type="spellEnd"/>
      <w:r w:rsidRPr="00AC3084">
        <w:rPr>
          <w:sz w:val="28"/>
        </w:rPr>
        <w:t xml:space="preserve"> thống </w:t>
      </w:r>
      <w:proofErr w:type="spellStart"/>
      <w:r w:rsidRPr="00AC3084">
        <w:rPr>
          <w:sz w:val="28"/>
        </w:rPr>
        <w:t>quản</w:t>
      </w:r>
      <w:proofErr w:type="spellEnd"/>
      <w:r w:rsidRPr="00AC3084">
        <w:rPr>
          <w:sz w:val="28"/>
        </w:rPr>
        <w:t xml:space="preserve"> </w:t>
      </w:r>
      <w:proofErr w:type="spellStart"/>
      <w:r w:rsidRPr="00AC3084">
        <w:rPr>
          <w:sz w:val="28"/>
        </w:rPr>
        <w:t>lý</w:t>
      </w:r>
      <w:proofErr w:type="spellEnd"/>
      <w:r w:rsidRPr="00AC3084">
        <w:rPr>
          <w:sz w:val="28"/>
        </w:rPr>
        <w:t xml:space="preserve"> </w:t>
      </w:r>
      <w:proofErr w:type="spellStart"/>
      <w:r w:rsidRPr="00AC3084">
        <w:rPr>
          <w:sz w:val="28"/>
        </w:rPr>
        <w:t>trang</w:t>
      </w:r>
      <w:proofErr w:type="spellEnd"/>
      <w:r w:rsidRPr="00AC3084">
        <w:rPr>
          <w:sz w:val="28"/>
        </w:rPr>
        <w:t xml:space="preserve"> </w:t>
      </w:r>
      <w:proofErr w:type="spellStart"/>
      <w:r w:rsidRPr="00AC3084">
        <w:rPr>
          <w:sz w:val="28"/>
        </w:rPr>
        <w:t>trại</w:t>
      </w:r>
      <w:proofErr w:type="spellEnd"/>
      <w:r w:rsidRPr="00AC3084">
        <w:rPr>
          <w:sz w:val="28"/>
        </w:rPr>
        <w:t xml:space="preserve"> </w:t>
      </w:r>
      <w:proofErr w:type="spellStart"/>
      <w:r w:rsidRPr="00AC3084">
        <w:rPr>
          <w:sz w:val="28"/>
        </w:rPr>
        <w:t>rau</w:t>
      </w:r>
      <w:proofErr w:type="spellEnd"/>
      <w:r w:rsidRPr="00AC3084">
        <w:rPr>
          <w:sz w:val="28"/>
        </w:rPr>
        <w:t xml:space="preserve"> </w:t>
      </w:r>
      <w:proofErr w:type="spellStart"/>
      <w:r w:rsidRPr="00AC3084">
        <w:rPr>
          <w:sz w:val="28"/>
        </w:rPr>
        <w:t>sạch</w:t>
      </w:r>
      <w:proofErr w:type="spellEnd"/>
      <w:r w:rsidRPr="00AC3084">
        <w:rPr>
          <w:sz w:val="28"/>
        </w:rPr>
        <w:t xml:space="preserve"> </w:t>
      </w:r>
      <w:proofErr w:type="spellStart"/>
      <w:r w:rsidRPr="00AC3084">
        <w:rPr>
          <w:sz w:val="28"/>
        </w:rPr>
        <w:t>tích</w:t>
      </w:r>
      <w:proofErr w:type="spellEnd"/>
      <w:r w:rsidRPr="00AC3084">
        <w:rPr>
          <w:sz w:val="28"/>
        </w:rPr>
        <w:t xml:space="preserve"> </w:t>
      </w:r>
      <w:proofErr w:type="spellStart"/>
      <w:r w:rsidRPr="00AC3084">
        <w:rPr>
          <w:sz w:val="28"/>
        </w:rPr>
        <w:t>hợp</w:t>
      </w:r>
      <w:proofErr w:type="spellEnd"/>
      <w:r w:rsidRPr="00AC3084">
        <w:rPr>
          <w:sz w:val="28"/>
        </w:rPr>
        <w:t xml:space="preserve"> AI </w:t>
      </w:r>
      <w:proofErr w:type="spellStart"/>
      <w:r w:rsidRPr="00AC3084">
        <w:rPr>
          <w:sz w:val="28"/>
        </w:rPr>
        <w:t>được</w:t>
      </w:r>
      <w:proofErr w:type="spellEnd"/>
      <w:r w:rsidRPr="00AC3084">
        <w:rPr>
          <w:sz w:val="28"/>
        </w:rPr>
        <w:t xml:space="preserve"> </w:t>
      </w:r>
      <w:proofErr w:type="spellStart"/>
      <w:r w:rsidRPr="00AC3084">
        <w:rPr>
          <w:sz w:val="28"/>
        </w:rPr>
        <w:t>thiết</w:t>
      </w:r>
      <w:proofErr w:type="spellEnd"/>
      <w:r w:rsidRPr="00AC3084">
        <w:rPr>
          <w:sz w:val="28"/>
        </w:rPr>
        <w:t xml:space="preserve"> </w:t>
      </w:r>
      <w:proofErr w:type="spellStart"/>
      <w:r w:rsidRPr="00AC3084">
        <w:rPr>
          <w:sz w:val="28"/>
        </w:rPr>
        <w:t>kế</w:t>
      </w:r>
      <w:proofErr w:type="spellEnd"/>
      <w:r w:rsidRPr="00AC3084">
        <w:rPr>
          <w:sz w:val="28"/>
        </w:rPr>
        <w:t xml:space="preserve"> </w:t>
      </w:r>
      <w:proofErr w:type="spellStart"/>
      <w:r w:rsidRPr="00AC3084">
        <w:rPr>
          <w:sz w:val="28"/>
        </w:rPr>
        <w:t>theo</w:t>
      </w:r>
      <w:proofErr w:type="spellEnd"/>
      <w:r w:rsidRPr="00AC3084">
        <w:rPr>
          <w:sz w:val="28"/>
        </w:rPr>
        <w:t xml:space="preserve"> </w:t>
      </w:r>
      <w:proofErr w:type="spellStart"/>
      <w:r w:rsidRPr="00AC3084">
        <w:rPr>
          <w:sz w:val="28"/>
        </w:rPr>
        <w:t>mô</w:t>
      </w:r>
      <w:proofErr w:type="spellEnd"/>
      <w:r w:rsidRPr="00AC3084">
        <w:rPr>
          <w:sz w:val="28"/>
        </w:rPr>
        <w:t xml:space="preserve"> </w:t>
      </w:r>
      <w:proofErr w:type="spellStart"/>
      <w:r w:rsidRPr="00AC3084">
        <w:rPr>
          <w:sz w:val="28"/>
        </w:rPr>
        <w:t>hình</w:t>
      </w:r>
      <w:proofErr w:type="spellEnd"/>
      <w:r w:rsidRPr="00AC3084">
        <w:rPr>
          <w:sz w:val="28"/>
        </w:rPr>
        <w:t xml:space="preserve"> </w:t>
      </w:r>
      <w:proofErr w:type="spellStart"/>
      <w:r w:rsidRPr="00AC3084">
        <w:rPr>
          <w:sz w:val="28"/>
        </w:rPr>
        <w:t>phân</w:t>
      </w:r>
      <w:proofErr w:type="spellEnd"/>
      <w:r w:rsidRPr="00AC3084">
        <w:rPr>
          <w:sz w:val="28"/>
        </w:rPr>
        <w:t xml:space="preserve"> chia </w:t>
      </w:r>
      <w:proofErr w:type="spellStart"/>
      <w:r w:rsidRPr="00AC3084">
        <w:rPr>
          <w:sz w:val="28"/>
        </w:rPr>
        <w:t>thành</w:t>
      </w:r>
      <w:proofErr w:type="spellEnd"/>
      <w:r w:rsidRPr="00AC3084">
        <w:rPr>
          <w:sz w:val="28"/>
        </w:rPr>
        <w:t xml:space="preserve"> các module </w:t>
      </w:r>
      <w:proofErr w:type="spellStart"/>
      <w:r w:rsidRPr="00AC3084">
        <w:rPr>
          <w:sz w:val="28"/>
        </w:rPr>
        <w:t>chức</w:t>
      </w:r>
      <w:proofErr w:type="spellEnd"/>
      <w:r w:rsidRPr="00AC3084">
        <w:rPr>
          <w:sz w:val="28"/>
        </w:rPr>
        <w:t xml:space="preserve"> </w:t>
      </w:r>
      <w:proofErr w:type="spellStart"/>
      <w:r w:rsidRPr="00AC3084">
        <w:rPr>
          <w:sz w:val="28"/>
        </w:rPr>
        <w:t>năng</w:t>
      </w:r>
      <w:proofErr w:type="spellEnd"/>
      <w:r w:rsidRPr="00AC3084">
        <w:rPr>
          <w:sz w:val="28"/>
        </w:rPr>
        <w:t xml:space="preserve"> </w:t>
      </w:r>
      <w:proofErr w:type="spellStart"/>
      <w:r w:rsidRPr="00AC3084">
        <w:rPr>
          <w:sz w:val="28"/>
        </w:rPr>
        <w:t>nhằm</w:t>
      </w:r>
      <w:proofErr w:type="spellEnd"/>
      <w:r w:rsidRPr="00AC3084">
        <w:rPr>
          <w:sz w:val="28"/>
        </w:rPr>
        <w:t xml:space="preserve"> </w:t>
      </w:r>
      <w:proofErr w:type="spellStart"/>
      <w:r w:rsidRPr="00AC3084">
        <w:rPr>
          <w:sz w:val="28"/>
        </w:rPr>
        <w:t>tăng</w:t>
      </w:r>
      <w:proofErr w:type="spellEnd"/>
      <w:r w:rsidRPr="00AC3084">
        <w:rPr>
          <w:sz w:val="28"/>
        </w:rPr>
        <w:t xml:space="preserve"> </w:t>
      </w:r>
      <w:proofErr w:type="spellStart"/>
      <w:r w:rsidRPr="00AC3084">
        <w:rPr>
          <w:sz w:val="28"/>
        </w:rPr>
        <w:t>tính</w:t>
      </w:r>
      <w:proofErr w:type="spellEnd"/>
      <w:r w:rsidRPr="00AC3084">
        <w:rPr>
          <w:sz w:val="28"/>
        </w:rPr>
        <w:t xml:space="preserve"> </w:t>
      </w:r>
      <w:proofErr w:type="spellStart"/>
      <w:r w:rsidRPr="00AC3084">
        <w:rPr>
          <w:sz w:val="28"/>
        </w:rPr>
        <w:t>độc</w:t>
      </w:r>
      <w:proofErr w:type="spellEnd"/>
      <w:r w:rsidRPr="00AC3084">
        <w:rPr>
          <w:sz w:val="28"/>
        </w:rPr>
        <w:t xml:space="preserve"> </w:t>
      </w:r>
      <w:proofErr w:type="spellStart"/>
      <w:r w:rsidRPr="00AC3084">
        <w:rPr>
          <w:sz w:val="28"/>
        </w:rPr>
        <w:t>lập</w:t>
      </w:r>
      <w:proofErr w:type="spellEnd"/>
      <w:r w:rsidRPr="00AC3084">
        <w:rPr>
          <w:sz w:val="28"/>
        </w:rPr>
        <w:t xml:space="preserve">, </w:t>
      </w:r>
      <w:proofErr w:type="spellStart"/>
      <w:r w:rsidRPr="00AC3084">
        <w:rPr>
          <w:sz w:val="28"/>
        </w:rPr>
        <w:t>dễ</w:t>
      </w:r>
      <w:proofErr w:type="spellEnd"/>
      <w:r w:rsidRPr="00AC3084">
        <w:rPr>
          <w:sz w:val="28"/>
        </w:rPr>
        <w:t xml:space="preserve"> </w:t>
      </w:r>
      <w:proofErr w:type="spellStart"/>
      <w:r w:rsidRPr="00AC3084">
        <w:rPr>
          <w:sz w:val="28"/>
        </w:rPr>
        <w:t>bảo</w:t>
      </w:r>
      <w:proofErr w:type="spellEnd"/>
      <w:r w:rsidRPr="00AC3084">
        <w:rPr>
          <w:sz w:val="28"/>
        </w:rPr>
        <w:t xml:space="preserve"> </w:t>
      </w:r>
      <w:proofErr w:type="spellStart"/>
      <w:r w:rsidRPr="00AC3084">
        <w:rPr>
          <w:sz w:val="28"/>
        </w:rPr>
        <w:t>trì</w:t>
      </w:r>
      <w:proofErr w:type="spellEnd"/>
      <w:r w:rsidRPr="00AC3084">
        <w:rPr>
          <w:sz w:val="28"/>
        </w:rPr>
        <w:t xml:space="preserve">, </w:t>
      </w:r>
      <w:proofErr w:type="spellStart"/>
      <w:r w:rsidRPr="00AC3084">
        <w:rPr>
          <w:sz w:val="28"/>
        </w:rPr>
        <w:t>kiểm</w:t>
      </w:r>
      <w:proofErr w:type="spellEnd"/>
      <w:r w:rsidRPr="00AC3084">
        <w:rPr>
          <w:sz w:val="28"/>
        </w:rPr>
        <w:t xml:space="preserve"> </w:t>
      </w:r>
      <w:proofErr w:type="spellStart"/>
      <w:r w:rsidRPr="00AC3084">
        <w:rPr>
          <w:sz w:val="28"/>
        </w:rPr>
        <w:t>thử</w:t>
      </w:r>
      <w:proofErr w:type="spellEnd"/>
      <w:r w:rsidRPr="00AC3084">
        <w:rPr>
          <w:sz w:val="28"/>
        </w:rPr>
        <w:t xml:space="preserve"> và </w:t>
      </w:r>
      <w:proofErr w:type="spellStart"/>
      <w:r w:rsidRPr="00AC3084">
        <w:rPr>
          <w:sz w:val="28"/>
        </w:rPr>
        <w:t>mở</w:t>
      </w:r>
      <w:proofErr w:type="spellEnd"/>
      <w:r w:rsidRPr="00AC3084">
        <w:rPr>
          <w:sz w:val="28"/>
        </w:rPr>
        <w:t xml:space="preserve"> </w:t>
      </w:r>
      <w:proofErr w:type="spellStart"/>
      <w:r w:rsidRPr="00AC3084">
        <w:rPr>
          <w:sz w:val="28"/>
        </w:rPr>
        <w:t>rộng</w:t>
      </w:r>
      <w:proofErr w:type="spellEnd"/>
      <w:r w:rsidRPr="00AC3084">
        <w:rPr>
          <w:sz w:val="28"/>
        </w:rPr>
        <w:t xml:space="preserve">. </w:t>
      </w:r>
      <w:proofErr w:type="spellStart"/>
      <w:r w:rsidRPr="00AC3084">
        <w:rPr>
          <w:sz w:val="28"/>
        </w:rPr>
        <w:t>Hệ</w:t>
      </w:r>
      <w:proofErr w:type="spellEnd"/>
      <w:r w:rsidRPr="00AC3084">
        <w:rPr>
          <w:sz w:val="28"/>
        </w:rPr>
        <w:t xml:space="preserve"> thống </w:t>
      </w:r>
      <w:proofErr w:type="spellStart"/>
      <w:r w:rsidRPr="00AC3084">
        <w:rPr>
          <w:sz w:val="28"/>
        </w:rPr>
        <w:t>sử</w:t>
      </w:r>
      <w:proofErr w:type="spellEnd"/>
      <w:r w:rsidRPr="00AC3084">
        <w:rPr>
          <w:sz w:val="28"/>
        </w:rPr>
        <w:t xml:space="preserve"> dụng Django </w:t>
      </w:r>
      <w:proofErr w:type="spellStart"/>
      <w:r w:rsidRPr="00AC3084">
        <w:rPr>
          <w:sz w:val="28"/>
        </w:rPr>
        <w:t>làm</w:t>
      </w:r>
      <w:proofErr w:type="spellEnd"/>
      <w:r w:rsidRPr="00AC3084">
        <w:rPr>
          <w:sz w:val="28"/>
        </w:rPr>
        <w:t xml:space="preserve"> </w:t>
      </w:r>
      <w:proofErr w:type="spellStart"/>
      <w:r w:rsidRPr="00AC3084">
        <w:rPr>
          <w:sz w:val="28"/>
        </w:rPr>
        <w:t>nền</w:t>
      </w:r>
      <w:proofErr w:type="spellEnd"/>
      <w:r w:rsidRPr="00AC3084">
        <w:rPr>
          <w:sz w:val="28"/>
        </w:rPr>
        <w:t xml:space="preserve"> </w:t>
      </w:r>
      <w:proofErr w:type="spellStart"/>
      <w:r w:rsidRPr="00AC3084">
        <w:rPr>
          <w:sz w:val="28"/>
        </w:rPr>
        <w:t>tảng</w:t>
      </w:r>
      <w:proofErr w:type="spellEnd"/>
      <w:r w:rsidRPr="00AC3084">
        <w:rPr>
          <w:sz w:val="28"/>
        </w:rPr>
        <w:t xml:space="preserve"> backend, </w:t>
      </w:r>
      <w:proofErr w:type="spellStart"/>
      <w:r w:rsidRPr="00AC3084">
        <w:rPr>
          <w:sz w:val="28"/>
        </w:rPr>
        <w:t>kết</w:t>
      </w:r>
      <w:proofErr w:type="spellEnd"/>
      <w:r w:rsidRPr="00AC3084">
        <w:rPr>
          <w:sz w:val="28"/>
        </w:rPr>
        <w:t xml:space="preserve"> </w:t>
      </w:r>
      <w:proofErr w:type="spellStart"/>
      <w:r w:rsidRPr="00AC3084">
        <w:rPr>
          <w:sz w:val="28"/>
        </w:rPr>
        <w:t>hợp</w:t>
      </w:r>
      <w:proofErr w:type="spellEnd"/>
      <w:r w:rsidRPr="00AC3084">
        <w:rPr>
          <w:sz w:val="28"/>
        </w:rPr>
        <w:t xml:space="preserve"> PostgreSQL </w:t>
      </w:r>
      <w:proofErr w:type="spellStart"/>
      <w:r w:rsidRPr="00AC3084">
        <w:rPr>
          <w:sz w:val="28"/>
        </w:rPr>
        <w:t>để</w:t>
      </w:r>
      <w:proofErr w:type="spellEnd"/>
      <w:r w:rsidRPr="00AC3084">
        <w:rPr>
          <w:sz w:val="28"/>
        </w:rPr>
        <w:t xml:space="preserve"> </w:t>
      </w:r>
      <w:proofErr w:type="spellStart"/>
      <w:r w:rsidRPr="00AC3084">
        <w:rPr>
          <w:sz w:val="28"/>
        </w:rPr>
        <w:t>lưu</w:t>
      </w:r>
      <w:proofErr w:type="spellEnd"/>
      <w:r w:rsidRPr="00AC3084">
        <w:rPr>
          <w:sz w:val="28"/>
        </w:rPr>
        <w:t xml:space="preserve"> </w:t>
      </w:r>
      <w:proofErr w:type="spellStart"/>
      <w:r w:rsidRPr="00AC3084">
        <w:rPr>
          <w:sz w:val="28"/>
        </w:rPr>
        <w:t>trữ</w:t>
      </w:r>
      <w:proofErr w:type="spellEnd"/>
      <w:r w:rsidRPr="00AC3084">
        <w:rPr>
          <w:sz w:val="28"/>
        </w:rPr>
        <w:t xml:space="preserve"> </w:t>
      </w:r>
      <w:proofErr w:type="spellStart"/>
      <w:r w:rsidRPr="00AC3084">
        <w:rPr>
          <w:sz w:val="28"/>
        </w:rPr>
        <w:t>dữ</w:t>
      </w:r>
      <w:proofErr w:type="spellEnd"/>
      <w:r w:rsidRPr="00AC3084">
        <w:rPr>
          <w:sz w:val="28"/>
        </w:rPr>
        <w:t xml:space="preserve"> liệu và Gemini API </w:t>
      </w:r>
      <w:proofErr w:type="spellStart"/>
      <w:r w:rsidRPr="00AC3084">
        <w:rPr>
          <w:sz w:val="28"/>
        </w:rPr>
        <w:t>để</w:t>
      </w:r>
      <w:proofErr w:type="spellEnd"/>
      <w:r w:rsidRPr="00AC3084">
        <w:rPr>
          <w:sz w:val="28"/>
        </w:rPr>
        <w:t xml:space="preserve"> </w:t>
      </w:r>
      <w:proofErr w:type="spellStart"/>
      <w:r w:rsidRPr="00AC3084">
        <w:rPr>
          <w:sz w:val="28"/>
        </w:rPr>
        <w:t>cung</w:t>
      </w:r>
      <w:proofErr w:type="spellEnd"/>
      <w:r w:rsidRPr="00AC3084">
        <w:rPr>
          <w:sz w:val="28"/>
        </w:rPr>
        <w:t xml:space="preserve"> </w:t>
      </w:r>
      <w:proofErr w:type="spellStart"/>
      <w:r w:rsidRPr="00AC3084">
        <w:rPr>
          <w:sz w:val="28"/>
        </w:rPr>
        <w:t>cấp</w:t>
      </w:r>
      <w:proofErr w:type="spellEnd"/>
      <w:r w:rsidRPr="00AC3084">
        <w:rPr>
          <w:sz w:val="28"/>
        </w:rPr>
        <w:t xml:space="preserve"> các </w:t>
      </w:r>
      <w:proofErr w:type="spellStart"/>
      <w:r w:rsidRPr="00AC3084">
        <w:rPr>
          <w:sz w:val="28"/>
        </w:rPr>
        <w:t>chức</w:t>
      </w:r>
      <w:proofErr w:type="spellEnd"/>
      <w:r w:rsidRPr="00AC3084">
        <w:rPr>
          <w:sz w:val="28"/>
        </w:rPr>
        <w:t xml:space="preserve"> </w:t>
      </w:r>
      <w:proofErr w:type="spellStart"/>
      <w:r w:rsidRPr="00AC3084">
        <w:rPr>
          <w:sz w:val="28"/>
        </w:rPr>
        <w:t>năng</w:t>
      </w:r>
      <w:proofErr w:type="spellEnd"/>
      <w:r w:rsidRPr="00AC3084">
        <w:rPr>
          <w:sz w:val="28"/>
        </w:rPr>
        <w:t xml:space="preserve"> </w:t>
      </w:r>
      <w:proofErr w:type="spellStart"/>
      <w:r w:rsidRPr="00AC3084">
        <w:rPr>
          <w:sz w:val="28"/>
        </w:rPr>
        <w:t>trí</w:t>
      </w:r>
      <w:proofErr w:type="spellEnd"/>
      <w:r w:rsidRPr="00AC3084">
        <w:rPr>
          <w:sz w:val="28"/>
        </w:rPr>
        <w:t xml:space="preserve"> </w:t>
      </w:r>
      <w:proofErr w:type="spellStart"/>
      <w:r w:rsidRPr="00AC3084">
        <w:rPr>
          <w:sz w:val="28"/>
        </w:rPr>
        <w:t>tuệ</w:t>
      </w:r>
      <w:proofErr w:type="spellEnd"/>
      <w:r w:rsidRPr="00AC3084">
        <w:rPr>
          <w:sz w:val="28"/>
        </w:rPr>
        <w:t xml:space="preserve"> </w:t>
      </w:r>
      <w:proofErr w:type="spellStart"/>
      <w:r w:rsidRPr="00AC3084">
        <w:rPr>
          <w:sz w:val="28"/>
        </w:rPr>
        <w:t>nhân</w:t>
      </w:r>
      <w:proofErr w:type="spellEnd"/>
      <w:r w:rsidRPr="00AC3084">
        <w:rPr>
          <w:sz w:val="28"/>
        </w:rPr>
        <w:t xml:space="preserve"> </w:t>
      </w:r>
      <w:proofErr w:type="spellStart"/>
      <w:r w:rsidRPr="00AC3084">
        <w:rPr>
          <w:sz w:val="28"/>
        </w:rPr>
        <w:t>tạo</w:t>
      </w:r>
      <w:proofErr w:type="spellEnd"/>
      <w:r w:rsidRPr="00AC3084">
        <w:rPr>
          <w:sz w:val="28"/>
        </w:rPr>
        <w:t>.</w:t>
      </w:r>
    </w:p>
    <w:p w14:paraId="235E5F57" w14:textId="77777777" w:rsidR="00AC3084" w:rsidRPr="00AC3084" w:rsidRDefault="00AC3084" w:rsidP="00AC3084">
      <w:pPr>
        <w:spacing w:before="240" w:after="120"/>
        <w:rPr>
          <w:sz w:val="28"/>
        </w:rPr>
      </w:pPr>
      <w:r w:rsidRPr="00AC3084">
        <w:rPr>
          <w:sz w:val="28"/>
        </w:rPr>
        <w:lastRenderedPageBreak/>
        <w:t xml:space="preserve">Các module </w:t>
      </w:r>
      <w:proofErr w:type="spellStart"/>
      <w:r w:rsidRPr="00AC3084">
        <w:rPr>
          <w:sz w:val="28"/>
        </w:rPr>
        <w:t>được</w:t>
      </w:r>
      <w:proofErr w:type="spellEnd"/>
      <w:r w:rsidRPr="00AC3084">
        <w:rPr>
          <w:sz w:val="28"/>
        </w:rPr>
        <w:t xml:space="preserve"> chia </w:t>
      </w:r>
      <w:proofErr w:type="spellStart"/>
      <w:r w:rsidRPr="00AC3084">
        <w:rPr>
          <w:sz w:val="28"/>
        </w:rPr>
        <w:t>thành</w:t>
      </w:r>
      <w:proofErr w:type="spellEnd"/>
      <w:r w:rsidRPr="00AC3084">
        <w:rPr>
          <w:sz w:val="28"/>
        </w:rPr>
        <w:t xml:space="preserve"> </w:t>
      </w:r>
      <w:proofErr w:type="spellStart"/>
      <w:r w:rsidRPr="00AC3084">
        <w:rPr>
          <w:sz w:val="28"/>
        </w:rPr>
        <w:t>ba</w:t>
      </w:r>
      <w:proofErr w:type="spellEnd"/>
      <w:r w:rsidRPr="00AC3084">
        <w:rPr>
          <w:sz w:val="28"/>
        </w:rPr>
        <w:t xml:space="preserve"> </w:t>
      </w:r>
      <w:proofErr w:type="spellStart"/>
      <w:r w:rsidRPr="00AC3084">
        <w:rPr>
          <w:sz w:val="28"/>
        </w:rPr>
        <w:t>nhóm</w:t>
      </w:r>
      <w:proofErr w:type="spellEnd"/>
      <w:r w:rsidRPr="00AC3084">
        <w:rPr>
          <w:sz w:val="28"/>
        </w:rPr>
        <w:t xml:space="preserve"> </w:t>
      </w:r>
      <w:proofErr w:type="spellStart"/>
      <w:r w:rsidRPr="00AC3084">
        <w:rPr>
          <w:sz w:val="28"/>
        </w:rPr>
        <w:t>chính</w:t>
      </w:r>
      <w:proofErr w:type="spellEnd"/>
      <w:r w:rsidRPr="00AC3084">
        <w:rPr>
          <w:sz w:val="28"/>
        </w:rPr>
        <w:t>:</w:t>
      </w:r>
    </w:p>
    <w:p w14:paraId="767C3EF4" w14:textId="77777777" w:rsidR="00AC3084" w:rsidRPr="00AC3084" w:rsidRDefault="00AC3084">
      <w:pPr>
        <w:numPr>
          <w:ilvl w:val="0"/>
          <w:numId w:val="35"/>
        </w:numPr>
        <w:spacing w:before="240" w:after="120"/>
        <w:rPr>
          <w:sz w:val="28"/>
        </w:rPr>
      </w:pPr>
      <w:r w:rsidRPr="00AC3084">
        <w:rPr>
          <w:sz w:val="28"/>
        </w:rPr>
        <w:t xml:space="preserve">Module </w:t>
      </w:r>
      <w:proofErr w:type="spellStart"/>
      <w:r w:rsidRPr="00AC3084">
        <w:rPr>
          <w:sz w:val="28"/>
        </w:rPr>
        <w:t>giao</w:t>
      </w:r>
      <w:proofErr w:type="spellEnd"/>
      <w:r w:rsidRPr="00AC3084">
        <w:rPr>
          <w:sz w:val="28"/>
        </w:rPr>
        <w:t xml:space="preserve"> </w:t>
      </w:r>
      <w:proofErr w:type="spellStart"/>
      <w:r w:rsidRPr="00AC3084">
        <w:rPr>
          <w:sz w:val="28"/>
        </w:rPr>
        <w:t>diện</w:t>
      </w:r>
      <w:proofErr w:type="spellEnd"/>
      <w:r w:rsidRPr="00AC3084">
        <w:rPr>
          <w:sz w:val="28"/>
        </w:rPr>
        <w:t xml:space="preserve"> và </w:t>
      </w:r>
      <w:proofErr w:type="spellStart"/>
      <w:r w:rsidRPr="00AC3084">
        <w:rPr>
          <w:sz w:val="28"/>
        </w:rPr>
        <w:t>điều</w:t>
      </w:r>
      <w:proofErr w:type="spellEnd"/>
      <w:r w:rsidRPr="00AC3084">
        <w:rPr>
          <w:sz w:val="28"/>
        </w:rPr>
        <w:t xml:space="preserve"> </w:t>
      </w:r>
      <w:proofErr w:type="spellStart"/>
      <w:r w:rsidRPr="00AC3084">
        <w:rPr>
          <w:sz w:val="28"/>
        </w:rPr>
        <w:t>khiển</w:t>
      </w:r>
      <w:proofErr w:type="spellEnd"/>
      <w:r w:rsidRPr="00AC3084">
        <w:rPr>
          <w:sz w:val="28"/>
        </w:rPr>
        <w:t xml:space="preserve">: </w:t>
      </w:r>
      <w:proofErr w:type="spellStart"/>
      <w:r w:rsidRPr="00AC3084">
        <w:rPr>
          <w:sz w:val="28"/>
        </w:rPr>
        <w:t>tiếp</w:t>
      </w:r>
      <w:proofErr w:type="spellEnd"/>
      <w:r w:rsidRPr="00AC3084">
        <w:rPr>
          <w:sz w:val="28"/>
        </w:rPr>
        <w:t xml:space="preserve"> </w:t>
      </w:r>
      <w:proofErr w:type="spellStart"/>
      <w:r w:rsidRPr="00AC3084">
        <w:rPr>
          <w:sz w:val="28"/>
        </w:rPr>
        <w:t>nhận</w:t>
      </w:r>
      <w:proofErr w:type="spellEnd"/>
      <w:r w:rsidRPr="00AC3084">
        <w:rPr>
          <w:sz w:val="28"/>
        </w:rPr>
        <w:t xml:space="preserve"> </w:t>
      </w:r>
      <w:proofErr w:type="spellStart"/>
      <w:r w:rsidRPr="00AC3084">
        <w:rPr>
          <w:sz w:val="28"/>
        </w:rPr>
        <w:t>yêu</w:t>
      </w:r>
      <w:proofErr w:type="spellEnd"/>
      <w:r w:rsidRPr="00AC3084">
        <w:rPr>
          <w:sz w:val="28"/>
        </w:rPr>
        <w:t xml:space="preserve"> </w:t>
      </w:r>
      <w:proofErr w:type="spellStart"/>
      <w:r w:rsidRPr="00AC3084">
        <w:rPr>
          <w:sz w:val="28"/>
        </w:rPr>
        <w:t>cầu</w:t>
      </w:r>
      <w:proofErr w:type="spellEnd"/>
      <w:r w:rsidRPr="00AC3084">
        <w:rPr>
          <w:sz w:val="28"/>
        </w:rPr>
        <w:t xml:space="preserve"> </w:t>
      </w:r>
      <w:proofErr w:type="spellStart"/>
      <w:r w:rsidRPr="00AC3084">
        <w:rPr>
          <w:sz w:val="28"/>
        </w:rPr>
        <w:t>từ</w:t>
      </w:r>
      <w:proofErr w:type="spellEnd"/>
      <w:r w:rsidRPr="00AC3084">
        <w:rPr>
          <w:sz w:val="28"/>
        </w:rPr>
        <w:t xml:space="preserve"> </w:t>
      </w:r>
      <w:proofErr w:type="spellStart"/>
      <w:r w:rsidRPr="00AC3084">
        <w:rPr>
          <w:sz w:val="28"/>
        </w:rPr>
        <w:t>người</w:t>
      </w:r>
      <w:proofErr w:type="spellEnd"/>
      <w:r w:rsidRPr="00AC3084">
        <w:rPr>
          <w:sz w:val="28"/>
        </w:rPr>
        <w:t xml:space="preserve"> </w:t>
      </w:r>
      <w:proofErr w:type="spellStart"/>
      <w:r w:rsidRPr="00AC3084">
        <w:rPr>
          <w:sz w:val="28"/>
        </w:rPr>
        <w:t>dùng</w:t>
      </w:r>
      <w:proofErr w:type="spellEnd"/>
      <w:r w:rsidRPr="00AC3084">
        <w:rPr>
          <w:sz w:val="28"/>
        </w:rPr>
        <w:t xml:space="preserve">, </w:t>
      </w:r>
      <w:proofErr w:type="spellStart"/>
      <w:r w:rsidRPr="00AC3084">
        <w:rPr>
          <w:sz w:val="28"/>
        </w:rPr>
        <w:t>kiểm</w:t>
      </w:r>
      <w:proofErr w:type="spellEnd"/>
      <w:r w:rsidRPr="00AC3084">
        <w:rPr>
          <w:sz w:val="28"/>
        </w:rPr>
        <w:t xml:space="preserve"> </w:t>
      </w:r>
      <w:proofErr w:type="spellStart"/>
      <w:r w:rsidRPr="00AC3084">
        <w:rPr>
          <w:sz w:val="28"/>
        </w:rPr>
        <w:t>tra</w:t>
      </w:r>
      <w:proofErr w:type="spellEnd"/>
      <w:r w:rsidRPr="00AC3084">
        <w:rPr>
          <w:sz w:val="28"/>
        </w:rPr>
        <w:t xml:space="preserve"> </w:t>
      </w:r>
      <w:proofErr w:type="spellStart"/>
      <w:r w:rsidRPr="00AC3084">
        <w:rPr>
          <w:sz w:val="28"/>
        </w:rPr>
        <w:t>dữ</w:t>
      </w:r>
      <w:proofErr w:type="spellEnd"/>
      <w:r w:rsidRPr="00AC3084">
        <w:rPr>
          <w:sz w:val="28"/>
        </w:rPr>
        <w:t xml:space="preserve"> liệu </w:t>
      </w:r>
      <w:proofErr w:type="spellStart"/>
      <w:r w:rsidRPr="00AC3084">
        <w:rPr>
          <w:sz w:val="28"/>
        </w:rPr>
        <w:t>đầu</w:t>
      </w:r>
      <w:proofErr w:type="spellEnd"/>
      <w:r w:rsidRPr="00AC3084">
        <w:rPr>
          <w:sz w:val="28"/>
        </w:rPr>
        <w:t xml:space="preserve"> </w:t>
      </w:r>
      <w:proofErr w:type="spellStart"/>
      <w:r w:rsidRPr="00AC3084">
        <w:rPr>
          <w:sz w:val="28"/>
        </w:rPr>
        <w:t>vào</w:t>
      </w:r>
      <w:proofErr w:type="spellEnd"/>
      <w:r w:rsidRPr="00AC3084">
        <w:rPr>
          <w:sz w:val="28"/>
        </w:rPr>
        <w:t xml:space="preserve">, </w:t>
      </w:r>
      <w:proofErr w:type="spellStart"/>
      <w:r w:rsidRPr="00AC3084">
        <w:rPr>
          <w:sz w:val="28"/>
        </w:rPr>
        <w:t>xác</w:t>
      </w:r>
      <w:proofErr w:type="spellEnd"/>
      <w:r w:rsidRPr="00AC3084">
        <w:rPr>
          <w:sz w:val="28"/>
        </w:rPr>
        <w:t xml:space="preserve"> </w:t>
      </w:r>
      <w:proofErr w:type="spellStart"/>
      <w:r w:rsidRPr="00AC3084">
        <w:rPr>
          <w:sz w:val="28"/>
        </w:rPr>
        <w:t>thực</w:t>
      </w:r>
      <w:proofErr w:type="spellEnd"/>
      <w:r w:rsidRPr="00AC3084">
        <w:rPr>
          <w:sz w:val="28"/>
        </w:rPr>
        <w:t xml:space="preserve"> quyền </w:t>
      </w:r>
      <w:proofErr w:type="spellStart"/>
      <w:r w:rsidRPr="00AC3084">
        <w:rPr>
          <w:sz w:val="28"/>
        </w:rPr>
        <w:t>truy</w:t>
      </w:r>
      <w:proofErr w:type="spellEnd"/>
      <w:r w:rsidRPr="00AC3084">
        <w:rPr>
          <w:sz w:val="28"/>
        </w:rPr>
        <w:t xml:space="preserve"> </w:t>
      </w:r>
      <w:proofErr w:type="spellStart"/>
      <w:r w:rsidRPr="00AC3084">
        <w:rPr>
          <w:sz w:val="28"/>
        </w:rPr>
        <w:t>cập</w:t>
      </w:r>
      <w:proofErr w:type="spellEnd"/>
      <w:r w:rsidRPr="00AC3084">
        <w:rPr>
          <w:sz w:val="28"/>
        </w:rPr>
        <w:t xml:space="preserve"> và </w:t>
      </w:r>
      <w:proofErr w:type="spellStart"/>
      <w:r w:rsidRPr="00AC3084">
        <w:rPr>
          <w:sz w:val="28"/>
        </w:rPr>
        <w:t>điều</w:t>
      </w:r>
      <w:proofErr w:type="spellEnd"/>
      <w:r w:rsidRPr="00AC3084">
        <w:rPr>
          <w:sz w:val="28"/>
        </w:rPr>
        <w:t xml:space="preserve"> </w:t>
      </w:r>
      <w:proofErr w:type="spellStart"/>
      <w:r w:rsidRPr="00AC3084">
        <w:rPr>
          <w:sz w:val="28"/>
        </w:rPr>
        <w:t>phối</w:t>
      </w:r>
      <w:proofErr w:type="spellEnd"/>
      <w:r w:rsidRPr="00AC3084">
        <w:rPr>
          <w:sz w:val="28"/>
        </w:rPr>
        <w:t xml:space="preserve"> </w:t>
      </w:r>
      <w:proofErr w:type="spellStart"/>
      <w:r w:rsidRPr="00AC3084">
        <w:rPr>
          <w:sz w:val="28"/>
        </w:rPr>
        <w:t>xử</w:t>
      </w:r>
      <w:proofErr w:type="spellEnd"/>
      <w:r w:rsidRPr="00AC3084">
        <w:rPr>
          <w:sz w:val="28"/>
        </w:rPr>
        <w:t xml:space="preserve"> </w:t>
      </w:r>
      <w:proofErr w:type="spellStart"/>
      <w:r w:rsidRPr="00AC3084">
        <w:rPr>
          <w:sz w:val="28"/>
        </w:rPr>
        <w:t>lý</w:t>
      </w:r>
      <w:proofErr w:type="spellEnd"/>
      <w:r w:rsidRPr="00AC3084">
        <w:rPr>
          <w:sz w:val="28"/>
        </w:rPr>
        <w:t>.</w:t>
      </w:r>
    </w:p>
    <w:p w14:paraId="1788193E" w14:textId="77777777" w:rsidR="00AC3084" w:rsidRPr="00AC3084" w:rsidRDefault="00AC3084">
      <w:pPr>
        <w:numPr>
          <w:ilvl w:val="0"/>
          <w:numId w:val="35"/>
        </w:numPr>
        <w:spacing w:before="240" w:after="120"/>
        <w:rPr>
          <w:sz w:val="28"/>
        </w:rPr>
      </w:pPr>
      <w:r w:rsidRPr="00AC3084">
        <w:rPr>
          <w:sz w:val="28"/>
        </w:rPr>
        <w:t xml:space="preserve">Module </w:t>
      </w:r>
      <w:proofErr w:type="spellStart"/>
      <w:r w:rsidRPr="00AC3084">
        <w:rPr>
          <w:sz w:val="28"/>
        </w:rPr>
        <w:t>nghiệp</w:t>
      </w:r>
      <w:proofErr w:type="spellEnd"/>
      <w:r w:rsidRPr="00AC3084">
        <w:rPr>
          <w:sz w:val="28"/>
        </w:rPr>
        <w:t xml:space="preserve"> </w:t>
      </w:r>
      <w:proofErr w:type="spellStart"/>
      <w:r w:rsidRPr="00AC3084">
        <w:rPr>
          <w:sz w:val="28"/>
        </w:rPr>
        <w:t>vụ</w:t>
      </w:r>
      <w:proofErr w:type="spellEnd"/>
      <w:r w:rsidRPr="00AC3084">
        <w:rPr>
          <w:sz w:val="28"/>
        </w:rPr>
        <w:t xml:space="preserve"> (Service): </w:t>
      </w:r>
      <w:proofErr w:type="spellStart"/>
      <w:r w:rsidRPr="00AC3084">
        <w:rPr>
          <w:sz w:val="28"/>
        </w:rPr>
        <w:t>thực</w:t>
      </w:r>
      <w:proofErr w:type="spellEnd"/>
      <w:r w:rsidRPr="00AC3084">
        <w:rPr>
          <w:sz w:val="28"/>
        </w:rPr>
        <w:t xml:space="preserve"> </w:t>
      </w:r>
      <w:proofErr w:type="spellStart"/>
      <w:r w:rsidRPr="00AC3084">
        <w:rPr>
          <w:sz w:val="28"/>
        </w:rPr>
        <w:t>hiện</w:t>
      </w:r>
      <w:proofErr w:type="spellEnd"/>
      <w:r w:rsidRPr="00AC3084">
        <w:rPr>
          <w:sz w:val="28"/>
        </w:rPr>
        <w:t xml:space="preserve"> các </w:t>
      </w:r>
      <w:proofErr w:type="spellStart"/>
      <w:r w:rsidRPr="00AC3084">
        <w:rPr>
          <w:sz w:val="28"/>
        </w:rPr>
        <w:t>quy</w:t>
      </w:r>
      <w:proofErr w:type="spellEnd"/>
      <w:r w:rsidRPr="00AC3084">
        <w:rPr>
          <w:sz w:val="28"/>
        </w:rPr>
        <w:t xml:space="preserve"> </w:t>
      </w:r>
      <w:proofErr w:type="spellStart"/>
      <w:r w:rsidRPr="00AC3084">
        <w:rPr>
          <w:sz w:val="28"/>
        </w:rPr>
        <w:t>tắc</w:t>
      </w:r>
      <w:proofErr w:type="spellEnd"/>
      <w:r w:rsidRPr="00AC3084">
        <w:rPr>
          <w:sz w:val="28"/>
        </w:rPr>
        <w:t xml:space="preserve"> </w:t>
      </w:r>
      <w:proofErr w:type="spellStart"/>
      <w:r w:rsidRPr="00AC3084">
        <w:rPr>
          <w:sz w:val="28"/>
        </w:rPr>
        <w:t>nghiệp</w:t>
      </w:r>
      <w:proofErr w:type="spellEnd"/>
      <w:r w:rsidRPr="00AC3084">
        <w:rPr>
          <w:sz w:val="28"/>
        </w:rPr>
        <w:t xml:space="preserve"> </w:t>
      </w:r>
      <w:proofErr w:type="spellStart"/>
      <w:r w:rsidRPr="00AC3084">
        <w:rPr>
          <w:sz w:val="28"/>
        </w:rPr>
        <w:t>vụ</w:t>
      </w:r>
      <w:proofErr w:type="spellEnd"/>
      <w:r w:rsidRPr="00AC3084">
        <w:rPr>
          <w:sz w:val="28"/>
        </w:rPr>
        <w:t xml:space="preserve">, </w:t>
      </w:r>
      <w:proofErr w:type="spellStart"/>
      <w:r w:rsidRPr="00AC3084">
        <w:rPr>
          <w:sz w:val="28"/>
        </w:rPr>
        <w:t>xử</w:t>
      </w:r>
      <w:proofErr w:type="spellEnd"/>
      <w:r w:rsidRPr="00AC3084">
        <w:rPr>
          <w:sz w:val="28"/>
        </w:rPr>
        <w:t xml:space="preserve"> </w:t>
      </w:r>
      <w:proofErr w:type="spellStart"/>
      <w:r w:rsidRPr="00AC3084">
        <w:rPr>
          <w:sz w:val="28"/>
        </w:rPr>
        <w:t>lý</w:t>
      </w:r>
      <w:proofErr w:type="spellEnd"/>
      <w:r w:rsidRPr="00AC3084">
        <w:rPr>
          <w:sz w:val="28"/>
        </w:rPr>
        <w:t xml:space="preserve"> </w:t>
      </w:r>
      <w:proofErr w:type="spellStart"/>
      <w:r w:rsidRPr="00AC3084">
        <w:rPr>
          <w:sz w:val="28"/>
        </w:rPr>
        <w:t>dữ</w:t>
      </w:r>
      <w:proofErr w:type="spellEnd"/>
      <w:r w:rsidRPr="00AC3084">
        <w:rPr>
          <w:sz w:val="28"/>
        </w:rPr>
        <w:t xml:space="preserve"> liệu và </w:t>
      </w:r>
      <w:proofErr w:type="spellStart"/>
      <w:r w:rsidRPr="00AC3084">
        <w:rPr>
          <w:sz w:val="28"/>
        </w:rPr>
        <w:t>kết</w:t>
      </w:r>
      <w:proofErr w:type="spellEnd"/>
      <w:r w:rsidRPr="00AC3084">
        <w:rPr>
          <w:sz w:val="28"/>
        </w:rPr>
        <w:t xml:space="preserve"> </w:t>
      </w:r>
      <w:proofErr w:type="spellStart"/>
      <w:r w:rsidRPr="00AC3084">
        <w:rPr>
          <w:sz w:val="28"/>
        </w:rPr>
        <w:t>nối</w:t>
      </w:r>
      <w:proofErr w:type="spellEnd"/>
      <w:r w:rsidRPr="00AC3084">
        <w:rPr>
          <w:sz w:val="28"/>
        </w:rPr>
        <w:t xml:space="preserve"> </w:t>
      </w:r>
      <w:proofErr w:type="spellStart"/>
      <w:r w:rsidRPr="00AC3084">
        <w:rPr>
          <w:sz w:val="28"/>
        </w:rPr>
        <w:t>với</w:t>
      </w:r>
      <w:proofErr w:type="spellEnd"/>
      <w:r w:rsidRPr="00AC3084">
        <w:rPr>
          <w:sz w:val="28"/>
        </w:rPr>
        <w:t xml:space="preserve"> </w:t>
      </w:r>
      <w:proofErr w:type="spellStart"/>
      <w:r w:rsidRPr="00AC3084">
        <w:rPr>
          <w:sz w:val="28"/>
        </w:rPr>
        <w:t>dịch</w:t>
      </w:r>
      <w:proofErr w:type="spellEnd"/>
      <w:r w:rsidRPr="00AC3084">
        <w:rPr>
          <w:sz w:val="28"/>
        </w:rPr>
        <w:t xml:space="preserve"> </w:t>
      </w:r>
      <w:proofErr w:type="spellStart"/>
      <w:r w:rsidRPr="00AC3084">
        <w:rPr>
          <w:sz w:val="28"/>
        </w:rPr>
        <w:t>vụ</w:t>
      </w:r>
      <w:proofErr w:type="spellEnd"/>
      <w:r w:rsidRPr="00AC3084">
        <w:rPr>
          <w:sz w:val="28"/>
        </w:rPr>
        <w:t xml:space="preserve"> AI </w:t>
      </w:r>
      <w:proofErr w:type="spellStart"/>
      <w:r w:rsidRPr="00AC3084">
        <w:rPr>
          <w:sz w:val="28"/>
        </w:rPr>
        <w:t>khi</w:t>
      </w:r>
      <w:proofErr w:type="spellEnd"/>
      <w:r w:rsidRPr="00AC3084">
        <w:rPr>
          <w:sz w:val="28"/>
        </w:rPr>
        <w:t xml:space="preserve"> </w:t>
      </w:r>
      <w:proofErr w:type="spellStart"/>
      <w:r w:rsidRPr="00AC3084">
        <w:rPr>
          <w:sz w:val="28"/>
        </w:rPr>
        <w:t>cần</w:t>
      </w:r>
      <w:proofErr w:type="spellEnd"/>
      <w:r w:rsidRPr="00AC3084">
        <w:rPr>
          <w:sz w:val="28"/>
        </w:rPr>
        <w:t xml:space="preserve"> </w:t>
      </w:r>
      <w:proofErr w:type="spellStart"/>
      <w:r w:rsidRPr="00AC3084">
        <w:rPr>
          <w:sz w:val="28"/>
        </w:rPr>
        <w:t>thiết</w:t>
      </w:r>
      <w:proofErr w:type="spellEnd"/>
      <w:r w:rsidRPr="00AC3084">
        <w:rPr>
          <w:sz w:val="28"/>
        </w:rPr>
        <w:t>.</w:t>
      </w:r>
    </w:p>
    <w:p w14:paraId="5B3D2A13" w14:textId="77777777" w:rsidR="00AC3084" w:rsidRPr="00AC3084" w:rsidRDefault="00AC3084">
      <w:pPr>
        <w:numPr>
          <w:ilvl w:val="0"/>
          <w:numId w:val="35"/>
        </w:numPr>
        <w:spacing w:before="240" w:after="120"/>
        <w:rPr>
          <w:sz w:val="28"/>
        </w:rPr>
      </w:pPr>
      <w:r w:rsidRPr="00AC3084">
        <w:rPr>
          <w:sz w:val="28"/>
        </w:rPr>
        <w:t xml:space="preserve">Module </w:t>
      </w:r>
      <w:proofErr w:type="spellStart"/>
      <w:r w:rsidRPr="00AC3084">
        <w:rPr>
          <w:sz w:val="28"/>
        </w:rPr>
        <w:t>dữ</w:t>
      </w:r>
      <w:proofErr w:type="spellEnd"/>
      <w:r w:rsidRPr="00AC3084">
        <w:rPr>
          <w:sz w:val="28"/>
        </w:rPr>
        <w:t xml:space="preserve"> liệu và </w:t>
      </w:r>
      <w:proofErr w:type="spellStart"/>
      <w:r w:rsidRPr="00AC3084">
        <w:rPr>
          <w:sz w:val="28"/>
        </w:rPr>
        <w:t>tích</w:t>
      </w:r>
      <w:proofErr w:type="spellEnd"/>
      <w:r w:rsidRPr="00AC3084">
        <w:rPr>
          <w:sz w:val="28"/>
        </w:rPr>
        <w:t xml:space="preserve"> </w:t>
      </w:r>
      <w:proofErr w:type="spellStart"/>
      <w:r w:rsidRPr="00AC3084">
        <w:rPr>
          <w:sz w:val="28"/>
        </w:rPr>
        <w:t>hợp</w:t>
      </w:r>
      <w:proofErr w:type="spellEnd"/>
      <w:r w:rsidRPr="00AC3084">
        <w:rPr>
          <w:sz w:val="28"/>
        </w:rPr>
        <w:t xml:space="preserve">: </w:t>
      </w:r>
      <w:proofErr w:type="spellStart"/>
      <w:r w:rsidRPr="00AC3084">
        <w:rPr>
          <w:sz w:val="28"/>
        </w:rPr>
        <w:t>truy</w:t>
      </w:r>
      <w:proofErr w:type="spellEnd"/>
      <w:r w:rsidRPr="00AC3084">
        <w:rPr>
          <w:sz w:val="28"/>
        </w:rPr>
        <w:t xml:space="preserve"> </w:t>
      </w:r>
      <w:proofErr w:type="spellStart"/>
      <w:r w:rsidRPr="00AC3084">
        <w:rPr>
          <w:sz w:val="28"/>
        </w:rPr>
        <w:t>xuất</w:t>
      </w:r>
      <w:proofErr w:type="spellEnd"/>
      <w:r w:rsidRPr="00AC3084">
        <w:rPr>
          <w:sz w:val="28"/>
        </w:rPr>
        <w:t xml:space="preserve"> </w:t>
      </w:r>
      <w:proofErr w:type="spellStart"/>
      <w:r w:rsidRPr="00AC3084">
        <w:rPr>
          <w:sz w:val="28"/>
        </w:rPr>
        <w:t>cơ</w:t>
      </w:r>
      <w:proofErr w:type="spellEnd"/>
      <w:r w:rsidRPr="00AC3084">
        <w:rPr>
          <w:sz w:val="28"/>
        </w:rPr>
        <w:t xml:space="preserve"> </w:t>
      </w:r>
      <w:proofErr w:type="spellStart"/>
      <w:r w:rsidRPr="00AC3084">
        <w:rPr>
          <w:sz w:val="28"/>
        </w:rPr>
        <w:t>sở</w:t>
      </w:r>
      <w:proofErr w:type="spellEnd"/>
      <w:r w:rsidRPr="00AC3084">
        <w:rPr>
          <w:sz w:val="28"/>
        </w:rPr>
        <w:t xml:space="preserve"> </w:t>
      </w:r>
      <w:proofErr w:type="spellStart"/>
      <w:r w:rsidRPr="00AC3084">
        <w:rPr>
          <w:sz w:val="28"/>
        </w:rPr>
        <w:t>dữ</w:t>
      </w:r>
      <w:proofErr w:type="spellEnd"/>
      <w:r w:rsidRPr="00AC3084">
        <w:rPr>
          <w:sz w:val="28"/>
        </w:rPr>
        <w:t xml:space="preserve"> liệu PostgreSQL, </w:t>
      </w:r>
      <w:proofErr w:type="spellStart"/>
      <w:r w:rsidRPr="00AC3084">
        <w:rPr>
          <w:sz w:val="28"/>
        </w:rPr>
        <w:t>xây</w:t>
      </w:r>
      <w:proofErr w:type="spellEnd"/>
      <w:r w:rsidRPr="00AC3084">
        <w:rPr>
          <w:sz w:val="28"/>
        </w:rPr>
        <w:t xml:space="preserve"> </w:t>
      </w:r>
      <w:proofErr w:type="spellStart"/>
      <w:r w:rsidRPr="00AC3084">
        <w:rPr>
          <w:sz w:val="28"/>
        </w:rPr>
        <w:t>dựng</w:t>
      </w:r>
      <w:proofErr w:type="spellEnd"/>
      <w:r w:rsidRPr="00AC3084">
        <w:rPr>
          <w:sz w:val="28"/>
        </w:rPr>
        <w:t xml:space="preserve"> </w:t>
      </w:r>
      <w:proofErr w:type="spellStart"/>
      <w:r w:rsidRPr="00AC3084">
        <w:rPr>
          <w:sz w:val="28"/>
        </w:rPr>
        <w:t>ngữ</w:t>
      </w:r>
      <w:proofErr w:type="spellEnd"/>
      <w:r w:rsidRPr="00AC3084">
        <w:rPr>
          <w:sz w:val="28"/>
        </w:rPr>
        <w:t xml:space="preserve"> </w:t>
      </w:r>
      <w:proofErr w:type="spellStart"/>
      <w:r w:rsidRPr="00AC3084">
        <w:rPr>
          <w:sz w:val="28"/>
        </w:rPr>
        <w:t>cảnh</w:t>
      </w:r>
      <w:proofErr w:type="spellEnd"/>
      <w:r w:rsidRPr="00AC3084">
        <w:rPr>
          <w:sz w:val="28"/>
        </w:rPr>
        <w:t xml:space="preserve"> </w:t>
      </w:r>
      <w:proofErr w:type="spellStart"/>
      <w:r w:rsidRPr="00AC3084">
        <w:rPr>
          <w:sz w:val="28"/>
        </w:rPr>
        <w:t>trang</w:t>
      </w:r>
      <w:proofErr w:type="spellEnd"/>
      <w:r w:rsidRPr="00AC3084">
        <w:rPr>
          <w:sz w:val="28"/>
        </w:rPr>
        <w:t xml:space="preserve"> </w:t>
      </w:r>
      <w:proofErr w:type="spellStart"/>
      <w:r w:rsidRPr="00AC3084">
        <w:rPr>
          <w:sz w:val="28"/>
        </w:rPr>
        <w:t>trại</w:t>
      </w:r>
      <w:proofErr w:type="spellEnd"/>
      <w:r w:rsidRPr="00AC3084">
        <w:rPr>
          <w:sz w:val="28"/>
        </w:rPr>
        <w:t xml:space="preserve">, </w:t>
      </w:r>
      <w:proofErr w:type="spellStart"/>
      <w:r w:rsidRPr="00AC3084">
        <w:rPr>
          <w:sz w:val="28"/>
        </w:rPr>
        <w:t>truy</w:t>
      </w:r>
      <w:proofErr w:type="spellEnd"/>
      <w:r w:rsidRPr="00AC3084">
        <w:rPr>
          <w:sz w:val="28"/>
        </w:rPr>
        <w:t xml:space="preserve"> </w:t>
      </w:r>
      <w:proofErr w:type="spellStart"/>
      <w:r w:rsidRPr="00AC3084">
        <w:rPr>
          <w:sz w:val="28"/>
        </w:rPr>
        <w:t>xuất</w:t>
      </w:r>
      <w:proofErr w:type="spellEnd"/>
      <w:r w:rsidRPr="00AC3084">
        <w:rPr>
          <w:sz w:val="28"/>
        </w:rPr>
        <w:t xml:space="preserve"> </w:t>
      </w:r>
      <w:proofErr w:type="spellStart"/>
      <w:r w:rsidRPr="00AC3084">
        <w:rPr>
          <w:sz w:val="28"/>
        </w:rPr>
        <w:t>kho</w:t>
      </w:r>
      <w:proofErr w:type="spellEnd"/>
      <w:r w:rsidRPr="00AC3084">
        <w:rPr>
          <w:sz w:val="28"/>
        </w:rPr>
        <w:t xml:space="preserve"> tri </w:t>
      </w:r>
      <w:proofErr w:type="spellStart"/>
      <w:r w:rsidRPr="00AC3084">
        <w:rPr>
          <w:sz w:val="28"/>
        </w:rPr>
        <w:t>thức</w:t>
      </w:r>
      <w:proofErr w:type="spellEnd"/>
      <w:r w:rsidRPr="00AC3084">
        <w:rPr>
          <w:sz w:val="28"/>
        </w:rPr>
        <w:t xml:space="preserve"> RAG và </w:t>
      </w:r>
      <w:proofErr w:type="spellStart"/>
      <w:r w:rsidRPr="00AC3084">
        <w:rPr>
          <w:sz w:val="28"/>
        </w:rPr>
        <w:t>giao</w:t>
      </w:r>
      <w:proofErr w:type="spellEnd"/>
      <w:r w:rsidRPr="00AC3084">
        <w:rPr>
          <w:sz w:val="28"/>
        </w:rPr>
        <w:t xml:space="preserve"> </w:t>
      </w:r>
      <w:proofErr w:type="spellStart"/>
      <w:r w:rsidRPr="00AC3084">
        <w:rPr>
          <w:sz w:val="28"/>
        </w:rPr>
        <w:t>tiếp</w:t>
      </w:r>
      <w:proofErr w:type="spellEnd"/>
      <w:r w:rsidRPr="00AC3084">
        <w:rPr>
          <w:sz w:val="28"/>
        </w:rPr>
        <w:t xml:space="preserve"> </w:t>
      </w:r>
      <w:proofErr w:type="spellStart"/>
      <w:r w:rsidRPr="00AC3084">
        <w:rPr>
          <w:sz w:val="28"/>
        </w:rPr>
        <w:t>với</w:t>
      </w:r>
      <w:proofErr w:type="spellEnd"/>
      <w:r w:rsidRPr="00AC3084">
        <w:rPr>
          <w:sz w:val="28"/>
        </w:rPr>
        <w:t xml:space="preserve"> Gemini API.</w:t>
      </w:r>
    </w:p>
    <w:p w14:paraId="548410D7" w14:textId="77777777" w:rsidR="00AC3084" w:rsidRPr="00AC3084" w:rsidRDefault="00AC3084" w:rsidP="00AC3084">
      <w:pPr>
        <w:spacing w:before="240" w:after="120"/>
        <w:rPr>
          <w:sz w:val="28"/>
        </w:rPr>
      </w:pPr>
      <w:proofErr w:type="spellStart"/>
      <w:r w:rsidRPr="00AC3084">
        <w:rPr>
          <w:sz w:val="28"/>
        </w:rPr>
        <w:t>Thiết</w:t>
      </w:r>
      <w:proofErr w:type="spellEnd"/>
      <w:r w:rsidRPr="00AC3084">
        <w:rPr>
          <w:sz w:val="28"/>
        </w:rPr>
        <w:t xml:space="preserve"> </w:t>
      </w:r>
      <w:proofErr w:type="spellStart"/>
      <w:r w:rsidRPr="00AC3084">
        <w:rPr>
          <w:sz w:val="28"/>
        </w:rPr>
        <w:t>kế</w:t>
      </w:r>
      <w:proofErr w:type="spellEnd"/>
      <w:r w:rsidRPr="00AC3084">
        <w:rPr>
          <w:sz w:val="28"/>
        </w:rPr>
        <w:t xml:space="preserve"> </w:t>
      </w:r>
      <w:proofErr w:type="spellStart"/>
      <w:r w:rsidRPr="00AC3084">
        <w:rPr>
          <w:sz w:val="28"/>
        </w:rPr>
        <w:t>này</w:t>
      </w:r>
      <w:proofErr w:type="spellEnd"/>
      <w:r w:rsidRPr="00AC3084">
        <w:rPr>
          <w:sz w:val="28"/>
        </w:rPr>
        <w:t xml:space="preserve"> </w:t>
      </w:r>
      <w:proofErr w:type="spellStart"/>
      <w:r w:rsidRPr="00AC3084">
        <w:rPr>
          <w:sz w:val="28"/>
        </w:rPr>
        <w:t>giúp</w:t>
      </w:r>
      <w:proofErr w:type="spellEnd"/>
      <w:r w:rsidRPr="00AC3084">
        <w:rPr>
          <w:sz w:val="28"/>
        </w:rPr>
        <w:t xml:space="preserve"> </w:t>
      </w:r>
      <w:proofErr w:type="spellStart"/>
      <w:r w:rsidRPr="00AC3084">
        <w:rPr>
          <w:sz w:val="28"/>
        </w:rPr>
        <w:t>tách</w:t>
      </w:r>
      <w:proofErr w:type="spellEnd"/>
      <w:r w:rsidRPr="00AC3084">
        <w:rPr>
          <w:sz w:val="28"/>
        </w:rPr>
        <w:t xml:space="preserve"> </w:t>
      </w:r>
      <w:proofErr w:type="spellStart"/>
      <w:r w:rsidRPr="00AC3084">
        <w:rPr>
          <w:sz w:val="28"/>
        </w:rPr>
        <w:t>biệt</w:t>
      </w:r>
      <w:proofErr w:type="spellEnd"/>
      <w:r w:rsidRPr="00AC3084">
        <w:rPr>
          <w:sz w:val="28"/>
        </w:rPr>
        <w:t xml:space="preserve"> </w:t>
      </w:r>
      <w:proofErr w:type="spellStart"/>
      <w:r w:rsidRPr="00AC3084">
        <w:rPr>
          <w:sz w:val="28"/>
        </w:rPr>
        <w:t>phần</w:t>
      </w:r>
      <w:proofErr w:type="spellEnd"/>
      <w:r w:rsidRPr="00AC3084">
        <w:rPr>
          <w:sz w:val="28"/>
        </w:rPr>
        <w:t xml:space="preserve"> </w:t>
      </w:r>
      <w:proofErr w:type="spellStart"/>
      <w:r w:rsidRPr="00AC3084">
        <w:rPr>
          <w:sz w:val="28"/>
        </w:rPr>
        <w:t>giao</w:t>
      </w:r>
      <w:proofErr w:type="spellEnd"/>
      <w:r w:rsidRPr="00AC3084">
        <w:rPr>
          <w:sz w:val="28"/>
        </w:rPr>
        <w:t xml:space="preserve"> </w:t>
      </w:r>
      <w:proofErr w:type="spellStart"/>
      <w:r w:rsidRPr="00AC3084">
        <w:rPr>
          <w:sz w:val="28"/>
        </w:rPr>
        <w:t>diện</w:t>
      </w:r>
      <w:proofErr w:type="spellEnd"/>
      <w:r w:rsidRPr="00AC3084">
        <w:rPr>
          <w:sz w:val="28"/>
        </w:rPr>
        <w:t xml:space="preserve">, </w:t>
      </w:r>
      <w:proofErr w:type="spellStart"/>
      <w:r w:rsidRPr="00AC3084">
        <w:rPr>
          <w:sz w:val="28"/>
        </w:rPr>
        <w:t>xử</w:t>
      </w:r>
      <w:proofErr w:type="spellEnd"/>
      <w:r w:rsidRPr="00AC3084">
        <w:rPr>
          <w:sz w:val="28"/>
        </w:rPr>
        <w:t xml:space="preserve"> </w:t>
      </w:r>
      <w:proofErr w:type="spellStart"/>
      <w:r w:rsidRPr="00AC3084">
        <w:rPr>
          <w:sz w:val="28"/>
        </w:rPr>
        <w:t>lý</w:t>
      </w:r>
      <w:proofErr w:type="spellEnd"/>
      <w:r w:rsidRPr="00AC3084">
        <w:rPr>
          <w:sz w:val="28"/>
        </w:rPr>
        <w:t xml:space="preserve"> </w:t>
      </w:r>
      <w:proofErr w:type="spellStart"/>
      <w:r w:rsidRPr="00AC3084">
        <w:rPr>
          <w:sz w:val="28"/>
        </w:rPr>
        <w:t>nghiệp</w:t>
      </w:r>
      <w:proofErr w:type="spellEnd"/>
      <w:r w:rsidRPr="00AC3084">
        <w:rPr>
          <w:sz w:val="28"/>
        </w:rPr>
        <w:t xml:space="preserve"> </w:t>
      </w:r>
      <w:proofErr w:type="spellStart"/>
      <w:r w:rsidRPr="00AC3084">
        <w:rPr>
          <w:sz w:val="28"/>
        </w:rPr>
        <w:t>vụ</w:t>
      </w:r>
      <w:proofErr w:type="spellEnd"/>
      <w:r w:rsidRPr="00AC3084">
        <w:rPr>
          <w:sz w:val="28"/>
        </w:rPr>
        <w:t xml:space="preserve"> và </w:t>
      </w:r>
      <w:proofErr w:type="spellStart"/>
      <w:r w:rsidRPr="00AC3084">
        <w:rPr>
          <w:sz w:val="28"/>
        </w:rPr>
        <w:t>truy</w:t>
      </w:r>
      <w:proofErr w:type="spellEnd"/>
      <w:r w:rsidRPr="00AC3084">
        <w:rPr>
          <w:sz w:val="28"/>
        </w:rPr>
        <w:t xml:space="preserve"> </w:t>
      </w:r>
      <w:proofErr w:type="spellStart"/>
      <w:r w:rsidRPr="00AC3084">
        <w:rPr>
          <w:sz w:val="28"/>
        </w:rPr>
        <w:t>cập</w:t>
      </w:r>
      <w:proofErr w:type="spellEnd"/>
      <w:r w:rsidRPr="00AC3084">
        <w:rPr>
          <w:sz w:val="28"/>
        </w:rPr>
        <w:t xml:space="preserve"> </w:t>
      </w:r>
      <w:proofErr w:type="spellStart"/>
      <w:r w:rsidRPr="00AC3084">
        <w:rPr>
          <w:sz w:val="28"/>
        </w:rPr>
        <w:t>dữ</w:t>
      </w:r>
      <w:proofErr w:type="spellEnd"/>
      <w:r w:rsidRPr="00AC3084">
        <w:rPr>
          <w:sz w:val="28"/>
        </w:rPr>
        <w:t xml:space="preserve"> liệu, hạn </w:t>
      </w:r>
      <w:proofErr w:type="spellStart"/>
      <w:r w:rsidRPr="00AC3084">
        <w:rPr>
          <w:sz w:val="28"/>
        </w:rPr>
        <w:t>chế</w:t>
      </w:r>
      <w:proofErr w:type="spellEnd"/>
      <w:r w:rsidRPr="00AC3084">
        <w:rPr>
          <w:sz w:val="28"/>
        </w:rPr>
        <w:t xml:space="preserve"> </w:t>
      </w:r>
      <w:proofErr w:type="spellStart"/>
      <w:r w:rsidRPr="00AC3084">
        <w:rPr>
          <w:sz w:val="28"/>
        </w:rPr>
        <w:t>việc</w:t>
      </w:r>
      <w:proofErr w:type="spellEnd"/>
      <w:r w:rsidRPr="00AC3084">
        <w:rPr>
          <w:sz w:val="28"/>
        </w:rPr>
        <w:t xml:space="preserve"> </w:t>
      </w:r>
      <w:proofErr w:type="spellStart"/>
      <w:r w:rsidRPr="00AC3084">
        <w:rPr>
          <w:sz w:val="28"/>
        </w:rPr>
        <w:t>đặt</w:t>
      </w:r>
      <w:proofErr w:type="spellEnd"/>
      <w:r w:rsidRPr="00AC3084">
        <w:rPr>
          <w:sz w:val="28"/>
        </w:rPr>
        <w:t xml:space="preserve"> </w:t>
      </w:r>
      <w:proofErr w:type="spellStart"/>
      <w:r w:rsidRPr="00AC3084">
        <w:rPr>
          <w:sz w:val="28"/>
        </w:rPr>
        <w:t>quá</w:t>
      </w:r>
      <w:proofErr w:type="spellEnd"/>
      <w:r w:rsidRPr="00AC3084">
        <w:rPr>
          <w:sz w:val="28"/>
        </w:rPr>
        <w:t xml:space="preserve"> </w:t>
      </w:r>
      <w:proofErr w:type="spellStart"/>
      <w:r w:rsidRPr="00AC3084">
        <w:rPr>
          <w:sz w:val="28"/>
        </w:rPr>
        <w:t>nhiều</w:t>
      </w:r>
      <w:proofErr w:type="spellEnd"/>
      <w:r w:rsidRPr="00AC3084">
        <w:rPr>
          <w:sz w:val="28"/>
        </w:rPr>
        <w:t xml:space="preserve"> logic </w:t>
      </w:r>
      <w:proofErr w:type="spellStart"/>
      <w:r w:rsidRPr="00AC3084">
        <w:rPr>
          <w:sz w:val="28"/>
        </w:rPr>
        <w:t>xử</w:t>
      </w:r>
      <w:proofErr w:type="spellEnd"/>
      <w:r w:rsidRPr="00AC3084">
        <w:rPr>
          <w:sz w:val="28"/>
        </w:rPr>
        <w:t xml:space="preserve"> </w:t>
      </w:r>
      <w:proofErr w:type="spellStart"/>
      <w:r w:rsidRPr="00AC3084">
        <w:rPr>
          <w:sz w:val="28"/>
        </w:rPr>
        <w:t>lý</w:t>
      </w:r>
      <w:proofErr w:type="spellEnd"/>
      <w:r w:rsidRPr="00AC3084">
        <w:rPr>
          <w:sz w:val="28"/>
        </w:rPr>
        <w:t xml:space="preserve"> </w:t>
      </w:r>
      <w:proofErr w:type="spellStart"/>
      <w:r w:rsidRPr="00AC3084">
        <w:rPr>
          <w:sz w:val="28"/>
        </w:rPr>
        <w:t>trực</w:t>
      </w:r>
      <w:proofErr w:type="spellEnd"/>
      <w:r w:rsidRPr="00AC3084">
        <w:rPr>
          <w:sz w:val="28"/>
        </w:rPr>
        <w:t xml:space="preserve"> </w:t>
      </w:r>
      <w:proofErr w:type="spellStart"/>
      <w:r w:rsidRPr="00AC3084">
        <w:rPr>
          <w:sz w:val="28"/>
        </w:rPr>
        <w:t>tiếp</w:t>
      </w:r>
      <w:proofErr w:type="spellEnd"/>
      <w:r w:rsidRPr="00AC3084">
        <w:rPr>
          <w:sz w:val="28"/>
        </w:rPr>
        <w:t xml:space="preserve"> trong Controller.</w:t>
      </w:r>
    </w:p>
    <w:p w14:paraId="6986DE32" w14:textId="77777777" w:rsidR="00AC3084" w:rsidRDefault="00AC3084">
      <w:pPr>
        <w:spacing w:before="240" w:after="120"/>
        <w:rPr>
          <w:b/>
          <w:sz w:val="28"/>
        </w:rPr>
      </w:pPr>
    </w:p>
    <w:p w14:paraId="7607190D" w14:textId="77777777" w:rsidR="00724663" w:rsidRDefault="00000000">
      <w:pPr>
        <w:spacing w:before="240" w:after="120"/>
      </w:pPr>
      <w:r>
        <w:rPr>
          <w:b/>
          <w:sz w:val="28"/>
        </w:rPr>
        <w:t>5.</w:t>
      </w:r>
      <w:r w:rsidR="00AC3084">
        <w:rPr>
          <w:b/>
          <w:sz w:val="28"/>
        </w:rPr>
        <w:t>3</w:t>
      </w:r>
      <w:r>
        <w:rPr>
          <w:b/>
          <w:sz w:val="28"/>
        </w:rPr>
        <w:t>. Design Class Diagram</w:t>
      </w:r>
    </w:p>
    <w:p w14:paraId="0958EF5A" w14:textId="77777777" w:rsidR="00724663" w:rsidRDefault="00000000">
      <w:pPr>
        <w:spacing w:before="80" w:after="160"/>
        <w:jc w:val="center"/>
      </w:pPr>
      <w:r>
        <w:rPr>
          <w:noProof/>
        </w:rPr>
        <w:lastRenderedPageBreak/>
        <w:drawing>
          <wp:inline distT="0" distB="0" distL="0" distR="0" wp14:anchorId="651DED8C" wp14:editId="482F011B">
            <wp:extent cx="5580000" cy="47985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lassDiagram.png"/>
                    <pic:cNvPicPr/>
                  </pic:nvPicPr>
                  <pic:blipFill>
                    <a:blip r:embed="rId16"/>
                    <a:stretch>
                      <a:fillRect/>
                    </a:stretch>
                  </pic:blipFill>
                  <pic:spPr>
                    <a:xfrm>
                      <a:off x="0" y="0"/>
                      <a:ext cx="5580000" cy="4798556"/>
                    </a:xfrm>
                    <a:prstGeom prst="rect">
                      <a:avLst/>
                    </a:prstGeom>
                  </pic:spPr>
                </pic:pic>
              </a:graphicData>
            </a:graphic>
          </wp:inline>
        </w:drawing>
      </w:r>
    </w:p>
    <w:p w14:paraId="33E30B44" w14:textId="77777777" w:rsidR="006F162B" w:rsidRDefault="00000000">
      <w:pPr>
        <w:spacing w:before="40" w:after="160"/>
        <w:jc w:val="center"/>
      </w:pPr>
      <w:r>
        <w:rPr>
          <w:b/>
          <w:i/>
          <w:sz w:val="24"/>
        </w:rPr>
        <w:t>Hình 5.2. Design Class Diagram</w:t>
      </w:r>
    </w:p>
    <w:p w14:paraId="2833F2B1" w14:textId="77777777" w:rsidR="00724663" w:rsidRDefault="00000000">
      <w:pPr>
        <w:spacing w:before="240" w:after="120"/>
      </w:pPr>
      <w:r>
        <w:rPr>
          <w:b/>
          <w:sz w:val="28"/>
        </w:rPr>
        <w:t>5.5. Thiết kế API</w:t>
      </w:r>
    </w:p>
    <w:tbl>
      <w:tblPr>
        <w:tblStyle w:val="LiBang"/>
        <w:tblW w:w="0" w:type="auto"/>
        <w:jc w:val="center"/>
        <w:tblLook w:val="04A0" w:firstRow="1" w:lastRow="0" w:firstColumn="1" w:lastColumn="0" w:noHBand="0" w:noVBand="1"/>
      </w:tblPr>
      <w:tblGrid>
        <w:gridCol w:w="2736"/>
        <w:gridCol w:w="1337"/>
        <w:gridCol w:w="3118"/>
        <w:gridCol w:w="1701"/>
      </w:tblGrid>
      <w:tr w:rsidR="00724663" w14:paraId="522F2839" w14:textId="77777777">
        <w:trPr>
          <w:jc w:val="center"/>
        </w:trPr>
        <w:tc>
          <w:tcPr>
            <w:tcW w:w="2551" w:type="dxa"/>
            <w:shd w:val="clear" w:color="auto" w:fill="D9E2F3"/>
          </w:tcPr>
          <w:p w14:paraId="6BF2329C" w14:textId="77777777" w:rsidR="00724663" w:rsidRDefault="00000000">
            <w:pPr>
              <w:jc w:val="center"/>
            </w:pPr>
            <w:r>
              <w:rPr>
                <w:b/>
                <w:sz w:val="24"/>
              </w:rPr>
              <w:t>Endpoint (JSON)</w:t>
            </w:r>
          </w:p>
        </w:tc>
        <w:tc>
          <w:tcPr>
            <w:tcW w:w="850" w:type="dxa"/>
            <w:shd w:val="clear" w:color="auto" w:fill="D9E2F3"/>
          </w:tcPr>
          <w:p w14:paraId="458C815C" w14:textId="77777777" w:rsidR="00724663" w:rsidRDefault="00000000">
            <w:pPr>
              <w:jc w:val="center"/>
            </w:pPr>
            <w:r>
              <w:rPr>
                <w:b/>
                <w:sz w:val="24"/>
              </w:rPr>
              <w:t>Method</w:t>
            </w:r>
          </w:p>
        </w:tc>
        <w:tc>
          <w:tcPr>
            <w:tcW w:w="3118" w:type="dxa"/>
            <w:shd w:val="clear" w:color="auto" w:fill="D9E2F3"/>
          </w:tcPr>
          <w:p w14:paraId="3A4B7579" w14:textId="77777777" w:rsidR="00724663" w:rsidRDefault="00000000">
            <w:pPr>
              <w:jc w:val="center"/>
            </w:pPr>
            <w:r>
              <w:rPr>
                <w:b/>
                <w:sz w:val="24"/>
              </w:rPr>
              <w:t>Chức năng</w:t>
            </w:r>
          </w:p>
        </w:tc>
        <w:tc>
          <w:tcPr>
            <w:tcW w:w="1701" w:type="dxa"/>
            <w:shd w:val="clear" w:color="auto" w:fill="D9E2F3"/>
          </w:tcPr>
          <w:p w14:paraId="7BE66EA2" w14:textId="77777777" w:rsidR="00724663" w:rsidRDefault="00000000">
            <w:pPr>
              <w:jc w:val="center"/>
            </w:pPr>
            <w:r>
              <w:rPr>
                <w:b/>
                <w:sz w:val="24"/>
              </w:rPr>
              <w:t>Quyền</w:t>
            </w:r>
          </w:p>
        </w:tc>
      </w:tr>
      <w:tr w:rsidR="00724663" w14:paraId="1905F259" w14:textId="77777777">
        <w:trPr>
          <w:jc w:val="center"/>
        </w:trPr>
        <w:tc>
          <w:tcPr>
            <w:tcW w:w="2551" w:type="dxa"/>
          </w:tcPr>
          <w:p w14:paraId="7626F7C8" w14:textId="77777777" w:rsidR="00724663" w:rsidRDefault="00000000">
            <w:r>
              <w:rPr>
                <w:sz w:val="24"/>
              </w:rPr>
              <w:t>/api/auth/login/</w:t>
            </w:r>
          </w:p>
        </w:tc>
        <w:tc>
          <w:tcPr>
            <w:tcW w:w="850" w:type="dxa"/>
          </w:tcPr>
          <w:p w14:paraId="4FFCB522" w14:textId="77777777" w:rsidR="00724663" w:rsidRDefault="00000000">
            <w:r>
              <w:rPr>
                <w:sz w:val="24"/>
              </w:rPr>
              <w:t>POST</w:t>
            </w:r>
          </w:p>
        </w:tc>
        <w:tc>
          <w:tcPr>
            <w:tcW w:w="3118" w:type="dxa"/>
          </w:tcPr>
          <w:p w14:paraId="2CBDAE66" w14:textId="77777777" w:rsidR="00724663" w:rsidRDefault="00000000">
            <w:r>
              <w:rPr>
                <w:sz w:val="24"/>
              </w:rPr>
              <w:t>Đăng nhập session</w:t>
            </w:r>
          </w:p>
        </w:tc>
        <w:tc>
          <w:tcPr>
            <w:tcW w:w="1701" w:type="dxa"/>
          </w:tcPr>
          <w:p w14:paraId="03D838C1" w14:textId="77777777" w:rsidR="00724663" w:rsidRDefault="00000000">
            <w:r>
              <w:rPr>
                <w:sz w:val="24"/>
              </w:rPr>
              <w:t>Công khai</w:t>
            </w:r>
          </w:p>
        </w:tc>
      </w:tr>
      <w:tr w:rsidR="00724663" w14:paraId="3D60C459" w14:textId="77777777">
        <w:trPr>
          <w:jc w:val="center"/>
        </w:trPr>
        <w:tc>
          <w:tcPr>
            <w:tcW w:w="2551" w:type="dxa"/>
          </w:tcPr>
          <w:p w14:paraId="142EF695" w14:textId="77777777" w:rsidR="00724663" w:rsidRDefault="00000000">
            <w:r>
              <w:rPr>
                <w:sz w:val="24"/>
              </w:rPr>
              <w:t>/api/lots/</w:t>
            </w:r>
          </w:p>
        </w:tc>
        <w:tc>
          <w:tcPr>
            <w:tcW w:w="850" w:type="dxa"/>
          </w:tcPr>
          <w:p w14:paraId="68B67915" w14:textId="77777777" w:rsidR="00724663" w:rsidRDefault="00000000">
            <w:r>
              <w:rPr>
                <w:sz w:val="24"/>
              </w:rPr>
              <w:t>GET/POST</w:t>
            </w:r>
          </w:p>
        </w:tc>
        <w:tc>
          <w:tcPr>
            <w:tcW w:w="3118" w:type="dxa"/>
          </w:tcPr>
          <w:p w14:paraId="3B501B5B" w14:textId="77777777" w:rsidR="00724663" w:rsidRDefault="00000000">
            <w:r>
              <w:rPr>
                <w:sz w:val="24"/>
              </w:rPr>
              <w:t>Lô trồng</w:t>
            </w:r>
          </w:p>
        </w:tc>
        <w:tc>
          <w:tcPr>
            <w:tcW w:w="1701" w:type="dxa"/>
          </w:tcPr>
          <w:p w14:paraId="0B364E26" w14:textId="77777777" w:rsidR="00724663" w:rsidRDefault="00000000">
            <w:r>
              <w:rPr>
                <w:sz w:val="24"/>
              </w:rPr>
              <w:t>Manager+</w:t>
            </w:r>
          </w:p>
        </w:tc>
      </w:tr>
      <w:tr w:rsidR="00724663" w14:paraId="04B7D658" w14:textId="77777777">
        <w:trPr>
          <w:jc w:val="center"/>
        </w:trPr>
        <w:tc>
          <w:tcPr>
            <w:tcW w:w="2551" w:type="dxa"/>
          </w:tcPr>
          <w:p w14:paraId="44595B2E" w14:textId="77777777" w:rsidR="00724663" w:rsidRDefault="00000000">
            <w:r>
              <w:rPr>
                <w:sz w:val="24"/>
              </w:rPr>
              <w:t>/api/care/create/</w:t>
            </w:r>
          </w:p>
        </w:tc>
        <w:tc>
          <w:tcPr>
            <w:tcW w:w="850" w:type="dxa"/>
          </w:tcPr>
          <w:p w14:paraId="330BCD2D" w14:textId="77777777" w:rsidR="00724663" w:rsidRDefault="00000000">
            <w:r>
              <w:rPr>
                <w:sz w:val="24"/>
              </w:rPr>
              <w:t>POST</w:t>
            </w:r>
          </w:p>
        </w:tc>
        <w:tc>
          <w:tcPr>
            <w:tcW w:w="3118" w:type="dxa"/>
          </w:tcPr>
          <w:p w14:paraId="66CB0C8A" w14:textId="77777777" w:rsidR="00724663" w:rsidRDefault="00000000">
            <w:r>
              <w:rPr>
                <w:sz w:val="24"/>
              </w:rPr>
              <w:t>Ghi nhật ký</w:t>
            </w:r>
          </w:p>
        </w:tc>
        <w:tc>
          <w:tcPr>
            <w:tcW w:w="1701" w:type="dxa"/>
          </w:tcPr>
          <w:p w14:paraId="16ACF821" w14:textId="77777777" w:rsidR="00724663" w:rsidRDefault="00000000">
            <w:r>
              <w:rPr>
                <w:sz w:val="24"/>
              </w:rPr>
              <w:t>Technician+</w:t>
            </w:r>
          </w:p>
        </w:tc>
      </w:tr>
      <w:tr w:rsidR="00724663" w14:paraId="0D1A8530" w14:textId="77777777">
        <w:trPr>
          <w:jc w:val="center"/>
        </w:trPr>
        <w:tc>
          <w:tcPr>
            <w:tcW w:w="2551" w:type="dxa"/>
          </w:tcPr>
          <w:p w14:paraId="1BA6A4F8" w14:textId="77777777" w:rsidR="00724663" w:rsidRDefault="00000000">
            <w:r>
              <w:rPr>
                <w:sz w:val="24"/>
              </w:rPr>
              <w:t>/api/materials/use/</w:t>
            </w:r>
          </w:p>
        </w:tc>
        <w:tc>
          <w:tcPr>
            <w:tcW w:w="850" w:type="dxa"/>
          </w:tcPr>
          <w:p w14:paraId="63137E01" w14:textId="77777777" w:rsidR="00724663" w:rsidRDefault="00000000">
            <w:r>
              <w:rPr>
                <w:sz w:val="24"/>
              </w:rPr>
              <w:t>POST</w:t>
            </w:r>
          </w:p>
        </w:tc>
        <w:tc>
          <w:tcPr>
            <w:tcW w:w="3118" w:type="dxa"/>
          </w:tcPr>
          <w:p w14:paraId="7DD5EA3D" w14:textId="77777777" w:rsidR="00724663" w:rsidRDefault="00000000">
            <w:r>
              <w:rPr>
                <w:sz w:val="24"/>
              </w:rPr>
              <w:t>Sử dụng vật tư</w:t>
            </w:r>
          </w:p>
        </w:tc>
        <w:tc>
          <w:tcPr>
            <w:tcW w:w="1701" w:type="dxa"/>
          </w:tcPr>
          <w:p w14:paraId="12882C5C" w14:textId="77777777" w:rsidR="00724663" w:rsidRDefault="00000000">
            <w:r>
              <w:rPr>
                <w:sz w:val="24"/>
              </w:rPr>
              <w:t>Technician+</w:t>
            </w:r>
          </w:p>
        </w:tc>
      </w:tr>
      <w:tr w:rsidR="00724663" w14:paraId="637DB20E" w14:textId="77777777">
        <w:trPr>
          <w:jc w:val="center"/>
        </w:trPr>
        <w:tc>
          <w:tcPr>
            <w:tcW w:w="2551" w:type="dxa"/>
          </w:tcPr>
          <w:p w14:paraId="4D744C04" w14:textId="77777777" w:rsidR="00724663" w:rsidRDefault="00000000">
            <w:r>
              <w:rPr>
                <w:sz w:val="24"/>
              </w:rPr>
              <w:t>/api/harvests/create/</w:t>
            </w:r>
          </w:p>
        </w:tc>
        <w:tc>
          <w:tcPr>
            <w:tcW w:w="850" w:type="dxa"/>
          </w:tcPr>
          <w:p w14:paraId="01951D88" w14:textId="77777777" w:rsidR="00724663" w:rsidRDefault="00000000">
            <w:r>
              <w:rPr>
                <w:sz w:val="24"/>
              </w:rPr>
              <w:t>POST</w:t>
            </w:r>
          </w:p>
        </w:tc>
        <w:tc>
          <w:tcPr>
            <w:tcW w:w="3118" w:type="dxa"/>
          </w:tcPr>
          <w:p w14:paraId="509AA958" w14:textId="77777777" w:rsidR="00724663" w:rsidRDefault="00000000">
            <w:r>
              <w:rPr>
                <w:sz w:val="24"/>
              </w:rPr>
              <w:t>Thu hoạch + sinh QR</w:t>
            </w:r>
          </w:p>
        </w:tc>
        <w:tc>
          <w:tcPr>
            <w:tcW w:w="1701" w:type="dxa"/>
          </w:tcPr>
          <w:p w14:paraId="585F84FD" w14:textId="77777777" w:rsidR="00724663" w:rsidRDefault="00000000">
            <w:r>
              <w:rPr>
                <w:sz w:val="24"/>
              </w:rPr>
              <w:t>Staff+</w:t>
            </w:r>
          </w:p>
        </w:tc>
      </w:tr>
      <w:tr w:rsidR="00724663" w14:paraId="71D434F0" w14:textId="77777777">
        <w:trPr>
          <w:jc w:val="center"/>
        </w:trPr>
        <w:tc>
          <w:tcPr>
            <w:tcW w:w="2551" w:type="dxa"/>
          </w:tcPr>
          <w:p w14:paraId="68249C40" w14:textId="77777777" w:rsidR="00724663" w:rsidRDefault="00000000">
            <w:r>
              <w:rPr>
                <w:sz w:val="24"/>
              </w:rPr>
              <w:t>/api/sales/create/</w:t>
            </w:r>
          </w:p>
        </w:tc>
        <w:tc>
          <w:tcPr>
            <w:tcW w:w="850" w:type="dxa"/>
          </w:tcPr>
          <w:p w14:paraId="5F8B22EF" w14:textId="77777777" w:rsidR="00724663" w:rsidRDefault="00000000">
            <w:r>
              <w:rPr>
                <w:sz w:val="24"/>
              </w:rPr>
              <w:t>POST</w:t>
            </w:r>
          </w:p>
        </w:tc>
        <w:tc>
          <w:tcPr>
            <w:tcW w:w="3118" w:type="dxa"/>
          </w:tcPr>
          <w:p w14:paraId="77C802F0" w14:textId="77777777" w:rsidR="00724663" w:rsidRDefault="00000000">
            <w:r>
              <w:rPr>
                <w:sz w:val="24"/>
              </w:rPr>
              <w:t>Bán hàng</w:t>
            </w:r>
          </w:p>
        </w:tc>
        <w:tc>
          <w:tcPr>
            <w:tcW w:w="1701" w:type="dxa"/>
          </w:tcPr>
          <w:p w14:paraId="4F25A267" w14:textId="77777777" w:rsidR="00724663" w:rsidRDefault="00000000">
            <w:r>
              <w:rPr>
                <w:sz w:val="24"/>
              </w:rPr>
              <w:t>Manager+</w:t>
            </w:r>
          </w:p>
        </w:tc>
      </w:tr>
      <w:tr w:rsidR="00724663" w14:paraId="74A5C978" w14:textId="77777777">
        <w:trPr>
          <w:jc w:val="center"/>
        </w:trPr>
        <w:tc>
          <w:tcPr>
            <w:tcW w:w="2551" w:type="dxa"/>
          </w:tcPr>
          <w:p w14:paraId="74FFCE20" w14:textId="77777777" w:rsidR="00724663" w:rsidRDefault="00000000">
            <w:r>
              <w:rPr>
                <w:sz w:val="24"/>
              </w:rPr>
              <w:t>/api/trace/&lt;code&gt;/</w:t>
            </w:r>
          </w:p>
        </w:tc>
        <w:tc>
          <w:tcPr>
            <w:tcW w:w="850" w:type="dxa"/>
          </w:tcPr>
          <w:p w14:paraId="1493940B" w14:textId="77777777" w:rsidR="00724663" w:rsidRDefault="00000000">
            <w:r>
              <w:rPr>
                <w:sz w:val="24"/>
              </w:rPr>
              <w:t>GET</w:t>
            </w:r>
          </w:p>
        </w:tc>
        <w:tc>
          <w:tcPr>
            <w:tcW w:w="3118" w:type="dxa"/>
          </w:tcPr>
          <w:p w14:paraId="7CA32B8E" w14:textId="77777777" w:rsidR="00724663" w:rsidRDefault="00000000">
            <w:r>
              <w:rPr>
                <w:sz w:val="24"/>
              </w:rPr>
              <w:t>Truy xuất (công khai)</w:t>
            </w:r>
          </w:p>
        </w:tc>
        <w:tc>
          <w:tcPr>
            <w:tcW w:w="1701" w:type="dxa"/>
          </w:tcPr>
          <w:p w14:paraId="1ACAE451" w14:textId="77777777" w:rsidR="00724663" w:rsidRDefault="00000000">
            <w:r>
              <w:rPr>
                <w:sz w:val="24"/>
              </w:rPr>
              <w:t>Công khai</w:t>
            </w:r>
          </w:p>
        </w:tc>
      </w:tr>
      <w:tr w:rsidR="00724663" w14:paraId="3DD21EB5" w14:textId="77777777">
        <w:trPr>
          <w:jc w:val="center"/>
        </w:trPr>
        <w:tc>
          <w:tcPr>
            <w:tcW w:w="2551" w:type="dxa"/>
          </w:tcPr>
          <w:p w14:paraId="172EFCD4" w14:textId="77777777" w:rsidR="00724663" w:rsidRDefault="00000000">
            <w:r>
              <w:rPr>
                <w:sz w:val="24"/>
              </w:rPr>
              <w:t>/api/trace/&lt;code&gt;/qr/</w:t>
            </w:r>
          </w:p>
        </w:tc>
        <w:tc>
          <w:tcPr>
            <w:tcW w:w="850" w:type="dxa"/>
          </w:tcPr>
          <w:p w14:paraId="00A60ACA" w14:textId="77777777" w:rsidR="00724663" w:rsidRDefault="00000000">
            <w:r>
              <w:rPr>
                <w:sz w:val="24"/>
              </w:rPr>
              <w:t>GET</w:t>
            </w:r>
          </w:p>
        </w:tc>
        <w:tc>
          <w:tcPr>
            <w:tcW w:w="3118" w:type="dxa"/>
          </w:tcPr>
          <w:p w14:paraId="7CF89C94" w14:textId="77777777" w:rsidR="00724663" w:rsidRDefault="00000000">
            <w:r>
              <w:rPr>
                <w:sz w:val="24"/>
              </w:rPr>
              <w:t>Ảnh QR + nhãn in</w:t>
            </w:r>
          </w:p>
        </w:tc>
        <w:tc>
          <w:tcPr>
            <w:tcW w:w="1701" w:type="dxa"/>
          </w:tcPr>
          <w:p w14:paraId="689BD89E" w14:textId="77777777" w:rsidR="00724663" w:rsidRDefault="00000000">
            <w:r>
              <w:rPr>
                <w:sz w:val="24"/>
              </w:rPr>
              <w:t>Đã đăng nhập</w:t>
            </w:r>
          </w:p>
        </w:tc>
      </w:tr>
      <w:tr w:rsidR="00724663" w14:paraId="1071D130" w14:textId="77777777">
        <w:trPr>
          <w:jc w:val="center"/>
        </w:trPr>
        <w:tc>
          <w:tcPr>
            <w:tcW w:w="2551" w:type="dxa"/>
          </w:tcPr>
          <w:p w14:paraId="40F0E284" w14:textId="77777777" w:rsidR="00724663" w:rsidRDefault="00000000">
            <w:r>
              <w:rPr>
                <w:sz w:val="24"/>
              </w:rPr>
              <w:t>/api/trace/&lt;code&gt;/revoke/</w:t>
            </w:r>
          </w:p>
        </w:tc>
        <w:tc>
          <w:tcPr>
            <w:tcW w:w="850" w:type="dxa"/>
          </w:tcPr>
          <w:p w14:paraId="742EB6D8" w14:textId="77777777" w:rsidR="00724663" w:rsidRDefault="00000000">
            <w:r>
              <w:rPr>
                <w:sz w:val="24"/>
              </w:rPr>
              <w:t>POST</w:t>
            </w:r>
          </w:p>
        </w:tc>
        <w:tc>
          <w:tcPr>
            <w:tcW w:w="3118" w:type="dxa"/>
          </w:tcPr>
          <w:p w14:paraId="3F2974F4" w14:textId="77777777" w:rsidR="00724663" w:rsidRDefault="00000000">
            <w:r>
              <w:rPr>
                <w:sz w:val="24"/>
              </w:rPr>
              <w:t>Thu hồi mã</w:t>
            </w:r>
          </w:p>
        </w:tc>
        <w:tc>
          <w:tcPr>
            <w:tcW w:w="1701" w:type="dxa"/>
          </w:tcPr>
          <w:p w14:paraId="3478917A" w14:textId="77777777" w:rsidR="00724663" w:rsidRDefault="00000000">
            <w:r>
              <w:rPr>
                <w:sz w:val="24"/>
              </w:rPr>
              <w:t>Manager</w:t>
            </w:r>
          </w:p>
        </w:tc>
      </w:tr>
      <w:tr w:rsidR="00724663" w14:paraId="0481E871" w14:textId="77777777">
        <w:trPr>
          <w:jc w:val="center"/>
        </w:trPr>
        <w:tc>
          <w:tcPr>
            <w:tcW w:w="2551" w:type="dxa"/>
          </w:tcPr>
          <w:p w14:paraId="7972C612" w14:textId="77777777" w:rsidR="00724663" w:rsidRDefault="00000000">
            <w:r>
              <w:rPr>
                <w:sz w:val="24"/>
              </w:rPr>
              <w:t>/api/ai/generate/</w:t>
            </w:r>
          </w:p>
        </w:tc>
        <w:tc>
          <w:tcPr>
            <w:tcW w:w="850" w:type="dxa"/>
          </w:tcPr>
          <w:p w14:paraId="4325A41D" w14:textId="77777777" w:rsidR="00724663" w:rsidRDefault="00000000">
            <w:r>
              <w:rPr>
                <w:sz w:val="24"/>
              </w:rPr>
              <w:t>POST</w:t>
            </w:r>
          </w:p>
        </w:tc>
        <w:tc>
          <w:tcPr>
            <w:tcW w:w="3118" w:type="dxa"/>
          </w:tcPr>
          <w:p w14:paraId="1615C4E1" w14:textId="77777777" w:rsidR="00724663" w:rsidRDefault="00000000">
            <w:r>
              <w:rPr>
                <w:sz w:val="24"/>
              </w:rPr>
              <w:t>4 tác vụ AI</w:t>
            </w:r>
          </w:p>
        </w:tc>
        <w:tc>
          <w:tcPr>
            <w:tcW w:w="1701" w:type="dxa"/>
          </w:tcPr>
          <w:p w14:paraId="5C2EA522" w14:textId="77777777" w:rsidR="00724663" w:rsidRDefault="00000000">
            <w:r>
              <w:rPr>
                <w:sz w:val="24"/>
              </w:rPr>
              <w:t>Technician+</w:t>
            </w:r>
          </w:p>
        </w:tc>
      </w:tr>
      <w:tr w:rsidR="00724663" w14:paraId="14B790D2" w14:textId="77777777">
        <w:trPr>
          <w:jc w:val="center"/>
        </w:trPr>
        <w:tc>
          <w:tcPr>
            <w:tcW w:w="2551" w:type="dxa"/>
          </w:tcPr>
          <w:p w14:paraId="06BED76C" w14:textId="77777777" w:rsidR="00724663" w:rsidRDefault="00000000">
            <w:r>
              <w:rPr>
                <w:sz w:val="24"/>
              </w:rPr>
              <w:lastRenderedPageBreak/>
              <w:t>/api/ai/chat/conversations/</w:t>
            </w:r>
          </w:p>
        </w:tc>
        <w:tc>
          <w:tcPr>
            <w:tcW w:w="850" w:type="dxa"/>
          </w:tcPr>
          <w:p w14:paraId="625B0FB1" w14:textId="77777777" w:rsidR="00724663" w:rsidRDefault="00000000">
            <w:r>
              <w:rPr>
                <w:sz w:val="24"/>
              </w:rPr>
              <w:t>GET/POST</w:t>
            </w:r>
          </w:p>
        </w:tc>
        <w:tc>
          <w:tcPr>
            <w:tcW w:w="3118" w:type="dxa"/>
          </w:tcPr>
          <w:p w14:paraId="5A75E1C0" w14:textId="77777777" w:rsidR="00724663" w:rsidRDefault="00000000">
            <w:r>
              <w:rPr>
                <w:sz w:val="24"/>
              </w:rPr>
              <w:t>Chatbot đa vòng</w:t>
            </w:r>
          </w:p>
        </w:tc>
        <w:tc>
          <w:tcPr>
            <w:tcW w:w="1701" w:type="dxa"/>
          </w:tcPr>
          <w:p w14:paraId="77626487" w14:textId="77777777" w:rsidR="00724663" w:rsidRDefault="00000000">
            <w:r>
              <w:rPr>
                <w:sz w:val="24"/>
              </w:rPr>
              <w:t>Đã đăng nhập</w:t>
            </w:r>
          </w:p>
        </w:tc>
      </w:tr>
      <w:tr w:rsidR="00724663" w14:paraId="24B3535E" w14:textId="77777777">
        <w:trPr>
          <w:jc w:val="center"/>
        </w:trPr>
        <w:tc>
          <w:tcPr>
            <w:tcW w:w="2551" w:type="dxa"/>
          </w:tcPr>
          <w:p w14:paraId="613B92D7" w14:textId="77777777" w:rsidR="00724663" w:rsidRDefault="00000000">
            <w:r>
              <w:rPr>
                <w:sz w:val="24"/>
              </w:rPr>
              <w:t>/api/knowledge/</w:t>
            </w:r>
          </w:p>
        </w:tc>
        <w:tc>
          <w:tcPr>
            <w:tcW w:w="850" w:type="dxa"/>
          </w:tcPr>
          <w:p w14:paraId="457D380B" w14:textId="77777777" w:rsidR="00724663" w:rsidRDefault="00000000">
            <w:r>
              <w:rPr>
                <w:sz w:val="24"/>
              </w:rPr>
              <w:t>GET/POST</w:t>
            </w:r>
          </w:p>
        </w:tc>
        <w:tc>
          <w:tcPr>
            <w:tcW w:w="3118" w:type="dxa"/>
          </w:tcPr>
          <w:p w14:paraId="6FDBD416" w14:textId="77777777" w:rsidR="00724663" w:rsidRDefault="00000000">
            <w:r>
              <w:rPr>
                <w:sz w:val="24"/>
              </w:rPr>
              <w:t>Kho tri thức RAG</w:t>
            </w:r>
          </w:p>
        </w:tc>
        <w:tc>
          <w:tcPr>
            <w:tcW w:w="1701" w:type="dxa"/>
          </w:tcPr>
          <w:p w14:paraId="5F6444E1" w14:textId="77777777" w:rsidR="00724663" w:rsidRDefault="00000000">
            <w:r>
              <w:rPr>
                <w:sz w:val="24"/>
              </w:rPr>
              <w:t>Manager+</w:t>
            </w:r>
          </w:p>
        </w:tc>
      </w:tr>
      <w:tr w:rsidR="00724663" w14:paraId="668425CE" w14:textId="77777777">
        <w:trPr>
          <w:jc w:val="center"/>
        </w:trPr>
        <w:tc>
          <w:tcPr>
            <w:tcW w:w="2551" w:type="dxa"/>
          </w:tcPr>
          <w:p w14:paraId="0E91F8A5" w14:textId="77777777" w:rsidR="00724663" w:rsidRDefault="00000000">
            <w:r>
              <w:rPr>
                <w:sz w:val="24"/>
              </w:rPr>
              <w:t>/api/ai-monitor/</w:t>
            </w:r>
          </w:p>
        </w:tc>
        <w:tc>
          <w:tcPr>
            <w:tcW w:w="850" w:type="dxa"/>
          </w:tcPr>
          <w:p w14:paraId="10FC8DF6" w14:textId="77777777" w:rsidR="00724663" w:rsidRDefault="00000000">
            <w:r>
              <w:rPr>
                <w:sz w:val="24"/>
              </w:rPr>
              <w:t>GET</w:t>
            </w:r>
          </w:p>
        </w:tc>
        <w:tc>
          <w:tcPr>
            <w:tcW w:w="3118" w:type="dxa"/>
          </w:tcPr>
          <w:p w14:paraId="43DEDCCD" w14:textId="77777777" w:rsidR="00724663" w:rsidRDefault="00000000">
            <w:r>
              <w:rPr>
                <w:sz w:val="24"/>
              </w:rPr>
              <w:t>Giám sát AI</w:t>
            </w:r>
          </w:p>
        </w:tc>
        <w:tc>
          <w:tcPr>
            <w:tcW w:w="1701" w:type="dxa"/>
          </w:tcPr>
          <w:p w14:paraId="57C9746C" w14:textId="77777777" w:rsidR="00724663" w:rsidRDefault="00000000">
            <w:r>
              <w:rPr>
                <w:sz w:val="24"/>
              </w:rPr>
              <w:t>Manager</w:t>
            </w:r>
          </w:p>
        </w:tc>
      </w:tr>
    </w:tbl>
    <w:p w14:paraId="76AB301E" w14:textId="77777777" w:rsidR="00724663" w:rsidRDefault="00724663">
      <w:pPr>
        <w:spacing w:after="80"/>
      </w:pPr>
    </w:p>
    <w:p w14:paraId="2061D866" w14:textId="77777777" w:rsidR="00724663" w:rsidRDefault="00000000">
      <w:pPr>
        <w:spacing w:before="240" w:after="120"/>
      </w:pPr>
      <w:r>
        <w:rPr>
          <w:b/>
          <w:sz w:val="28"/>
        </w:rPr>
        <w:t>5.8. Deployment Diagram</w:t>
      </w:r>
    </w:p>
    <w:p w14:paraId="64B7914D" w14:textId="77777777" w:rsidR="00724663" w:rsidRDefault="00000000">
      <w:pPr>
        <w:spacing w:before="80" w:after="160"/>
        <w:jc w:val="center"/>
      </w:pPr>
      <w:r>
        <w:rPr>
          <w:noProof/>
        </w:rPr>
        <w:drawing>
          <wp:inline distT="0" distB="0" distL="0" distR="0" wp14:anchorId="4E4A3C34" wp14:editId="10F4771A">
            <wp:extent cx="5580000" cy="48123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ployment.png"/>
                    <pic:cNvPicPr/>
                  </pic:nvPicPr>
                  <pic:blipFill>
                    <a:blip r:embed="rId17"/>
                    <a:stretch>
                      <a:fillRect/>
                    </a:stretch>
                  </pic:blipFill>
                  <pic:spPr>
                    <a:xfrm>
                      <a:off x="0" y="0"/>
                      <a:ext cx="5580000" cy="4812337"/>
                    </a:xfrm>
                    <a:prstGeom prst="rect">
                      <a:avLst/>
                    </a:prstGeom>
                  </pic:spPr>
                </pic:pic>
              </a:graphicData>
            </a:graphic>
          </wp:inline>
        </w:drawing>
      </w:r>
    </w:p>
    <w:p w14:paraId="714E256A" w14:textId="77777777" w:rsidR="006F162B" w:rsidRDefault="00000000">
      <w:pPr>
        <w:spacing w:before="40" w:after="160"/>
        <w:jc w:val="center"/>
      </w:pPr>
      <w:r>
        <w:rPr>
          <w:b/>
          <w:i/>
          <w:sz w:val="24"/>
        </w:rPr>
        <w:t>Hình 5.3. Deployment Diagram — Docker 3 container</w:t>
      </w:r>
    </w:p>
    <w:p w14:paraId="5DFE49AB" w14:textId="77777777" w:rsidR="00724663" w:rsidRDefault="00000000">
      <w:pPr>
        <w:spacing w:before="240" w:after="120"/>
      </w:pPr>
      <w:r>
        <w:rPr>
          <w:b/>
          <w:sz w:val="28"/>
        </w:rPr>
        <w:t>5.9. Lựa chọn công nghệ</w:t>
      </w:r>
    </w:p>
    <w:tbl>
      <w:tblPr>
        <w:tblStyle w:val="LiBang"/>
        <w:tblW w:w="0" w:type="auto"/>
        <w:jc w:val="center"/>
        <w:tblLook w:val="04A0" w:firstRow="1" w:lastRow="0" w:firstColumn="1" w:lastColumn="0" w:noHBand="0" w:noVBand="1"/>
      </w:tblPr>
      <w:tblGrid>
        <w:gridCol w:w="1701"/>
        <w:gridCol w:w="3118"/>
        <w:gridCol w:w="3969"/>
      </w:tblGrid>
      <w:tr w:rsidR="00724663" w14:paraId="1D80750B" w14:textId="77777777">
        <w:trPr>
          <w:jc w:val="center"/>
        </w:trPr>
        <w:tc>
          <w:tcPr>
            <w:tcW w:w="1701" w:type="dxa"/>
            <w:shd w:val="clear" w:color="auto" w:fill="D9E2F3"/>
          </w:tcPr>
          <w:p w14:paraId="7F5D1031" w14:textId="77777777" w:rsidR="00724663" w:rsidRDefault="00000000">
            <w:pPr>
              <w:jc w:val="center"/>
            </w:pPr>
            <w:r>
              <w:rPr>
                <w:b/>
                <w:sz w:val="24"/>
              </w:rPr>
              <w:t>Thành phần</w:t>
            </w:r>
          </w:p>
        </w:tc>
        <w:tc>
          <w:tcPr>
            <w:tcW w:w="3118" w:type="dxa"/>
            <w:shd w:val="clear" w:color="auto" w:fill="D9E2F3"/>
          </w:tcPr>
          <w:p w14:paraId="3043174C" w14:textId="77777777" w:rsidR="00724663" w:rsidRDefault="00000000">
            <w:pPr>
              <w:jc w:val="center"/>
            </w:pPr>
            <w:r>
              <w:rPr>
                <w:b/>
                <w:sz w:val="24"/>
              </w:rPr>
              <w:t>Công nghệ</w:t>
            </w:r>
          </w:p>
        </w:tc>
        <w:tc>
          <w:tcPr>
            <w:tcW w:w="3969" w:type="dxa"/>
            <w:shd w:val="clear" w:color="auto" w:fill="D9E2F3"/>
          </w:tcPr>
          <w:p w14:paraId="18E17CE1" w14:textId="77777777" w:rsidR="00724663" w:rsidRDefault="00000000">
            <w:pPr>
              <w:jc w:val="center"/>
            </w:pPr>
            <w:r>
              <w:rPr>
                <w:b/>
                <w:sz w:val="24"/>
              </w:rPr>
              <w:t>Lý do</w:t>
            </w:r>
          </w:p>
        </w:tc>
      </w:tr>
      <w:tr w:rsidR="00724663" w14:paraId="50545DE6" w14:textId="77777777">
        <w:trPr>
          <w:jc w:val="center"/>
        </w:trPr>
        <w:tc>
          <w:tcPr>
            <w:tcW w:w="1701" w:type="dxa"/>
          </w:tcPr>
          <w:p w14:paraId="6416EE67" w14:textId="77777777" w:rsidR="00724663" w:rsidRDefault="00000000">
            <w:r>
              <w:rPr>
                <w:sz w:val="24"/>
              </w:rPr>
              <w:t>Backend</w:t>
            </w:r>
          </w:p>
        </w:tc>
        <w:tc>
          <w:tcPr>
            <w:tcW w:w="3118" w:type="dxa"/>
          </w:tcPr>
          <w:p w14:paraId="5EC4C33A" w14:textId="77777777" w:rsidR="00724663" w:rsidRDefault="00000000">
            <w:r>
              <w:rPr>
                <w:sz w:val="24"/>
              </w:rPr>
              <w:t>Django 4.2 + Python</w:t>
            </w:r>
          </w:p>
        </w:tc>
        <w:tc>
          <w:tcPr>
            <w:tcW w:w="3969" w:type="dxa"/>
          </w:tcPr>
          <w:p w14:paraId="3D8271CB" w14:textId="77777777" w:rsidR="00724663" w:rsidRDefault="00000000">
            <w:r>
              <w:rPr>
                <w:sz w:val="24"/>
              </w:rPr>
              <w:t>ORM mạnh, API nhanh</w:t>
            </w:r>
          </w:p>
        </w:tc>
      </w:tr>
      <w:tr w:rsidR="00724663" w14:paraId="39051DE1" w14:textId="77777777">
        <w:trPr>
          <w:jc w:val="center"/>
        </w:trPr>
        <w:tc>
          <w:tcPr>
            <w:tcW w:w="1701" w:type="dxa"/>
          </w:tcPr>
          <w:p w14:paraId="4FA322A3" w14:textId="77777777" w:rsidR="00724663" w:rsidRDefault="00000000">
            <w:r>
              <w:rPr>
                <w:sz w:val="24"/>
              </w:rPr>
              <w:t>CSDL</w:t>
            </w:r>
          </w:p>
        </w:tc>
        <w:tc>
          <w:tcPr>
            <w:tcW w:w="3118" w:type="dxa"/>
          </w:tcPr>
          <w:p w14:paraId="40749823" w14:textId="77777777" w:rsidR="00724663" w:rsidRDefault="00000000">
            <w:r>
              <w:rPr>
                <w:sz w:val="24"/>
              </w:rPr>
              <w:t>PostgreSQL (chính) + SQLite (dev)</w:t>
            </w:r>
          </w:p>
        </w:tc>
        <w:tc>
          <w:tcPr>
            <w:tcW w:w="3969" w:type="dxa"/>
          </w:tcPr>
          <w:p w14:paraId="53FD5726" w14:textId="77777777" w:rsidR="00724663" w:rsidRDefault="00000000">
            <w:r>
              <w:rPr>
                <w:sz w:val="24"/>
              </w:rPr>
              <w:t>Mã nguồn mở, mạnh, đúng đề tài</w:t>
            </w:r>
          </w:p>
        </w:tc>
      </w:tr>
      <w:tr w:rsidR="00724663" w14:paraId="57B2D03B" w14:textId="77777777">
        <w:trPr>
          <w:jc w:val="center"/>
        </w:trPr>
        <w:tc>
          <w:tcPr>
            <w:tcW w:w="1701" w:type="dxa"/>
          </w:tcPr>
          <w:p w14:paraId="145808BF" w14:textId="77777777" w:rsidR="00724663" w:rsidRDefault="00000000">
            <w:r>
              <w:rPr>
                <w:sz w:val="24"/>
              </w:rPr>
              <w:lastRenderedPageBreak/>
              <w:t>AI</w:t>
            </w:r>
          </w:p>
        </w:tc>
        <w:tc>
          <w:tcPr>
            <w:tcW w:w="3118" w:type="dxa"/>
          </w:tcPr>
          <w:p w14:paraId="10545038" w14:textId="77777777" w:rsidR="00724663" w:rsidRDefault="00000000">
            <w:r>
              <w:rPr>
                <w:sz w:val="24"/>
              </w:rPr>
              <w:t>Gemini 3.5-flash-lite (google-genai SDK)</w:t>
            </w:r>
          </w:p>
        </w:tc>
        <w:tc>
          <w:tcPr>
            <w:tcW w:w="3969" w:type="dxa"/>
          </w:tcPr>
          <w:p w14:paraId="0D963D1A" w14:textId="77777777" w:rsidR="00724663" w:rsidRDefault="00000000">
            <w:r>
              <w:rPr>
                <w:sz w:val="24"/>
              </w:rPr>
              <w:t>Miễn phí, tiếng Việt tốt, RAG</w:t>
            </w:r>
          </w:p>
        </w:tc>
      </w:tr>
      <w:tr w:rsidR="00724663" w14:paraId="6ACB5AD9" w14:textId="77777777">
        <w:trPr>
          <w:jc w:val="center"/>
        </w:trPr>
        <w:tc>
          <w:tcPr>
            <w:tcW w:w="1701" w:type="dxa"/>
          </w:tcPr>
          <w:p w14:paraId="01EB53B6" w14:textId="77777777" w:rsidR="00724663" w:rsidRDefault="00000000">
            <w:r>
              <w:rPr>
                <w:sz w:val="24"/>
              </w:rPr>
              <w:t>Frontend</w:t>
            </w:r>
          </w:p>
        </w:tc>
        <w:tc>
          <w:tcPr>
            <w:tcW w:w="3118" w:type="dxa"/>
          </w:tcPr>
          <w:p w14:paraId="3BF70C4A" w14:textId="77777777" w:rsidR="00724663" w:rsidRDefault="00000000">
            <w:r>
              <w:rPr>
                <w:sz w:val="24"/>
              </w:rPr>
              <w:t>HTML + Bootstrap + JS (chatbot widget)</w:t>
            </w:r>
          </w:p>
        </w:tc>
        <w:tc>
          <w:tcPr>
            <w:tcW w:w="3969" w:type="dxa"/>
          </w:tcPr>
          <w:p w14:paraId="0F9F3BF2" w14:textId="77777777" w:rsidR="00724663" w:rsidRDefault="00000000">
            <w:r>
              <w:rPr>
                <w:sz w:val="24"/>
              </w:rPr>
              <w:t>Nhẹ, không cần build</w:t>
            </w:r>
          </w:p>
        </w:tc>
      </w:tr>
      <w:tr w:rsidR="00724663" w14:paraId="08539384" w14:textId="77777777">
        <w:trPr>
          <w:jc w:val="center"/>
        </w:trPr>
        <w:tc>
          <w:tcPr>
            <w:tcW w:w="1701" w:type="dxa"/>
          </w:tcPr>
          <w:p w14:paraId="16692FEB" w14:textId="77777777" w:rsidR="00724663" w:rsidRDefault="00000000">
            <w:r>
              <w:rPr>
                <w:sz w:val="24"/>
              </w:rPr>
              <w:t>Triển khai</w:t>
            </w:r>
          </w:p>
        </w:tc>
        <w:tc>
          <w:tcPr>
            <w:tcW w:w="3118" w:type="dxa"/>
          </w:tcPr>
          <w:p w14:paraId="5C60123A" w14:textId="77777777" w:rsidR="00724663" w:rsidRDefault="00000000">
            <w:r>
              <w:rPr>
                <w:sz w:val="24"/>
              </w:rPr>
              <w:t>Docker + Nginx + Gunicorn</w:t>
            </w:r>
          </w:p>
        </w:tc>
        <w:tc>
          <w:tcPr>
            <w:tcW w:w="3969" w:type="dxa"/>
          </w:tcPr>
          <w:p w14:paraId="6CA81C53" w14:textId="77777777" w:rsidR="00724663" w:rsidRDefault="00000000">
            <w:r>
              <w:rPr>
                <w:sz w:val="24"/>
              </w:rPr>
              <w:t>Đóng gói nhất quán</w:t>
            </w:r>
          </w:p>
        </w:tc>
      </w:tr>
    </w:tbl>
    <w:p w14:paraId="094EF012" w14:textId="77777777" w:rsidR="00724663" w:rsidRDefault="00724663">
      <w:pPr>
        <w:spacing w:after="80"/>
      </w:pPr>
    </w:p>
    <w:p w14:paraId="345C9019" w14:textId="77777777" w:rsidR="00724663" w:rsidRDefault="00000000">
      <w:pPr>
        <w:spacing w:before="240" w:after="120"/>
      </w:pPr>
      <w:r>
        <w:rPr>
          <w:b/>
          <w:sz w:val="28"/>
        </w:rPr>
        <w:t>5.10. ADR — Phân tích trade-off</w:t>
      </w:r>
    </w:p>
    <w:tbl>
      <w:tblPr>
        <w:tblStyle w:val="LiBang"/>
        <w:tblW w:w="0" w:type="auto"/>
        <w:jc w:val="center"/>
        <w:tblLook w:val="04A0" w:firstRow="1" w:lastRow="0" w:firstColumn="1" w:lastColumn="0" w:noHBand="0" w:noVBand="1"/>
      </w:tblPr>
      <w:tblGrid>
        <w:gridCol w:w="850"/>
        <w:gridCol w:w="2551"/>
        <w:gridCol w:w="5386"/>
      </w:tblGrid>
      <w:tr w:rsidR="00724663" w14:paraId="3723EDD0" w14:textId="77777777">
        <w:trPr>
          <w:jc w:val="center"/>
        </w:trPr>
        <w:tc>
          <w:tcPr>
            <w:tcW w:w="850" w:type="dxa"/>
            <w:shd w:val="clear" w:color="auto" w:fill="D9E2F3"/>
          </w:tcPr>
          <w:p w14:paraId="5E10D357" w14:textId="77777777" w:rsidR="00724663" w:rsidRDefault="00000000">
            <w:pPr>
              <w:jc w:val="center"/>
            </w:pPr>
            <w:r>
              <w:rPr>
                <w:b/>
                <w:sz w:val="24"/>
              </w:rPr>
              <w:t>ADR</w:t>
            </w:r>
          </w:p>
        </w:tc>
        <w:tc>
          <w:tcPr>
            <w:tcW w:w="2551" w:type="dxa"/>
            <w:shd w:val="clear" w:color="auto" w:fill="D9E2F3"/>
          </w:tcPr>
          <w:p w14:paraId="46889CA7" w14:textId="77777777" w:rsidR="00724663" w:rsidRDefault="00000000">
            <w:pPr>
              <w:jc w:val="center"/>
            </w:pPr>
            <w:r>
              <w:rPr>
                <w:b/>
                <w:sz w:val="24"/>
              </w:rPr>
              <w:t>Quyết định</w:t>
            </w:r>
          </w:p>
        </w:tc>
        <w:tc>
          <w:tcPr>
            <w:tcW w:w="5386" w:type="dxa"/>
            <w:shd w:val="clear" w:color="auto" w:fill="D9E2F3"/>
          </w:tcPr>
          <w:p w14:paraId="01EE89AA" w14:textId="77777777" w:rsidR="00724663" w:rsidRDefault="00000000">
            <w:pPr>
              <w:jc w:val="center"/>
            </w:pPr>
            <w:r>
              <w:rPr>
                <w:b/>
                <w:sz w:val="24"/>
              </w:rPr>
              <w:t>Trade-off</w:t>
            </w:r>
          </w:p>
        </w:tc>
      </w:tr>
      <w:tr w:rsidR="00724663" w14:paraId="58056F37" w14:textId="77777777">
        <w:trPr>
          <w:jc w:val="center"/>
        </w:trPr>
        <w:tc>
          <w:tcPr>
            <w:tcW w:w="850" w:type="dxa"/>
          </w:tcPr>
          <w:p w14:paraId="78672119" w14:textId="77777777" w:rsidR="00724663" w:rsidRDefault="00000000">
            <w:r>
              <w:rPr>
                <w:sz w:val="24"/>
              </w:rPr>
              <w:t>ADR-01</w:t>
            </w:r>
          </w:p>
        </w:tc>
        <w:tc>
          <w:tcPr>
            <w:tcW w:w="2551" w:type="dxa"/>
          </w:tcPr>
          <w:p w14:paraId="276DB970" w14:textId="77777777" w:rsidR="00724663" w:rsidRDefault="00000000">
            <w:r>
              <w:rPr>
                <w:sz w:val="24"/>
              </w:rPr>
              <w:t>API-first JSON (không chỉ server-rendered)</w:t>
            </w:r>
          </w:p>
        </w:tc>
        <w:tc>
          <w:tcPr>
            <w:tcW w:w="5386" w:type="dxa"/>
          </w:tcPr>
          <w:p w14:paraId="376FD32E" w14:textId="77777777" w:rsidR="00724663" w:rsidRDefault="00000000">
            <w:r>
              <w:rPr>
                <w:sz w:val="24"/>
              </w:rPr>
              <w:t>Ưu: tách biệt FE/BE, dễ mở rộng mobile. Nhược: phức tạp hơn</w:t>
            </w:r>
          </w:p>
        </w:tc>
      </w:tr>
      <w:tr w:rsidR="00724663" w14:paraId="2FC4786A" w14:textId="77777777">
        <w:trPr>
          <w:jc w:val="center"/>
        </w:trPr>
        <w:tc>
          <w:tcPr>
            <w:tcW w:w="850" w:type="dxa"/>
          </w:tcPr>
          <w:p w14:paraId="63887336" w14:textId="77777777" w:rsidR="00724663" w:rsidRDefault="00000000">
            <w:r>
              <w:rPr>
                <w:sz w:val="24"/>
              </w:rPr>
              <w:t>ADR-02</w:t>
            </w:r>
          </w:p>
        </w:tc>
        <w:tc>
          <w:tcPr>
            <w:tcW w:w="2551" w:type="dxa"/>
          </w:tcPr>
          <w:p w14:paraId="04B8BD7B" w14:textId="77777777" w:rsidR="00724663" w:rsidRDefault="00000000">
            <w:r>
              <w:rPr>
                <w:sz w:val="24"/>
              </w:rPr>
              <w:t>PostgreSQL chính, SQLite fallback</w:t>
            </w:r>
          </w:p>
        </w:tc>
        <w:tc>
          <w:tcPr>
            <w:tcW w:w="5386" w:type="dxa"/>
          </w:tcPr>
          <w:p w14:paraId="3E49C983" w14:textId="77777777" w:rsidR="00724663" w:rsidRDefault="00000000">
            <w:r>
              <w:rPr>
                <w:sz w:val="24"/>
              </w:rPr>
              <w:t>Ưu: mạnh, miễn phí. Nhược: cần cài đặt</w:t>
            </w:r>
          </w:p>
        </w:tc>
      </w:tr>
      <w:tr w:rsidR="00724663" w14:paraId="7EF36604" w14:textId="77777777">
        <w:trPr>
          <w:jc w:val="center"/>
        </w:trPr>
        <w:tc>
          <w:tcPr>
            <w:tcW w:w="850" w:type="dxa"/>
          </w:tcPr>
          <w:p w14:paraId="1F4C3B79" w14:textId="77777777" w:rsidR="00724663" w:rsidRDefault="00000000">
            <w:r>
              <w:rPr>
                <w:sz w:val="24"/>
              </w:rPr>
              <w:t>ADR-03</w:t>
            </w:r>
          </w:p>
        </w:tc>
        <w:tc>
          <w:tcPr>
            <w:tcW w:w="2551" w:type="dxa"/>
          </w:tcPr>
          <w:p w14:paraId="4A9256F1" w14:textId="77777777" w:rsidR="00724663" w:rsidRDefault="00000000">
            <w:r>
              <w:rPr>
                <w:sz w:val="24"/>
              </w:rPr>
              <w:t>Gemini + RAG kho tri thức</w:t>
            </w:r>
          </w:p>
        </w:tc>
        <w:tc>
          <w:tcPr>
            <w:tcW w:w="5386" w:type="dxa"/>
          </w:tcPr>
          <w:p w14:paraId="6B1E280D" w14:textId="77777777" w:rsidR="00724663" w:rsidRDefault="00000000">
            <w:r>
              <w:rPr>
                <w:sz w:val="24"/>
              </w:rPr>
              <w:t>Ưu: giảm hallucination, trả lời có dẫn nguồn. Nhược: cần xây dựng kho tri thức</w:t>
            </w:r>
          </w:p>
        </w:tc>
      </w:tr>
      <w:tr w:rsidR="00724663" w14:paraId="7CACB746" w14:textId="77777777">
        <w:trPr>
          <w:jc w:val="center"/>
        </w:trPr>
        <w:tc>
          <w:tcPr>
            <w:tcW w:w="850" w:type="dxa"/>
          </w:tcPr>
          <w:p w14:paraId="5A9DABDA" w14:textId="77777777" w:rsidR="00724663" w:rsidRDefault="00000000">
            <w:r>
              <w:rPr>
                <w:sz w:val="24"/>
              </w:rPr>
              <w:t>ADR-04</w:t>
            </w:r>
          </w:p>
        </w:tc>
        <w:tc>
          <w:tcPr>
            <w:tcW w:w="2551" w:type="dxa"/>
          </w:tcPr>
          <w:p w14:paraId="6DD6A289" w14:textId="77777777" w:rsidR="00724663" w:rsidRDefault="00000000">
            <w:r>
              <w:rPr>
                <w:sz w:val="24"/>
              </w:rPr>
              <w:t>Chatbot đa vòng + AI Monitor</w:t>
            </w:r>
          </w:p>
        </w:tc>
        <w:tc>
          <w:tcPr>
            <w:tcW w:w="5386" w:type="dxa"/>
          </w:tcPr>
          <w:p w14:paraId="5E264187" w14:textId="77777777" w:rsidR="00724663" w:rsidRDefault="00000000">
            <w:r>
              <w:rPr>
                <w:sz w:val="24"/>
              </w:rPr>
              <w:t>Ưu: trải nghiệm tốt, đo lường chất lượng. Nhược: tốn token hơn</w:t>
            </w:r>
          </w:p>
        </w:tc>
      </w:tr>
      <w:tr w:rsidR="00724663" w14:paraId="7BECDC8D" w14:textId="77777777">
        <w:trPr>
          <w:jc w:val="center"/>
        </w:trPr>
        <w:tc>
          <w:tcPr>
            <w:tcW w:w="850" w:type="dxa"/>
          </w:tcPr>
          <w:p w14:paraId="08FFF377" w14:textId="77777777" w:rsidR="00724663" w:rsidRDefault="00000000">
            <w:r>
              <w:rPr>
                <w:sz w:val="24"/>
              </w:rPr>
              <w:t>ADR-05</w:t>
            </w:r>
          </w:p>
        </w:tc>
        <w:tc>
          <w:tcPr>
            <w:tcW w:w="2551" w:type="dxa"/>
          </w:tcPr>
          <w:p w14:paraId="5E2BD998" w14:textId="77777777" w:rsidR="00724663" w:rsidRDefault="00000000">
            <w:r>
              <w:rPr>
                <w:sz w:val="24"/>
              </w:rPr>
              <w:t>AI chỉ đề xuất (HITL)</w:t>
            </w:r>
          </w:p>
        </w:tc>
        <w:tc>
          <w:tcPr>
            <w:tcW w:w="5386" w:type="dxa"/>
          </w:tcPr>
          <w:p w14:paraId="5347935B" w14:textId="77777777" w:rsidR="00724663" w:rsidRDefault="00000000">
            <w:r>
              <w:rPr>
                <w:sz w:val="24"/>
              </w:rPr>
              <w:t>Ưu: an toàn, có cảnh báo. Nhược: cần thao tác thủ công</w:t>
            </w:r>
          </w:p>
        </w:tc>
      </w:tr>
      <w:tr w:rsidR="00724663" w14:paraId="12997550" w14:textId="77777777">
        <w:trPr>
          <w:jc w:val="center"/>
        </w:trPr>
        <w:tc>
          <w:tcPr>
            <w:tcW w:w="850" w:type="dxa"/>
          </w:tcPr>
          <w:p w14:paraId="48D60CE6" w14:textId="77777777" w:rsidR="00724663" w:rsidRDefault="00000000">
            <w:r>
              <w:rPr>
                <w:sz w:val="24"/>
              </w:rPr>
              <w:t>ADR-06</w:t>
            </w:r>
          </w:p>
        </w:tc>
        <w:tc>
          <w:tcPr>
            <w:tcW w:w="2551" w:type="dxa"/>
          </w:tcPr>
          <w:p w14:paraId="56B9C12C" w14:textId="77777777" w:rsidR="00724663" w:rsidRDefault="00000000">
            <w:r>
              <w:rPr>
                <w:sz w:val="24"/>
              </w:rPr>
              <w:t>Django Groups (không role field tùy chỉnh)</w:t>
            </w:r>
          </w:p>
        </w:tc>
        <w:tc>
          <w:tcPr>
            <w:tcW w:w="5386" w:type="dxa"/>
          </w:tcPr>
          <w:p w14:paraId="2F34AB39" w14:textId="77777777" w:rsidR="00724663" w:rsidRDefault="00000000">
            <w:r>
              <w:rPr>
                <w:sz w:val="24"/>
              </w:rPr>
              <w:t>Ưu: dùng sẵn auth của Django. Nhược: cần tạo Group trước</w:t>
            </w:r>
          </w:p>
        </w:tc>
      </w:tr>
    </w:tbl>
    <w:p w14:paraId="24363C1B" w14:textId="77777777" w:rsidR="00724663" w:rsidRDefault="00724663">
      <w:pPr>
        <w:spacing w:after="80"/>
      </w:pPr>
    </w:p>
    <w:p w14:paraId="4FAC9A92" w14:textId="77777777" w:rsidR="00724663" w:rsidRDefault="00000000">
      <w:pPr>
        <w:spacing w:before="240" w:after="120"/>
        <w:rPr>
          <w:b/>
          <w:sz w:val="28"/>
        </w:rPr>
      </w:pPr>
      <w:r>
        <w:rPr>
          <w:b/>
          <w:sz w:val="28"/>
        </w:rPr>
        <w:t xml:space="preserve">5.13. </w:t>
      </w:r>
      <w:proofErr w:type="spellStart"/>
      <w:r>
        <w:rPr>
          <w:b/>
          <w:sz w:val="28"/>
        </w:rPr>
        <w:t>Cấu</w:t>
      </w:r>
      <w:proofErr w:type="spellEnd"/>
      <w:r>
        <w:rPr>
          <w:b/>
          <w:sz w:val="28"/>
        </w:rPr>
        <w:t xml:space="preserve"> </w:t>
      </w:r>
      <w:proofErr w:type="spellStart"/>
      <w:r>
        <w:rPr>
          <w:b/>
          <w:sz w:val="28"/>
        </w:rPr>
        <w:t>trúc</w:t>
      </w:r>
      <w:proofErr w:type="spellEnd"/>
      <w:r>
        <w:rPr>
          <w:b/>
          <w:sz w:val="28"/>
        </w:rPr>
        <w:t xml:space="preserve"> </w:t>
      </w:r>
      <w:proofErr w:type="spellStart"/>
      <w:r>
        <w:rPr>
          <w:b/>
          <w:sz w:val="28"/>
        </w:rPr>
        <w:t>dự</w:t>
      </w:r>
      <w:proofErr w:type="spellEnd"/>
      <w:r>
        <w:rPr>
          <w:b/>
          <w:sz w:val="28"/>
        </w:rPr>
        <w:t xml:space="preserve"> </w:t>
      </w:r>
      <w:proofErr w:type="spellStart"/>
      <w:r>
        <w:rPr>
          <w:b/>
          <w:sz w:val="28"/>
        </w:rPr>
        <w:t>án</w:t>
      </w:r>
      <w:proofErr w:type="spellEnd"/>
    </w:p>
    <w:p w14:paraId="2BB2A6CF" w14:textId="77777777" w:rsidR="00E865DB" w:rsidRDefault="00477192">
      <w:pPr>
        <w:spacing w:before="240" w:after="120"/>
      </w:pPr>
      <w:r w:rsidRPr="00477192">
        <w:rPr>
          <w:noProof/>
        </w:rPr>
        <w:lastRenderedPageBreak/>
        <w:drawing>
          <wp:inline distT="0" distB="0" distL="0" distR="0" wp14:anchorId="23304169" wp14:editId="77F010E8">
            <wp:extent cx="5760085" cy="4888230"/>
            <wp:effectExtent l="0" t="0" r="0" b="7620"/>
            <wp:docPr id="11096659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5921" name=""/>
                    <pic:cNvPicPr/>
                  </pic:nvPicPr>
                  <pic:blipFill>
                    <a:blip r:embed="rId18"/>
                    <a:stretch>
                      <a:fillRect/>
                    </a:stretch>
                  </pic:blipFill>
                  <pic:spPr>
                    <a:xfrm>
                      <a:off x="0" y="0"/>
                      <a:ext cx="5760085" cy="4888230"/>
                    </a:xfrm>
                    <a:prstGeom prst="rect">
                      <a:avLst/>
                    </a:prstGeom>
                  </pic:spPr>
                </pic:pic>
              </a:graphicData>
            </a:graphic>
          </wp:inline>
        </w:drawing>
      </w:r>
    </w:p>
    <w:p w14:paraId="7FB62FE2" w14:textId="77777777" w:rsidR="006F162B" w:rsidRDefault="00000000">
      <w:pPr>
        <w:spacing w:before="40" w:after="160"/>
        <w:jc w:val="center"/>
      </w:pPr>
      <w:r>
        <w:rPr>
          <w:b/>
          <w:i/>
          <w:sz w:val="24"/>
        </w:rPr>
        <w:t>Hình 5.4. Cấu trúc thư mục dự án</w:t>
      </w:r>
    </w:p>
    <w:p w14:paraId="0B57E565" w14:textId="77777777" w:rsidR="00724663" w:rsidRDefault="00000000">
      <w:pPr>
        <w:spacing w:before="240" w:after="120"/>
        <w:rPr>
          <w:b/>
          <w:sz w:val="28"/>
        </w:rPr>
      </w:pPr>
      <w:r>
        <w:rPr>
          <w:b/>
          <w:sz w:val="28"/>
        </w:rPr>
        <w:t xml:space="preserve">5.14. </w:t>
      </w:r>
      <w:proofErr w:type="spellStart"/>
      <w:r>
        <w:rPr>
          <w:b/>
          <w:sz w:val="28"/>
        </w:rPr>
        <w:t>Đăng</w:t>
      </w:r>
      <w:proofErr w:type="spellEnd"/>
      <w:r>
        <w:rPr>
          <w:b/>
          <w:sz w:val="28"/>
        </w:rPr>
        <w:t xml:space="preserve"> </w:t>
      </w:r>
      <w:proofErr w:type="spellStart"/>
      <w:r>
        <w:rPr>
          <w:b/>
          <w:sz w:val="28"/>
        </w:rPr>
        <w:t>nhập</w:t>
      </w:r>
      <w:proofErr w:type="spellEnd"/>
      <w:r>
        <w:rPr>
          <w:b/>
          <w:sz w:val="28"/>
        </w:rPr>
        <w:t xml:space="preserve"> và </w:t>
      </w:r>
      <w:proofErr w:type="spellStart"/>
      <w:r>
        <w:rPr>
          <w:b/>
          <w:sz w:val="28"/>
        </w:rPr>
        <w:t>phân</w:t>
      </w:r>
      <w:proofErr w:type="spellEnd"/>
      <w:r>
        <w:rPr>
          <w:b/>
          <w:sz w:val="28"/>
        </w:rPr>
        <w:t xml:space="preserve"> quyền</w:t>
      </w:r>
    </w:p>
    <w:p w14:paraId="46080392" w14:textId="77777777" w:rsidR="00477192" w:rsidRPr="00477192" w:rsidRDefault="00477192" w:rsidP="00477192">
      <w:pPr>
        <w:spacing w:before="240" w:after="120"/>
        <w:rPr>
          <w:b/>
          <w:bCs/>
          <w:sz w:val="28"/>
        </w:rPr>
      </w:pPr>
      <w:r w:rsidRPr="00477192">
        <w:rPr>
          <w:b/>
          <w:bCs/>
          <w:sz w:val="28"/>
        </w:rPr>
        <w:t xml:space="preserve">5.14.1. </w:t>
      </w:r>
      <w:proofErr w:type="spellStart"/>
      <w:r w:rsidRPr="00477192">
        <w:rPr>
          <w:b/>
          <w:bCs/>
          <w:sz w:val="28"/>
        </w:rPr>
        <w:t>Chức</w:t>
      </w:r>
      <w:proofErr w:type="spellEnd"/>
      <w:r w:rsidRPr="00477192">
        <w:rPr>
          <w:b/>
          <w:bCs/>
          <w:sz w:val="28"/>
        </w:rPr>
        <w:t xml:space="preserve"> </w:t>
      </w:r>
      <w:proofErr w:type="spellStart"/>
      <w:r w:rsidRPr="00477192">
        <w:rPr>
          <w:b/>
          <w:bCs/>
          <w:sz w:val="28"/>
        </w:rPr>
        <w:t>năng</w:t>
      </w:r>
      <w:proofErr w:type="spellEnd"/>
      <w:r w:rsidRPr="00477192">
        <w:rPr>
          <w:b/>
          <w:bCs/>
          <w:sz w:val="28"/>
        </w:rPr>
        <w:t xml:space="preserve"> </w:t>
      </w:r>
      <w:proofErr w:type="spellStart"/>
      <w:r w:rsidRPr="00477192">
        <w:rPr>
          <w:b/>
          <w:bCs/>
          <w:sz w:val="28"/>
        </w:rPr>
        <w:t>đăng</w:t>
      </w:r>
      <w:proofErr w:type="spellEnd"/>
      <w:r w:rsidRPr="00477192">
        <w:rPr>
          <w:b/>
          <w:bCs/>
          <w:sz w:val="28"/>
        </w:rPr>
        <w:t xml:space="preserve"> </w:t>
      </w:r>
      <w:proofErr w:type="spellStart"/>
      <w:r w:rsidRPr="00477192">
        <w:rPr>
          <w:b/>
          <w:bCs/>
          <w:sz w:val="28"/>
        </w:rPr>
        <w:t>nhập</w:t>
      </w:r>
      <w:proofErr w:type="spellEnd"/>
    </w:p>
    <w:p w14:paraId="3C7DD480" w14:textId="77777777" w:rsidR="00477192" w:rsidRPr="000A7173" w:rsidRDefault="00477192" w:rsidP="00477192">
      <w:pPr>
        <w:spacing w:before="240" w:after="120"/>
        <w:rPr>
          <w:bCs/>
          <w:sz w:val="28"/>
        </w:rPr>
      </w:pPr>
      <w:proofErr w:type="spellStart"/>
      <w:r w:rsidRPr="000A7173">
        <w:rPr>
          <w:bCs/>
          <w:sz w:val="28"/>
        </w:rPr>
        <w:t>Hệ</w:t>
      </w:r>
      <w:proofErr w:type="spellEnd"/>
      <w:r w:rsidRPr="000A7173">
        <w:rPr>
          <w:bCs/>
          <w:sz w:val="28"/>
        </w:rPr>
        <w:t xml:space="preserve"> thống </w:t>
      </w:r>
      <w:proofErr w:type="spellStart"/>
      <w:r w:rsidRPr="000A7173">
        <w:rPr>
          <w:bCs/>
          <w:sz w:val="28"/>
        </w:rPr>
        <w:t>GreenFarm</w:t>
      </w:r>
      <w:proofErr w:type="spellEnd"/>
      <w:r w:rsidRPr="000A7173">
        <w:rPr>
          <w:bCs/>
          <w:sz w:val="28"/>
        </w:rPr>
        <w:t xml:space="preserve"> AI </w:t>
      </w:r>
      <w:proofErr w:type="spellStart"/>
      <w:r w:rsidRPr="000A7173">
        <w:rPr>
          <w:bCs/>
          <w:sz w:val="28"/>
        </w:rPr>
        <w:t>xây</w:t>
      </w:r>
      <w:proofErr w:type="spellEnd"/>
      <w:r w:rsidRPr="000A7173">
        <w:rPr>
          <w:bCs/>
          <w:sz w:val="28"/>
        </w:rPr>
        <w:t xml:space="preserve"> </w:t>
      </w:r>
      <w:proofErr w:type="spellStart"/>
      <w:r w:rsidRPr="000A7173">
        <w:rPr>
          <w:bCs/>
          <w:sz w:val="28"/>
        </w:rPr>
        <w:t>dựng</w:t>
      </w:r>
      <w:proofErr w:type="spellEnd"/>
      <w:r w:rsidRPr="000A7173">
        <w:rPr>
          <w:bCs/>
          <w:sz w:val="28"/>
        </w:rPr>
        <w:t xml:space="preserve"> </w:t>
      </w:r>
      <w:proofErr w:type="spellStart"/>
      <w:r w:rsidRPr="000A7173">
        <w:rPr>
          <w:bCs/>
          <w:sz w:val="28"/>
        </w:rPr>
        <w:t>chức</w:t>
      </w:r>
      <w:proofErr w:type="spellEnd"/>
      <w:r w:rsidRPr="000A7173">
        <w:rPr>
          <w:bCs/>
          <w:sz w:val="28"/>
        </w:rPr>
        <w:t xml:space="preserve"> </w:t>
      </w:r>
      <w:proofErr w:type="spellStart"/>
      <w:r w:rsidRPr="000A7173">
        <w:rPr>
          <w:bCs/>
          <w:sz w:val="28"/>
        </w:rPr>
        <w:t>năng</w:t>
      </w:r>
      <w:proofErr w:type="spellEnd"/>
      <w:r w:rsidRPr="000A7173">
        <w:rPr>
          <w:bCs/>
          <w:sz w:val="28"/>
        </w:rPr>
        <w:t xml:space="preserve"> </w:t>
      </w:r>
      <w:proofErr w:type="spellStart"/>
      <w:r w:rsidRPr="000A7173">
        <w:rPr>
          <w:bCs/>
          <w:sz w:val="28"/>
        </w:rPr>
        <w:t>đăng</w:t>
      </w:r>
      <w:proofErr w:type="spellEnd"/>
      <w:r w:rsidRPr="000A7173">
        <w:rPr>
          <w:bCs/>
          <w:sz w:val="28"/>
        </w:rPr>
        <w:t xml:space="preserve"> </w:t>
      </w:r>
      <w:proofErr w:type="spellStart"/>
      <w:r w:rsidRPr="000A7173">
        <w:rPr>
          <w:bCs/>
          <w:sz w:val="28"/>
        </w:rPr>
        <w:t>nhập</w:t>
      </w:r>
      <w:proofErr w:type="spellEnd"/>
      <w:r w:rsidRPr="000A7173">
        <w:rPr>
          <w:bCs/>
          <w:sz w:val="28"/>
        </w:rPr>
        <w:t xml:space="preserve"> </w:t>
      </w:r>
      <w:proofErr w:type="spellStart"/>
      <w:r w:rsidRPr="000A7173">
        <w:rPr>
          <w:bCs/>
          <w:sz w:val="28"/>
        </w:rPr>
        <w:t>nhằm</w:t>
      </w:r>
      <w:proofErr w:type="spellEnd"/>
      <w:r w:rsidRPr="000A7173">
        <w:rPr>
          <w:bCs/>
          <w:sz w:val="28"/>
        </w:rPr>
        <w:t xml:space="preserve"> </w:t>
      </w:r>
      <w:proofErr w:type="spellStart"/>
      <w:r w:rsidRPr="000A7173">
        <w:rPr>
          <w:bCs/>
          <w:sz w:val="28"/>
        </w:rPr>
        <w:t>xác</w:t>
      </w:r>
      <w:proofErr w:type="spellEnd"/>
      <w:r w:rsidRPr="000A7173">
        <w:rPr>
          <w:bCs/>
          <w:sz w:val="28"/>
        </w:rPr>
        <w:t xml:space="preserve"> </w:t>
      </w:r>
      <w:proofErr w:type="spellStart"/>
      <w:r w:rsidRPr="000A7173">
        <w:rPr>
          <w:bCs/>
          <w:sz w:val="28"/>
        </w:rPr>
        <w:t>thực</w:t>
      </w:r>
      <w:proofErr w:type="spellEnd"/>
      <w:r w:rsidRPr="000A7173">
        <w:rPr>
          <w:bCs/>
          <w:sz w:val="28"/>
        </w:rPr>
        <w:t xml:space="preserve"> </w:t>
      </w:r>
      <w:proofErr w:type="spellStart"/>
      <w:r w:rsidRPr="000A7173">
        <w:rPr>
          <w:bCs/>
          <w:sz w:val="28"/>
        </w:rPr>
        <w:t>người</w:t>
      </w:r>
      <w:proofErr w:type="spellEnd"/>
      <w:r w:rsidRPr="000A7173">
        <w:rPr>
          <w:bCs/>
          <w:sz w:val="28"/>
        </w:rPr>
        <w:t xml:space="preserve"> </w:t>
      </w:r>
      <w:proofErr w:type="spellStart"/>
      <w:r w:rsidRPr="000A7173">
        <w:rPr>
          <w:bCs/>
          <w:sz w:val="28"/>
        </w:rPr>
        <w:t>dùng</w:t>
      </w:r>
      <w:proofErr w:type="spellEnd"/>
      <w:r w:rsidRPr="000A7173">
        <w:rPr>
          <w:bCs/>
          <w:sz w:val="28"/>
        </w:rPr>
        <w:t xml:space="preserve"> </w:t>
      </w:r>
      <w:proofErr w:type="spellStart"/>
      <w:r w:rsidRPr="000A7173">
        <w:rPr>
          <w:bCs/>
          <w:sz w:val="28"/>
        </w:rPr>
        <w:t>trước</w:t>
      </w:r>
      <w:proofErr w:type="spellEnd"/>
      <w:r w:rsidRPr="000A7173">
        <w:rPr>
          <w:bCs/>
          <w:sz w:val="28"/>
        </w:rPr>
        <w:t xml:space="preserve"> </w:t>
      </w:r>
      <w:proofErr w:type="spellStart"/>
      <w:r w:rsidRPr="000A7173">
        <w:rPr>
          <w:bCs/>
          <w:sz w:val="28"/>
        </w:rPr>
        <w:t>khi</w:t>
      </w:r>
      <w:proofErr w:type="spellEnd"/>
      <w:r w:rsidRPr="000A7173">
        <w:rPr>
          <w:bCs/>
          <w:sz w:val="28"/>
        </w:rPr>
        <w:t xml:space="preserve"> </w:t>
      </w:r>
      <w:proofErr w:type="spellStart"/>
      <w:r w:rsidRPr="000A7173">
        <w:rPr>
          <w:bCs/>
          <w:sz w:val="28"/>
        </w:rPr>
        <w:t>truy</w:t>
      </w:r>
      <w:proofErr w:type="spellEnd"/>
      <w:r w:rsidRPr="000A7173">
        <w:rPr>
          <w:bCs/>
          <w:sz w:val="28"/>
        </w:rPr>
        <w:t xml:space="preserve"> </w:t>
      </w:r>
      <w:proofErr w:type="spellStart"/>
      <w:r w:rsidRPr="000A7173">
        <w:rPr>
          <w:bCs/>
          <w:sz w:val="28"/>
        </w:rPr>
        <w:t>cập</w:t>
      </w:r>
      <w:proofErr w:type="spellEnd"/>
      <w:r w:rsidRPr="000A7173">
        <w:rPr>
          <w:bCs/>
          <w:sz w:val="28"/>
        </w:rPr>
        <w:t xml:space="preserve"> </w:t>
      </w:r>
      <w:proofErr w:type="spellStart"/>
      <w:r w:rsidRPr="000A7173">
        <w:rPr>
          <w:bCs/>
          <w:sz w:val="28"/>
        </w:rPr>
        <w:t>vào</w:t>
      </w:r>
      <w:proofErr w:type="spellEnd"/>
      <w:r w:rsidRPr="000A7173">
        <w:rPr>
          <w:bCs/>
          <w:sz w:val="28"/>
        </w:rPr>
        <w:t xml:space="preserve"> các </w:t>
      </w:r>
      <w:proofErr w:type="spellStart"/>
      <w:r w:rsidRPr="000A7173">
        <w:rPr>
          <w:bCs/>
          <w:sz w:val="28"/>
        </w:rPr>
        <w:t>chức</w:t>
      </w:r>
      <w:proofErr w:type="spellEnd"/>
      <w:r w:rsidRPr="000A7173">
        <w:rPr>
          <w:bCs/>
          <w:sz w:val="28"/>
        </w:rPr>
        <w:t xml:space="preserve"> </w:t>
      </w:r>
      <w:proofErr w:type="spellStart"/>
      <w:r w:rsidRPr="000A7173">
        <w:rPr>
          <w:bCs/>
          <w:sz w:val="28"/>
        </w:rPr>
        <w:t>năng</w:t>
      </w:r>
      <w:proofErr w:type="spellEnd"/>
      <w:r w:rsidRPr="000A7173">
        <w:rPr>
          <w:bCs/>
          <w:sz w:val="28"/>
        </w:rPr>
        <w:t xml:space="preserve"> </w:t>
      </w:r>
      <w:proofErr w:type="spellStart"/>
      <w:r w:rsidRPr="000A7173">
        <w:rPr>
          <w:bCs/>
          <w:sz w:val="28"/>
        </w:rPr>
        <w:t>quản</w:t>
      </w:r>
      <w:proofErr w:type="spellEnd"/>
      <w:r w:rsidRPr="000A7173">
        <w:rPr>
          <w:bCs/>
          <w:sz w:val="28"/>
        </w:rPr>
        <w:t xml:space="preserve"> </w:t>
      </w:r>
      <w:proofErr w:type="spellStart"/>
      <w:r w:rsidRPr="000A7173">
        <w:rPr>
          <w:bCs/>
          <w:sz w:val="28"/>
        </w:rPr>
        <w:t>lý</w:t>
      </w:r>
      <w:proofErr w:type="spellEnd"/>
      <w:r w:rsidRPr="000A7173">
        <w:rPr>
          <w:bCs/>
          <w:sz w:val="28"/>
        </w:rPr>
        <w:t xml:space="preserve"> </w:t>
      </w:r>
      <w:proofErr w:type="spellStart"/>
      <w:r w:rsidRPr="000A7173">
        <w:rPr>
          <w:bCs/>
          <w:sz w:val="28"/>
        </w:rPr>
        <w:t>trang</w:t>
      </w:r>
      <w:proofErr w:type="spellEnd"/>
      <w:r w:rsidRPr="000A7173">
        <w:rPr>
          <w:bCs/>
          <w:sz w:val="28"/>
        </w:rPr>
        <w:t xml:space="preserve"> </w:t>
      </w:r>
      <w:proofErr w:type="spellStart"/>
      <w:r w:rsidRPr="000A7173">
        <w:rPr>
          <w:bCs/>
          <w:sz w:val="28"/>
        </w:rPr>
        <w:t>trại</w:t>
      </w:r>
      <w:proofErr w:type="spellEnd"/>
      <w:r w:rsidRPr="000A7173">
        <w:rPr>
          <w:bCs/>
          <w:sz w:val="28"/>
        </w:rPr>
        <w:t xml:space="preserve">. Giao </w:t>
      </w:r>
      <w:proofErr w:type="spellStart"/>
      <w:r w:rsidRPr="000A7173">
        <w:rPr>
          <w:bCs/>
          <w:sz w:val="28"/>
        </w:rPr>
        <w:t>diện</w:t>
      </w:r>
      <w:proofErr w:type="spellEnd"/>
      <w:r w:rsidRPr="000A7173">
        <w:rPr>
          <w:bCs/>
          <w:sz w:val="28"/>
        </w:rPr>
        <w:t xml:space="preserve"> </w:t>
      </w:r>
      <w:proofErr w:type="spellStart"/>
      <w:r w:rsidRPr="000A7173">
        <w:rPr>
          <w:bCs/>
          <w:sz w:val="28"/>
        </w:rPr>
        <w:t>đăng</w:t>
      </w:r>
      <w:proofErr w:type="spellEnd"/>
      <w:r w:rsidRPr="000A7173">
        <w:rPr>
          <w:bCs/>
          <w:sz w:val="28"/>
        </w:rPr>
        <w:t xml:space="preserve"> </w:t>
      </w:r>
      <w:proofErr w:type="spellStart"/>
      <w:r w:rsidRPr="000A7173">
        <w:rPr>
          <w:bCs/>
          <w:sz w:val="28"/>
        </w:rPr>
        <w:t>nhập</w:t>
      </w:r>
      <w:proofErr w:type="spellEnd"/>
      <w:r w:rsidRPr="000A7173">
        <w:rPr>
          <w:bCs/>
          <w:sz w:val="28"/>
        </w:rPr>
        <w:t xml:space="preserve"> </w:t>
      </w:r>
      <w:proofErr w:type="spellStart"/>
      <w:r w:rsidRPr="000A7173">
        <w:rPr>
          <w:bCs/>
          <w:sz w:val="28"/>
        </w:rPr>
        <w:t>được</w:t>
      </w:r>
      <w:proofErr w:type="spellEnd"/>
      <w:r w:rsidRPr="000A7173">
        <w:rPr>
          <w:bCs/>
          <w:sz w:val="28"/>
        </w:rPr>
        <w:t xml:space="preserve"> </w:t>
      </w:r>
      <w:proofErr w:type="spellStart"/>
      <w:r w:rsidRPr="000A7173">
        <w:rPr>
          <w:bCs/>
          <w:sz w:val="28"/>
        </w:rPr>
        <w:t>xây</w:t>
      </w:r>
      <w:proofErr w:type="spellEnd"/>
      <w:r w:rsidRPr="000A7173">
        <w:rPr>
          <w:bCs/>
          <w:sz w:val="28"/>
        </w:rPr>
        <w:t xml:space="preserve"> </w:t>
      </w:r>
      <w:proofErr w:type="spellStart"/>
      <w:r w:rsidRPr="000A7173">
        <w:rPr>
          <w:bCs/>
          <w:sz w:val="28"/>
        </w:rPr>
        <w:t>dựng</w:t>
      </w:r>
      <w:proofErr w:type="spellEnd"/>
      <w:r w:rsidRPr="000A7173">
        <w:rPr>
          <w:bCs/>
          <w:sz w:val="28"/>
        </w:rPr>
        <w:t xml:space="preserve"> </w:t>
      </w:r>
      <w:proofErr w:type="spellStart"/>
      <w:r w:rsidRPr="000A7173">
        <w:rPr>
          <w:bCs/>
          <w:sz w:val="28"/>
        </w:rPr>
        <w:t>bằng</w:t>
      </w:r>
      <w:proofErr w:type="spellEnd"/>
      <w:r w:rsidRPr="000A7173">
        <w:rPr>
          <w:bCs/>
          <w:sz w:val="28"/>
        </w:rPr>
        <w:t xml:space="preserve"> React </w:t>
      </w:r>
      <w:proofErr w:type="spellStart"/>
      <w:r w:rsidRPr="000A7173">
        <w:rPr>
          <w:bCs/>
          <w:sz w:val="28"/>
        </w:rPr>
        <w:t>tại</w:t>
      </w:r>
      <w:proofErr w:type="spellEnd"/>
      <w:r w:rsidRPr="000A7173">
        <w:rPr>
          <w:bCs/>
          <w:sz w:val="28"/>
        </w:rPr>
        <w:t xml:space="preserve"> frontend/</w:t>
      </w:r>
      <w:proofErr w:type="spellStart"/>
      <w:r w:rsidRPr="000A7173">
        <w:rPr>
          <w:bCs/>
          <w:sz w:val="28"/>
        </w:rPr>
        <w:t>src</w:t>
      </w:r>
      <w:proofErr w:type="spellEnd"/>
      <w:r w:rsidRPr="000A7173">
        <w:rPr>
          <w:bCs/>
          <w:sz w:val="28"/>
        </w:rPr>
        <w:t>/pages/</w:t>
      </w:r>
      <w:proofErr w:type="spellStart"/>
      <w:r w:rsidRPr="000A7173">
        <w:rPr>
          <w:bCs/>
          <w:sz w:val="28"/>
        </w:rPr>
        <w:t>LoginPage.jsx</w:t>
      </w:r>
      <w:proofErr w:type="spellEnd"/>
      <w:r w:rsidRPr="000A7173">
        <w:rPr>
          <w:bCs/>
          <w:sz w:val="28"/>
        </w:rPr>
        <w:t xml:space="preserve">. </w:t>
      </w:r>
      <w:proofErr w:type="spellStart"/>
      <w:r w:rsidRPr="000A7173">
        <w:rPr>
          <w:bCs/>
          <w:sz w:val="28"/>
        </w:rPr>
        <w:t>Phía</w:t>
      </w:r>
      <w:proofErr w:type="spellEnd"/>
      <w:r w:rsidRPr="000A7173">
        <w:rPr>
          <w:bCs/>
          <w:sz w:val="28"/>
        </w:rPr>
        <w:t xml:space="preserve"> frontend </w:t>
      </w:r>
      <w:proofErr w:type="spellStart"/>
      <w:r w:rsidRPr="000A7173">
        <w:rPr>
          <w:bCs/>
          <w:sz w:val="28"/>
        </w:rPr>
        <w:t>sử</w:t>
      </w:r>
      <w:proofErr w:type="spellEnd"/>
      <w:r w:rsidRPr="000A7173">
        <w:rPr>
          <w:bCs/>
          <w:sz w:val="28"/>
        </w:rPr>
        <w:t xml:space="preserve"> dụng các </w:t>
      </w:r>
      <w:proofErr w:type="spellStart"/>
      <w:r w:rsidRPr="000A7173">
        <w:rPr>
          <w:bCs/>
          <w:sz w:val="28"/>
        </w:rPr>
        <w:t>dịch</w:t>
      </w:r>
      <w:proofErr w:type="spellEnd"/>
      <w:r w:rsidRPr="000A7173">
        <w:rPr>
          <w:bCs/>
          <w:sz w:val="28"/>
        </w:rPr>
        <w:t xml:space="preserve"> </w:t>
      </w:r>
      <w:proofErr w:type="spellStart"/>
      <w:r w:rsidRPr="000A7173">
        <w:rPr>
          <w:bCs/>
          <w:sz w:val="28"/>
        </w:rPr>
        <w:t>vụ</w:t>
      </w:r>
      <w:proofErr w:type="spellEnd"/>
      <w:r w:rsidRPr="000A7173">
        <w:rPr>
          <w:bCs/>
          <w:sz w:val="28"/>
        </w:rPr>
        <w:t xml:space="preserve"> trong </w:t>
      </w:r>
      <w:proofErr w:type="spellStart"/>
      <w:r w:rsidRPr="000A7173">
        <w:rPr>
          <w:bCs/>
          <w:sz w:val="28"/>
        </w:rPr>
        <w:t>thư</w:t>
      </w:r>
      <w:proofErr w:type="spellEnd"/>
      <w:r w:rsidRPr="000A7173">
        <w:rPr>
          <w:bCs/>
          <w:sz w:val="28"/>
        </w:rPr>
        <w:t xml:space="preserve"> </w:t>
      </w:r>
      <w:proofErr w:type="spellStart"/>
      <w:r w:rsidRPr="000A7173">
        <w:rPr>
          <w:bCs/>
          <w:sz w:val="28"/>
        </w:rPr>
        <w:t>mục</w:t>
      </w:r>
      <w:proofErr w:type="spellEnd"/>
      <w:r w:rsidRPr="000A7173">
        <w:rPr>
          <w:bCs/>
          <w:sz w:val="28"/>
        </w:rPr>
        <w:t xml:space="preserve"> frontend/</w:t>
      </w:r>
      <w:proofErr w:type="spellStart"/>
      <w:r w:rsidRPr="000A7173">
        <w:rPr>
          <w:bCs/>
          <w:sz w:val="28"/>
        </w:rPr>
        <w:t>src</w:t>
      </w:r>
      <w:proofErr w:type="spellEnd"/>
      <w:r w:rsidRPr="000A7173">
        <w:rPr>
          <w:bCs/>
          <w:sz w:val="28"/>
        </w:rPr>
        <w:t xml:space="preserve">/services/ </w:t>
      </w:r>
      <w:proofErr w:type="spellStart"/>
      <w:r w:rsidRPr="000A7173">
        <w:rPr>
          <w:bCs/>
          <w:sz w:val="28"/>
        </w:rPr>
        <w:t>để</w:t>
      </w:r>
      <w:proofErr w:type="spellEnd"/>
      <w:r w:rsidRPr="000A7173">
        <w:rPr>
          <w:bCs/>
          <w:sz w:val="28"/>
        </w:rPr>
        <w:t xml:space="preserve"> </w:t>
      </w:r>
      <w:proofErr w:type="spellStart"/>
      <w:r w:rsidRPr="000A7173">
        <w:rPr>
          <w:bCs/>
          <w:sz w:val="28"/>
        </w:rPr>
        <w:t>gửi</w:t>
      </w:r>
      <w:proofErr w:type="spellEnd"/>
      <w:r w:rsidRPr="000A7173">
        <w:rPr>
          <w:bCs/>
          <w:sz w:val="28"/>
        </w:rPr>
        <w:t xml:space="preserve"> </w:t>
      </w:r>
      <w:proofErr w:type="spellStart"/>
      <w:r w:rsidRPr="000A7173">
        <w:rPr>
          <w:bCs/>
          <w:sz w:val="28"/>
        </w:rPr>
        <w:t>yêu</w:t>
      </w:r>
      <w:proofErr w:type="spellEnd"/>
      <w:r w:rsidRPr="000A7173">
        <w:rPr>
          <w:bCs/>
          <w:sz w:val="28"/>
        </w:rPr>
        <w:t xml:space="preserve"> </w:t>
      </w:r>
      <w:proofErr w:type="spellStart"/>
      <w:r w:rsidRPr="000A7173">
        <w:rPr>
          <w:bCs/>
          <w:sz w:val="28"/>
        </w:rPr>
        <w:t>cầu</w:t>
      </w:r>
      <w:proofErr w:type="spellEnd"/>
      <w:r w:rsidRPr="000A7173">
        <w:rPr>
          <w:bCs/>
          <w:sz w:val="28"/>
        </w:rPr>
        <w:t xml:space="preserve"> </w:t>
      </w:r>
      <w:proofErr w:type="spellStart"/>
      <w:r w:rsidRPr="000A7173">
        <w:rPr>
          <w:bCs/>
          <w:sz w:val="28"/>
        </w:rPr>
        <w:t>đến</w:t>
      </w:r>
      <w:proofErr w:type="spellEnd"/>
      <w:r w:rsidRPr="000A7173">
        <w:rPr>
          <w:bCs/>
          <w:sz w:val="28"/>
        </w:rPr>
        <w:t xml:space="preserve"> API </w:t>
      </w:r>
      <w:proofErr w:type="spellStart"/>
      <w:r w:rsidRPr="000A7173">
        <w:rPr>
          <w:bCs/>
          <w:sz w:val="28"/>
        </w:rPr>
        <w:t>của</w:t>
      </w:r>
      <w:proofErr w:type="spellEnd"/>
      <w:r w:rsidRPr="000A7173">
        <w:rPr>
          <w:bCs/>
          <w:sz w:val="28"/>
        </w:rPr>
        <w:t xml:space="preserve"> </w:t>
      </w:r>
      <w:proofErr w:type="spellStart"/>
      <w:r w:rsidRPr="000A7173">
        <w:rPr>
          <w:bCs/>
          <w:sz w:val="28"/>
        </w:rPr>
        <w:t>hệ</w:t>
      </w:r>
      <w:proofErr w:type="spellEnd"/>
      <w:r w:rsidRPr="000A7173">
        <w:rPr>
          <w:bCs/>
          <w:sz w:val="28"/>
        </w:rPr>
        <w:t xml:space="preserve"> thống.</w:t>
      </w:r>
    </w:p>
    <w:p w14:paraId="424E11E2" w14:textId="77777777" w:rsidR="00477192" w:rsidRPr="000A7173" w:rsidRDefault="00477192" w:rsidP="00477192">
      <w:pPr>
        <w:spacing w:before="240" w:after="120"/>
        <w:rPr>
          <w:bCs/>
          <w:sz w:val="28"/>
        </w:rPr>
      </w:pPr>
      <w:proofErr w:type="spellStart"/>
      <w:r w:rsidRPr="000A7173">
        <w:rPr>
          <w:bCs/>
          <w:sz w:val="28"/>
        </w:rPr>
        <w:t>Phía</w:t>
      </w:r>
      <w:proofErr w:type="spellEnd"/>
      <w:r w:rsidRPr="000A7173">
        <w:rPr>
          <w:bCs/>
          <w:sz w:val="28"/>
        </w:rPr>
        <w:t xml:space="preserve"> backend </w:t>
      </w:r>
      <w:proofErr w:type="spellStart"/>
      <w:r w:rsidRPr="000A7173">
        <w:rPr>
          <w:bCs/>
          <w:sz w:val="28"/>
        </w:rPr>
        <w:t>sử</w:t>
      </w:r>
      <w:proofErr w:type="spellEnd"/>
      <w:r w:rsidRPr="000A7173">
        <w:rPr>
          <w:bCs/>
          <w:sz w:val="28"/>
        </w:rPr>
        <w:t xml:space="preserve"> dụng Django REST Framework </w:t>
      </w:r>
      <w:proofErr w:type="spellStart"/>
      <w:r w:rsidRPr="000A7173">
        <w:rPr>
          <w:bCs/>
          <w:sz w:val="28"/>
        </w:rPr>
        <w:t>để</w:t>
      </w:r>
      <w:proofErr w:type="spellEnd"/>
      <w:r w:rsidRPr="000A7173">
        <w:rPr>
          <w:bCs/>
          <w:sz w:val="28"/>
        </w:rPr>
        <w:t xml:space="preserve"> </w:t>
      </w:r>
      <w:proofErr w:type="spellStart"/>
      <w:r w:rsidRPr="000A7173">
        <w:rPr>
          <w:bCs/>
          <w:sz w:val="28"/>
        </w:rPr>
        <w:t>tiếp</w:t>
      </w:r>
      <w:proofErr w:type="spellEnd"/>
      <w:r w:rsidRPr="000A7173">
        <w:rPr>
          <w:bCs/>
          <w:sz w:val="28"/>
        </w:rPr>
        <w:t xml:space="preserve"> </w:t>
      </w:r>
      <w:proofErr w:type="spellStart"/>
      <w:r w:rsidRPr="000A7173">
        <w:rPr>
          <w:bCs/>
          <w:sz w:val="28"/>
        </w:rPr>
        <w:t>nhận</w:t>
      </w:r>
      <w:proofErr w:type="spellEnd"/>
      <w:r w:rsidRPr="000A7173">
        <w:rPr>
          <w:bCs/>
          <w:sz w:val="28"/>
        </w:rPr>
        <w:t xml:space="preserve"> và </w:t>
      </w:r>
      <w:proofErr w:type="spellStart"/>
      <w:r w:rsidRPr="000A7173">
        <w:rPr>
          <w:bCs/>
          <w:sz w:val="28"/>
        </w:rPr>
        <w:t>xử</w:t>
      </w:r>
      <w:proofErr w:type="spellEnd"/>
      <w:r w:rsidRPr="000A7173">
        <w:rPr>
          <w:bCs/>
          <w:sz w:val="28"/>
        </w:rPr>
        <w:t xml:space="preserve"> </w:t>
      </w:r>
      <w:proofErr w:type="spellStart"/>
      <w:r w:rsidRPr="000A7173">
        <w:rPr>
          <w:bCs/>
          <w:sz w:val="28"/>
        </w:rPr>
        <w:t>lý</w:t>
      </w:r>
      <w:proofErr w:type="spellEnd"/>
      <w:r w:rsidRPr="000A7173">
        <w:rPr>
          <w:bCs/>
          <w:sz w:val="28"/>
        </w:rPr>
        <w:t xml:space="preserve"> </w:t>
      </w:r>
      <w:proofErr w:type="spellStart"/>
      <w:r w:rsidRPr="000A7173">
        <w:rPr>
          <w:bCs/>
          <w:sz w:val="28"/>
        </w:rPr>
        <w:t>yêu</w:t>
      </w:r>
      <w:proofErr w:type="spellEnd"/>
      <w:r w:rsidRPr="000A7173">
        <w:rPr>
          <w:bCs/>
          <w:sz w:val="28"/>
        </w:rPr>
        <w:t xml:space="preserve"> </w:t>
      </w:r>
      <w:proofErr w:type="spellStart"/>
      <w:r w:rsidRPr="000A7173">
        <w:rPr>
          <w:bCs/>
          <w:sz w:val="28"/>
        </w:rPr>
        <w:t>cầu</w:t>
      </w:r>
      <w:proofErr w:type="spellEnd"/>
      <w:r w:rsidRPr="000A7173">
        <w:rPr>
          <w:bCs/>
          <w:sz w:val="28"/>
        </w:rPr>
        <w:t xml:space="preserve"> </w:t>
      </w:r>
      <w:proofErr w:type="spellStart"/>
      <w:r w:rsidRPr="000A7173">
        <w:rPr>
          <w:bCs/>
          <w:sz w:val="28"/>
        </w:rPr>
        <w:t>đăng</w:t>
      </w:r>
      <w:proofErr w:type="spellEnd"/>
      <w:r w:rsidRPr="000A7173">
        <w:rPr>
          <w:bCs/>
          <w:sz w:val="28"/>
        </w:rPr>
        <w:t xml:space="preserve"> </w:t>
      </w:r>
      <w:proofErr w:type="spellStart"/>
      <w:r w:rsidRPr="000A7173">
        <w:rPr>
          <w:bCs/>
          <w:sz w:val="28"/>
        </w:rPr>
        <w:t>nhập</w:t>
      </w:r>
      <w:proofErr w:type="spellEnd"/>
      <w:r w:rsidRPr="000A7173">
        <w:rPr>
          <w:bCs/>
          <w:sz w:val="28"/>
        </w:rPr>
        <w:t xml:space="preserve">. Các </w:t>
      </w:r>
      <w:proofErr w:type="spellStart"/>
      <w:r w:rsidRPr="000A7173">
        <w:rPr>
          <w:bCs/>
          <w:sz w:val="28"/>
        </w:rPr>
        <w:t>chức</w:t>
      </w:r>
      <w:proofErr w:type="spellEnd"/>
      <w:r w:rsidRPr="000A7173">
        <w:rPr>
          <w:bCs/>
          <w:sz w:val="28"/>
        </w:rPr>
        <w:t xml:space="preserve"> </w:t>
      </w:r>
      <w:proofErr w:type="spellStart"/>
      <w:r w:rsidRPr="000A7173">
        <w:rPr>
          <w:bCs/>
          <w:sz w:val="28"/>
        </w:rPr>
        <w:t>năng</w:t>
      </w:r>
      <w:proofErr w:type="spellEnd"/>
      <w:r w:rsidRPr="000A7173">
        <w:rPr>
          <w:bCs/>
          <w:sz w:val="28"/>
        </w:rPr>
        <w:t xml:space="preserve"> </w:t>
      </w:r>
      <w:proofErr w:type="spellStart"/>
      <w:r w:rsidRPr="000A7173">
        <w:rPr>
          <w:bCs/>
          <w:sz w:val="28"/>
        </w:rPr>
        <w:t>liên</w:t>
      </w:r>
      <w:proofErr w:type="spellEnd"/>
      <w:r w:rsidRPr="000A7173">
        <w:rPr>
          <w:bCs/>
          <w:sz w:val="28"/>
        </w:rPr>
        <w:t xml:space="preserve"> </w:t>
      </w:r>
      <w:proofErr w:type="spellStart"/>
      <w:r w:rsidRPr="000A7173">
        <w:rPr>
          <w:bCs/>
          <w:sz w:val="28"/>
        </w:rPr>
        <w:t>quan</w:t>
      </w:r>
      <w:proofErr w:type="spellEnd"/>
      <w:r w:rsidRPr="000A7173">
        <w:rPr>
          <w:bCs/>
          <w:sz w:val="28"/>
        </w:rPr>
        <w:t xml:space="preserve"> </w:t>
      </w:r>
      <w:proofErr w:type="spellStart"/>
      <w:r w:rsidRPr="000A7173">
        <w:rPr>
          <w:bCs/>
          <w:sz w:val="28"/>
        </w:rPr>
        <w:t>đến</w:t>
      </w:r>
      <w:proofErr w:type="spellEnd"/>
      <w:r w:rsidRPr="000A7173">
        <w:rPr>
          <w:bCs/>
          <w:sz w:val="28"/>
        </w:rPr>
        <w:t xml:space="preserve"> </w:t>
      </w:r>
      <w:proofErr w:type="spellStart"/>
      <w:r w:rsidRPr="000A7173">
        <w:rPr>
          <w:bCs/>
          <w:sz w:val="28"/>
        </w:rPr>
        <w:t>xác</w:t>
      </w:r>
      <w:proofErr w:type="spellEnd"/>
      <w:r w:rsidRPr="000A7173">
        <w:rPr>
          <w:bCs/>
          <w:sz w:val="28"/>
        </w:rPr>
        <w:t xml:space="preserve"> </w:t>
      </w:r>
      <w:proofErr w:type="spellStart"/>
      <w:r w:rsidRPr="000A7173">
        <w:rPr>
          <w:bCs/>
          <w:sz w:val="28"/>
        </w:rPr>
        <w:t>thực</w:t>
      </w:r>
      <w:proofErr w:type="spellEnd"/>
      <w:r w:rsidRPr="000A7173">
        <w:rPr>
          <w:bCs/>
          <w:sz w:val="28"/>
        </w:rPr>
        <w:t xml:space="preserve"> </w:t>
      </w:r>
      <w:proofErr w:type="spellStart"/>
      <w:r w:rsidRPr="000A7173">
        <w:rPr>
          <w:bCs/>
          <w:sz w:val="28"/>
        </w:rPr>
        <w:t>được</w:t>
      </w:r>
      <w:proofErr w:type="spellEnd"/>
      <w:r w:rsidRPr="000A7173">
        <w:rPr>
          <w:bCs/>
          <w:sz w:val="28"/>
        </w:rPr>
        <w:t xml:space="preserve"> </w:t>
      </w:r>
      <w:proofErr w:type="spellStart"/>
      <w:r w:rsidRPr="000A7173">
        <w:rPr>
          <w:bCs/>
          <w:sz w:val="28"/>
        </w:rPr>
        <w:t>tổ</w:t>
      </w:r>
      <w:proofErr w:type="spellEnd"/>
      <w:r w:rsidRPr="000A7173">
        <w:rPr>
          <w:bCs/>
          <w:sz w:val="28"/>
        </w:rPr>
        <w:t xml:space="preserve"> </w:t>
      </w:r>
      <w:proofErr w:type="spellStart"/>
      <w:r w:rsidRPr="000A7173">
        <w:rPr>
          <w:bCs/>
          <w:sz w:val="28"/>
        </w:rPr>
        <w:t>chức</w:t>
      </w:r>
      <w:proofErr w:type="spellEnd"/>
      <w:r w:rsidRPr="000A7173">
        <w:rPr>
          <w:bCs/>
          <w:sz w:val="28"/>
        </w:rPr>
        <w:t xml:space="preserve"> trong </w:t>
      </w:r>
      <w:r w:rsidRPr="000A7173">
        <w:rPr>
          <w:bCs/>
          <w:sz w:val="28"/>
        </w:rPr>
        <w:lastRenderedPageBreak/>
        <w:t xml:space="preserve">backend/farm/controllers/auth_controller.py, </w:t>
      </w:r>
      <w:proofErr w:type="spellStart"/>
      <w:r w:rsidRPr="000A7173">
        <w:rPr>
          <w:bCs/>
          <w:sz w:val="28"/>
        </w:rPr>
        <w:t>kết</w:t>
      </w:r>
      <w:proofErr w:type="spellEnd"/>
      <w:r w:rsidRPr="000A7173">
        <w:rPr>
          <w:bCs/>
          <w:sz w:val="28"/>
        </w:rPr>
        <w:t xml:space="preserve"> </w:t>
      </w:r>
      <w:proofErr w:type="spellStart"/>
      <w:r w:rsidRPr="000A7173">
        <w:rPr>
          <w:bCs/>
          <w:sz w:val="28"/>
        </w:rPr>
        <w:t>hợp</w:t>
      </w:r>
      <w:proofErr w:type="spellEnd"/>
      <w:r w:rsidRPr="000A7173">
        <w:rPr>
          <w:bCs/>
          <w:sz w:val="28"/>
        </w:rPr>
        <w:t xml:space="preserve"> </w:t>
      </w:r>
      <w:proofErr w:type="spellStart"/>
      <w:r w:rsidRPr="000A7173">
        <w:rPr>
          <w:bCs/>
          <w:sz w:val="28"/>
        </w:rPr>
        <w:t>với</w:t>
      </w:r>
      <w:proofErr w:type="spellEnd"/>
      <w:r w:rsidRPr="000A7173">
        <w:rPr>
          <w:bCs/>
          <w:sz w:val="28"/>
        </w:rPr>
        <w:t xml:space="preserve"> </w:t>
      </w:r>
      <w:proofErr w:type="spellStart"/>
      <w:r w:rsidRPr="000A7173">
        <w:rPr>
          <w:bCs/>
          <w:sz w:val="28"/>
        </w:rPr>
        <w:t>cấu</w:t>
      </w:r>
      <w:proofErr w:type="spellEnd"/>
      <w:r w:rsidRPr="000A7173">
        <w:rPr>
          <w:bCs/>
          <w:sz w:val="28"/>
        </w:rPr>
        <w:t xml:space="preserve"> </w:t>
      </w:r>
      <w:proofErr w:type="spellStart"/>
      <w:r w:rsidRPr="000A7173">
        <w:rPr>
          <w:bCs/>
          <w:sz w:val="28"/>
        </w:rPr>
        <w:t>hình</w:t>
      </w:r>
      <w:proofErr w:type="spellEnd"/>
      <w:r w:rsidRPr="000A7173">
        <w:rPr>
          <w:bCs/>
          <w:sz w:val="28"/>
        </w:rPr>
        <w:t xml:space="preserve"> trong backend/config/settings.py và </w:t>
      </w:r>
      <w:proofErr w:type="spellStart"/>
      <w:r w:rsidRPr="000A7173">
        <w:rPr>
          <w:bCs/>
          <w:sz w:val="28"/>
        </w:rPr>
        <w:t>hệ</w:t>
      </w:r>
      <w:proofErr w:type="spellEnd"/>
      <w:r w:rsidRPr="000A7173">
        <w:rPr>
          <w:bCs/>
          <w:sz w:val="28"/>
        </w:rPr>
        <w:t xml:space="preserve"> thống </w:t>
      </w:r>
      <w:proofErr w:type="spellStart"/>
      <w:r w:rsidRPr="000A7173">
        <w:rPr>
          <w:bCs/>
          <w:sz w:val="28"/>
        </w:rPr>
        <w:t>định</w:t>
      </w:r>
      <w:proofErr w:type="spellEnd"/>
      <w:r w:rsidRPr="000A7173">
        <w:rPr>
          <w:bCs/>
          <w:sz w:val="28"/>
        </w:rPr>
        <w:t xml:space="preserve"> </w:t>
      </w:r>
      <w:proofErr w:type="spellStart"/>
      <w:r w:rsidRPr="000A7173">
        <w:rPr>
          <w:bCs/>
          <w:sz w:val="28"/>
        </w:rPr>
        <w:t>tuyến</w:t>
      </w:r>
      <w:proofErr w:type="spellEnd"/>
      <w:r w:rsidRPr="000A7173">
        <w:rPr>
          <w:bCs/>
          <w:sz w:val="28"/>
        </w:rPr>
        <w:t xml:space="preserve"> </w:t>
      </w:r>
      <w:proofErr w:type="spellStart"/>
      <w:r w:rsidRPr="000A7173">
        <w:rPr>
          <w:bCs/>
          <w:sz w:val="28"/>
        </w:rPr>
        <w:t>tại</w:t>
      </w:r>
      <w:proofErr w:type="spellEnd"/>
      <w:r w:rsidRPr="000A7173">
        <w:rPr>
          <w:bCs/>
          <w:sz w:val="28"/>
        </w:rPr>
        <w:t xml:space="preserve"> backend/farm/routes/api_routes.py.</w:t>
      </w:r>
    </w:p>
    <w:p w14:paraId="4810EDB5" w14:textId="77777777" w:rsidR="00477192" w:rsidRPr="000A7173" w:rsidRDefault="00477192" w:rsidP="00477192">
      <w:pPr>
        <w:spacing w:before="240" w:after="120"/>
        <w:rPr>
          <w:bCs/>
          <w:sz w:val="28"/>
        </w:rPr>
      </w:pPr>
      <w:r w:rsidRPr="000A7173">
        <w:rPr>
          <w:bCs/>
          <w:sz w:val="28"/>
        </w:rPr>
        <w:t xml:space="preserve">Sau </w:t>
      </w:r>
      <w:proofErr w:type="spellStart"/>
      <w:r w:rsidRPr="000A7173">
        <w:rPr>
          <w:bCs/>
          <w:sz w:val="28"/>
        </w:rPr>
        <w:t>khi</w:t>
      </w:r>
      <w:proofErr w:type="spellEnd"/>
      <w:r w:rsidRPr="000A7173">
        <w:rPr>
          <w:bCs/>
          <w:sz w:val="28"/>
        </w:rPr>
        <w:t xml:space="preserve"> </w:t>
      </w:r>
      <w:proofErr w:type="spellStart"/>
      <w:r w:rsidRPr="000A7173">
        <w:rPr>
          <w:bCs/>
          <w:sz w:val="28"/>
        </w:rPr>
        <w:t>người</w:t>
      </w:r>
      <w:proofErr w:type="spellEnd"/>
      <w:r w:rsidRPr="000A7173">
        <w:rPr>
          <w:bCs/>
          <w:sz w:val="28"/>
        </w:rPr>
        <w:t xml:space="preserve"> </w:t>
      </w:r>
      <w:proofErr w:type="spellStart"/>
      <w:r w:rsidRPr="000A7173">
        <w:rPr>
          <w:bCs/>
          <w:sz w:val="28"/>
        </w:rPr>
        <w:t>dùng</w:t>
      </w:r>
      <w:proofErr w:type="spellEnd"/>
      <w:r w:rsidRPr="000A7173">
        <w:rPr>
          <w:bCs/>
          <w:sz w:val="28"/>
        </w:rPr>
        <w:t xml:space="preserve"> </w:t>
      </w:r>
      <w:proofErr w:type="spellStart"/>
      <w:r w:rsidRPr="000A7173">
        <w:rPr>
          <w:bCs/>
          <w:sz w:val="28"/>
        </w:rPr>
        <w:t>gửi</w:t>
      </w:r>
      <w:proofErr w:type="spellEnd"/>
      <w:r w:rsidRPr="000A7173">
        <w:rPr>
          <w:bCs/>
          <w:sz w:val="28"/>
        </w:rPr>
        <w:t xml:space="preserve"> </w:t>
      </w:r>
      <w:proofErr w:type="spellStart"/>
      <w:r w:rsidRPr="000A7173">
        <w:rPr>
          <w:bCs/>
          <w:sz w:val="28"/>
        </w:rPr>
        <w:t>thông</w:t>
      </w:r>
      <w:proofErr w:type="spellEnd"/>
      <w:r w:rsidRPr="000A7173">
        <w:rPr>
          <w:bCs/>
          <w:sz w:val="28"/>
        </w:rPr>
        <w:t xml:space="preserve"> tin </w:t>
      </w:r>
      <w:proofErr w:type="spellStart"/>
      <w:r w:rsidRPr="000A7173">
        <w:rPr>
          <w:bCs/>
          <w:sz w:val="28"/>
        </w:rPr>
        <w:t>đăng</w:t>
      </w:r>
      <w:proofErr w:type="spellEnd"/>
      <w:r w:rsidRPr="000A7173">
        <w:rPr>
          <w:bCs/>
          <w:sz w:val="28"/>
        </w:rPr>
        <w:t xml:space="preserve"> </w:t>
      </w:r>
      <w:proofErr w:type="spellStart"/>
      <w:r w:rsidRPr="000A7173">
        <w:rPr>
          <w:bCs/>
          <w:sz w:val="28"/>
        </w:rPr>
        <w:t>nhập</w:t>
      </w:r>
      <w:proofErr w:type="spellEnd"/>
      <w:r w:rsidRPr="000A7173">
        <w:rPr>
          <w:bCs/>
          <w:sz w:val="28"/>
        </w:rPr>
        <w:t xml:space="preserve">, </w:t>
      </w:r>
      <w:proofErr w:type="spellStart"/>
      <w:r w:rsidRPr="000A7173">
        <w:rPr>
          <w:bCs/>
          <w:sz w:val="28"/>
        </w:rPr>
        <w:t>hệ</w:t>
      </w:r>
      <w:proofErr w:type="spellEnd"/>
      <w:r w:rsidRPr="000A7173">
        <w:rPr>
          <w:bCs/>
          <w:sz w:val="28"/>
        </w:rPr>
        <w:t xml:space="preserve"> thống </w:t>
      </w:r>
      <w:proofErr w:type="spellStart"/>
      <w:r w:rsidRPr="000A7173">
        <w:rPr>
          <w:bCs/>
          <w:sz w:val="28"/>
        </w:rPr>
        <w:t>kiểm</w:t>
      </w:r>
      <w:proofErr w:type="spellEnd"/>
      <w:r w:rsidRPr="000A7173">
        <w:rPr>
          <w:bCs/>
          <w:sz w:val="28"/>
        </w:rPr>
        <w:t xml:space="preserve"> </w:t>
      </w:r>
      <w:proofErr w:type="spellStart"/>
      <w:r w:rsidRPr="000A7173">
        <w:rPr>
          <w:bCs/>
          <w:sz w:val="28"/>
        </w:rPr>
        <w:t>tra</w:t>
      </w:r>
      <w:proofErr w:type="spellEnd"/>
      <w:r w:rsidRPr="000A7173">
        <w:rPr>
          <w:bCs/>
          <w:sz w:val="28"/>
        </w:rPr>
        <w:t xml:space="preserve"> </w:t>
      </w:r>
      <w:proofErr w:type="spellStart"/>
      <w:r w:rsidRPr="000A7173">
        <w:rPr>
          <w:bCs/>
          <w:sz w:val="28"/>
        </w:rPr>
        <w:t>thông</w:t>
      </w:r>
      <w:proofErr w:type="spellEnd"/>
      <w:r w:rsidRPr="000A7173">
        <w:rPr>
          <w:bCs/>
          <w:sz w:val="28"/>
        </w:rPr>
        <w:t xml:space="preserve"> tin </w:t>
      </w:r>
      <w:proofErr w:type="spellStart"/>
      <w:r w:rsidRPr="000A7173">
        <w:rPr>
          <w:bCs/>
          <w:sz w:val="28"/>
        </w:rPr>
        <w:t>xác</w:t>
      </w:r>
      <w:proofErr w:type="spellEnd"/>
      <w:r w:rsidRPr="000A7173">
        <w:rPr>
          <w:bCs/>
          <w:sz w:val="28"/>
        </w:rPr>
        <w:t xml:space="preserve"> </w:t>
      </w:r>
      <w:proofErr w:type="spellStart"/>
      <w:r w:rsidRPr="000A7173">
        <w:rPr>
          <w:bCs/>
          <w:sz w:val="28"/>
        </w:rPr>
        <w:t>thực</w:t>
      </w:r>
      <w:proofErr w:type="spellEnd"/>
      <w:r w:rsidRPr="000A7173">
        <w:rPr>
          <w:bCs/>
          <w:sz w:val="28"/>
        </w:rPr>
        <w:t xml:space="preserve"> và </w:t>
      </w:r>
      <w:proofErr w:type="spellStart"/>
      <w:r w:rsidRPr="000A7173">
        <w:rPr>
          <w:bCs/>
          <w:sz w:val="28"/>
        </w:rPr>
        <w:t>xử</w:t>
      </w:r>
      <w:proofErr w:type="spellEnd"/>
      <w:r w:rsidRPr="000A7173">
        <w:rPr>
          <w:bCs/>
          <w:sz w:val="28"/>
        </w:rPr>
        <w:t xml:space="preserve"> </w:t>
      </w:r>
      <w:proofErr w:type="spellStart"/>
      <w:r w:rsidRPr="000A7173">
        <w:rPr>
          <w:bCs/>
          <w:sz w:val="28"/>
        </w:rPr>
        <w:t>lý</w:t>
      </w:r>
      <w:proofErr w:type="spellEnd"/>
      <w:r w:rsidRPr="000A7173">
        <w:rPr>
          <w:bCs/>
          <w:sz w:val="28"/>
        </w:rPr>
        <w:t xml:space="preserve"> </w:t>
      </w:r>
      <w:proofErr w:type="spellStart"/>
      <w:r w:rsidRPr="000A7173">
        <w:rPr>
          <w:bCs/>
          <w:sz w:val="28"/>
        </w:rPr>
        <w:t>kết</w:t>
      </w:r>
      <w:proofErr w:type="spellEnd"/>
      <w:r w:rsidRPr="000A7173">
        <w:rPr>
          <w:bCs/>
          <w:sz w:val="28"/>
        </w:rPr>
        <w:t xml:space="preserve"> </w:t>
      </w:r>
      <w:proofErr w:type="spellStart"/>
      <w:r w:rsidRPr="000A7173">
        <w:rPr>
          <w:bCs/>
          <w:sz w:val="28"/>
        </w:rPr>
        <w:t>quả</w:t>
      </w:r>
      <w:proofErr w:type="spellEnd"/>
      <w:r w:rsidRPr="000A7173">
        <w:rPr>
          <w:bCs/>
          <w:sz w:val="28"/>
        </w:rPr>
        <w:t xml:space="preserve">. </w:t>
      </w:r>
      <w:proofErr w:type="spellStart"/>
      <w:r w:rsidRPr="000A7173">
        <w:rPr>
          <w:bCs/>
          <w:sz w:val="28"/>
        </w:rPr>
        <w:t>Nếu</w:t>
      </w:r>
      <w:proofErr w:type="spellEnd"/>
      <w:r w:rsidRPr="000A7173">
        <w:rPr>
          <w:bCs/>
          <w:sz w:val="28"/>
        </w:rPr>
        <w:t xml:space="preserve"> </w:t>
      </w:r>
      <w:proofErr w:type="spellStart"/>
      <w:r w:rsidRPr="000A7173">
        <w:rPr>
          <w:bCs/>
          <w:sz w:val="28"/>
        </w:rPr>
        <w:t>thông</w:t>
      </w:r>
      <w:proofErr w:type="spellEnd"/>
      <w:r w:rsidRPr="000A7173">
        <w:rPr>
          <w:bCs/>
          <w:sz w:val="28"/>
        </w:rPr>
        <w:t xml:space="preserve"> tin </w:t>
      </w:r>
      <w:proofErr w:type="spellStart"/>
      <w:r w:rsidRPr="000A7173">
        <w:rPr>
          <w:bCs/>
          <w:sz w:val="28"/>
        </w:rPr>
        <w:t>hợp</w:t>
      </w:r>
      <w:proofErr w:type="spellEnd"/>
      <w:r w:rsidRPr="000A7173">
        <w:rPr>
          <w:bCs/>
          <w:sz w:val="28"/>
        </w:rPr>
        <w:t xml:space="preserve"> </w:t>
      </w:r>
      <w:proofErr w:type="spellStart"/>
      <w:r w:rsidRPr="000A7173">
        <w:rPr>
          <w:bCs/>
          <w:sz w:val="28"/>
        </w:rPr>
        <w:t>lệ</w:t>
      </w:r>
      <w:proofErr w:type="spellEnd"/>
      <w:r w:rsidRPr="000A7173">
        <w:rPr>
          <w:bCs/>
          <w:sz w:val="28"/>
        </w:rPr>
        <w:t xml:space="preserve">, </w:t>
      </w:r>
      <w:proofErr w:type="spellStart"/>
      <w:r w:rsidRPr="000A7173">
        <w:rPr>
          <w:bCs/>
          <w:sz w:val="28"/>
        </w:rPr>
        <w:t>người</w:t>
      </w:r>
      <w:proofErr w:type="spellEnd"/>
      <w:r w:rsidRPr="000A7173">
        <w:rPr>
          <w:bCs/>
          <w:sz w:val="28"/>
        </w:rPr>
        <w:t xml:space="preserve"> </w:t>
      </w:r>
      <w:proofErr w:type="spellStart"/>
      <w:r w:rsidRPr="000A7173">
        <w:rPr>
          <w:bCs/>
          <w:sz w:val="28"/>
        </w:rPr>
        <w:t>dùng</w:t>
      </w:r>
      <w:proofErr w:type="spellEnd"/>
      <w:r w:rsidRPr="000A7173">
        <w:rPr>
          <w:bCs/>
          <w:sz w:val="28"/>
        </w:rPr>
        <w:t xml:space="preserve"> </w:t>
      </w:r>
      <w:proofErr w:type="spellStart"/>
      <w:r w:rsidRPr="000A7173">
        <w:rPr>
          <w:bCs/>
          <w:sz w:val="28"/>
        </w:rPr>
        <w:t>được</w:t>
      </w:r>
      <w:proofErr w:type="spellEnd"/>
      <w:r w:rsidRPr="000A7173">
        <w:rPr>
          <w:bCs/>
          <w:sz w:val="28"/>
        </w:rPr>
        <w:t xml:space="preserve"> </w:t>
      </w:r>
      <w:proofErr w:type="spellStart"/>
      <w:r w:rsidRPr="000A7173">
        <w:rPr>
          <w:bCs/>
          <w:sz w:val="28"/>
        </w:rPr>
        <w:t>phép</w:t>
      </w:r>
      <w:proofErr w:type="spellEnd"/>
      <w:r w:rsidRPr="000A7173">
        <w:rPr>
          <w:bCs/>
          <w:sz w:val="28"/>
        </w:rPr>
        <w:t xml:space="preserve"> </w:t>
      </w:r>
      <w:proofErr w:type="spellStart"/>
      <w:r w:rsidRPr="000A7173">
        <w:rPr>
          <w:bCs/>
          <w:sz w:val="28"/>
        </w:rPr>
        <w:t>truy</w:t>
      </w:r>
      <w:proofErr w:type="spellEnd"/>
      <w:r w:rsidRPr="000A7173">
        <w:rPr>
          <w:bCs/>
          <w:sz w:val="28"/>
        </w:rPr>
        <w:t xml:space="preserve"> </w:t>
      </w:r>
      <w:proofErr w:type="spellStart"/>
      <w:r w:rsidRPr="000A7173">
        <w:rPr>
          <w:bCs/>
          <w:sz w:val="28"/>
        </w:rPr>
        <w:t>cập</w:t>
      </w:r>
      <w:proofErr w:type="spellEnd"/>
      <w:r w:rsidRPr="000A7173">
        <w:rPr>
          <w:bCs/>
          <w:sz w:val="28"/>
        </w:rPr>
        <w:t xml:space="preserve"> các </w:t>
      </w:r>
      <w:proofErr w:type="spellStart"/>
      <w:r w:rsidRPr="000A7173">
        <w:rPr>
          <w:bCs/>
          <w:sz w:val="28"/>
        </w:rPr>
        <w:t>chức</w:t>
      </w:r>
      <w:proofErr w:type="spellEnd"/>
      <w:r w:rsidRPr="000A7173">
        <w:rPr>
          <w:bCs/>
          <w:sz w:val="28"/>
        </w:rPr>
        <w:t xml:space="preserve"> </w:t>
      </w:r>
      <w:proofErr w:type="spellStart"/>
      <w:r w:rsidRPr="000A7173">
        <w:rPr>
          <w:bCs/>
          <w:sz w:val="28"/>
        </w:rPr>
        <w:t>năng</w:t>
      </w:r>
      <w:proofErr w:type="spellEnd"/>
      <w:r w:rsidRPr="000A7173">
        <w:rPr>
          <w:bCs/>
          <w:sz w:val="28"/>
        </w:rPr>
        <w:t xml:space="preserve"> </w:t>
      </w:r>
      <w:proofErr w:type="spellStart"/>
      <w:r w:rsidRPr="000A7173">
        <w:rPr>
          <w:bCs/>
          <w:sz w:val="28"/>
        </w:rPr>
        <w:t>tương</w:t>
      </w:r>
      <w:proofErr w:type="spellEnd"/>
      <w:r w:rsidRPr="000A7173">
        <w:rPr>
          <w:bCs/>
          <w:sz w:val="28"/>
        </w:rPr>
        <w:t xml:space="preserve"> </w:t>
      </w:r>
      <w:proofErr w:type="spellStart"/>
      <w:r w:rsidRPr="000A7173">
        <w:rPr>
          <w:bCs/>
          <w:sz w:val="28"/>
        </w:rPr>
        <w:t>ứng</w:t>
      </w:r>
      <w:proofErr w:type="spellEnd"/>
      <w:r w:rsidRPr="000A7173">
        <w:rPr>
          <w:bCs/>
          <w:sz w:val="28"/>
        </w:rPr>
        <w:t xml:space="preserve"> </w:t>
      </w:r>
      <w:proofErr w:type="spellStart"/>
      <w:r w:rsidRPr="000A7173">
        <w:rPr>
          <w:bCs/>
          <w:sz w:val="28"/>
        </w:rPr>
        <w:t>với</w:t>
      </w:r>
      <w:proofErr w:type="spellEnd"/>
      <w:r w:rsidRPr="000A7173">
        <w:rPr>
          <w:bCs/>
          <w:sz w:val="28"/>
        </w:rPr>
        <w:t xml:space="preserve"> quyền </w:t>
      </w:r>
      <w:proofErr w:type="spellStart"/>
      <w:r w:rsidRPr="000A7173">
        <w:rPr>
          <w:bCs/>
          <w:sz w:val="28"/>
        </w:rPr>
        <w:t>được</w:t>
      </w:r>
      <w:proofErr w:type="spellEnd"/>
      <w:r w:rsidRPr="000A7173">
        <w:rPr>
          <w:bCs/>
          <w:sz w:val="28"/>
        </w:rPr>
        <w:t xml:space="preserve"> </w:t>
      </w:r>
      <w:proofErr w:type="spellStart"/>
      <w:r w:rsidRPr="000A7173">
        <w:rPr>
          <w:bCs/>
          <w:sz w:val="28"/>
        </w:rPr>
        <w:t>cấp</w:t>
      </w:r>
      <w:proofErr w:type="spellEnd"/>
      <w:r w:rsidRPr="000A7173">
        <w:rPr>
          <w:bCs/>
          <w:sz w:val="28"/>
        </w:rPr>
        <w:t xml:space="preserve">. </w:t>
      </w:r>
      <w:proofErr w:type="spellStart"/>
      <w:r w:rsidRPr="000A7173">
        <w:rPr>
          <w:bCs/>
          <w:sz w:val="28"/>
        </w:rPr>
        <w:t>Nếu</w:t>
      </w:r>
      <w:proofErr w:type="spellEnd"/>
      <w:r w:rsidRPr="000A7173">
        <w:rPr>
          <w:bCs/>
          <w:sz w:val="28"/>
        </w:rPr>
        <w:t xml:space="preserve"> </w:t>
      </w:r>
      <w:proofErr w:type="spellStart"/>
      <w:r w:rsidRPr="000A7173">
        <w:rPr>
          <w:bCs/>
          <w:sz w:val="28"/>
        </w:rPr>
        <w:t>thông</w:t>
      </w:r>
      <w:proofErr w:type="spellEnd"/>
      <w:r w:rsidRPr="000A7173">
        <w:rPr>
          <w:bCs/>
          <w:sz w:val="28"/>
        </w:rPr>
        <w:t xml:space="preserve"> tin không </w:t>
      </w:r>
      <w:proofErr w:type="spellStart"/>
      <w:r w:rsidRPr="000A7173">
        <w:rPr>
          <w:bCs/>
          <w:sz w:val="28"/>
        </w:rPr>
        <w:t>hợp</w:t>
      </w:r>
      <w:proofErr w:type="spellEnd"/>
      <w:r w:rsidRPr="000A7173">
        <w:rPr>
          <w:bCs/>
          <w:sz w:val="28"/>
        </w:rPr>
        <w:t xml:space="preserve"> </w:t>
      </w:r>
      <w:proofErr w:type="spellStart"/>
      <w:r w:rsidRPr="000A7173">
        <w:rPr>
          <w:bCs/>
          <w:sz w:val="28"/>
        </w:rPr>
        <w:t>lệ</w:t>
      </w:r>
      <w:proofErr w:type="spellEnd"/>
      <w:r w:rsidRPr="000A7173">
        <w:rPr>
          <w:bCs/>
          <w:sz w:val="28"/>
        </w:rPr>
        <w:t xml:space="preserve">, </w:t>
      </w:r>
      <w:proofErr w:type="spellStart"/>
      <w:r w:rsidRPr="000A7173">
        <w:rPr>
          <w:bCs/>
          <w:sz w:val="28"/>
        </w:rPr>
        <w:t>hệ</w:t>
      </w:r>
      <w:proofErr w:type="spellEnd"/>
      <w:r w:rsidRPr="000A7173">
        <w:rPr>
          <w:bCs/>
          <w:sz w:val="28"/>
        </w:rPr>
        <w:t xml:space="preserve"> thống </w:t>
      </w:r>
      <w:proofErr w:type="spellStart"/>
      <w:r w:rsidRPr="000A7173">
        <w:rPr>
          <w:bCs/>
          <w:sz w:val="28"/>
        </w:rPr>
        <w:t>trả</w:t>
      </w:r>
      <w:proofErr w:type="spellEnd"/>
      <w:r w:rsidRPr="000A7173">
        <w:rPr>
          <w:bCs/>
          <w:sz w:val="28"/>
        </w:rPr>
        <w:t xml:space="preserve"> </w:t>
      </w:r>
      <w:proofErr w:type="spellStart"/>
      <w:r w:rsidRPr="000A7173">
        <w:rPr>
          <w:bCs/>
          <w:sz w:val="28"/>
        </w:rPr>
        <w:t>về</w:t>
      </w:r>
      <w:proofErr w:type="spellEnd"/>
      <w:r w:rsidRPr="000A7173">
        <w:rPr>
          <w:bCs/>
          <w:sz w:val="28"/>
        </w:rPr>
        <w:t xml:space="preserve"> </w:t>
      </w:r>
      <w:proofErr w:type="spellStart"/>
      <w:r w:rsidRPr="000A7173">
        <w:rPr>
          <w:bCs/>
          <w:sz w:val="28"/>
        </w:rPr>
        <w:t>thông</w:t>
      </w:r>
      <w:proofErr w:type="spellEnd"/>
      <w:r w:rsidRPr="000A7173">
        <w:rPr>
          <w:bCs/>
          <w:sz w:val="28"/>
        </w:rPr>
        <w:t xml:space="preserve"> </w:t>
      </w:r>
      <w:proofErr w:type="spellStart"/>
      <w:r w:rsidRPr="000A7173">
        <w:rPr>
          <w:bCs/>
          <w:sz w:val="28"/>
        </w:rPr>
        <w:t>báo</w:t>
      </w:r>
      <w:proofErr w:type="spellEnd"/>
      <w:r w:rsidRPr="000A7173">
        <w:rPr>
          <w:bCs/>
          <w:sz w:val="28"/>
        </w:rPr>
        <w:t xml:space="preserve"> </w:t>
      </w:r>
      <w:proofErr w:type="spellStart"/>
      <w:r w:rsidRPr="000A7173">
        <w:rPr>
          <w:bCs/>
          <w:sz w:val="28"/>
        </w:rPr>
        <w:t>lỗi</w:t>
      </w:r>
      <w:proofErr w:type="spellEnd"/>
      <w:r w:rsidRPr="000A7173">
        <w:rPr>
          <w:bCs/>
          <w:sz w:val="28"/>
        </w:rPr>
        <w:t xml:space="preserve"> </w:t>
      </w:r>
      <w:proofErr w:type="spellStart"/>
      <w:r w:rsidRPr="000A7173">
        <w:rPr>
          <w:bCs/>
          <w:sz w:val="28"/>
        </w:rPr>
        <w:t>để</w:t>
      </w:r>
      <w:proofErr w:type="spellEnd"/>
      <w:r w:rsidRPr="000A7173">
        <w:rPr>
          <w:bCs/>
          <w:sz w:val="28"/>
        </w:rPr>
        <w:t xml:space="preserve"> </w:t>
      </w:r>
      <w:proofErr w:type="spellStart"/>
      <w:r w:rsidRPr="000A7173">
        <w:rPr>
          <w:bCs/>
          <w:sz w:val="28"/>
        </w:rPr>
        <w:t>người</w:t>
      </w:r>
      <w:proofErr w:type="spellEnd"/>
      <w:r w:rsidRPr="000A7173">
        <w:rPr>
          <w:bCs/>
          <w:sz w:val="28"/>
        </w:rPr>
        <w:t xml:space="preserve"> </w:t>
      </w:r>
      <w:proofErr w:type="spellStart"/>
      <w:r w:rsidRPr="000A7173">
        <w:rPr>
          <w:bCs/>
          <w:sz w:val="28"/>
        </w:rPr>
        <w:t>dùng</w:t>
      </w:r>
      <w:proofErr w:type="spellEnd"/>
      <w:r w:rsidRPr="000A7173">
        <w:rPr>
          <w:bCs/>
          <w:sz w:val="28"/>
        </w:rPr>
        <w:t xml:space="preserve"> </w:t>
      </w:r>
      <w:proofErr w:type="spellStart"/>
      <w:r w:rsidRPr="000A7173">
        <w:rPr>
          <w:bCs/>
          <w:sz w:val="28"/>
        </w:rPr>
        <w:t>kiểm</w:t>
      </w:r>
      <w:proofErr w:type="spellEnd"/>
      <w:r w:rsidRPr="000A7173">
        <w:rPr>
          <w:bCs/>
          <w:sz w:val="28"/>
        </w:rPr>
        <w:t xml:space="preserve"> </w:t>
      </w:r>
      <w:proofErr w:type="spellStart"/>
      <w:r w:rsidRPr="000A7173">
        <w:rPr>
          <w:bCs/>
          <w:sz w:val="28"/>
        </w:rPr>
        <w:t>tra</w:t>
      </w:r>
      <w:proofErr w:type="spellEnd"/>
      <w:r w:rsidRPr="000A7173">
        <w:rPr>
          <w:bCs/>
          <w:sz w:val="28"/>
        </w:rPr>
        <w:t xml:space="preserve"> và </w:t>
      </w:r>
      <w:proofErr w:type="spellStart"/>
      <w:r w:rsidRPr="000A7173">
        <w:rPr>
          <w:bCs/>
          <w:sz w:val="28"/>
        </w:rPr>
        <w:t>đăng</w:t>
      </w:r>
      <w:proofErr w:type="spellEnd"/>
      <w:r w:rsidRPr="000A7173">
        <w:rPr>
          <w:bCs/>
          <w:sz w:val="28"/>
        </w:rPr>
        <w:t xml:space="preserve"> </w:t>
      </w:r>
      <w:proofErr w:type="spellStart"/>
      <w:r w:rsidRPr="000A7173">
        <w:rPr>
          <w:bCs/>
          <w:sz w:val="28"/>
        </w:rPr>
        <w:t>nhập</w:t>
      </w:r>
      <w:proofErr w:type="spellEnd"/>
      <w:r w:rsidRPr="000A7173">
        <w:rPr>
          <w:bCs/>
          <w:sz w:val="28"/>
        </w:rPr>
        <w:t xml:space="preserve"> </w:t>
      </w:r>
      <w:proofErr w:type="spellStart"/>
      <w:r w:rsidRPr="000A7173">
        <w:rPr>
          <w:bCs/>
          <w:sz w:val="28"/>
        </w:rPr>
        <w:t>lại</w:t>
      </w:r>
      <w:proofErr w:type="spellEnd"/>
      <w:r w:rsidRPr="000A7173">
        <w:rPr>
          <w:bCs/>
          <w:sz w:val="28"/>
        </w:rPr>
        <w:t>.</w:t>
      </w:r>
    </w:p>
    <w:p w14:paraId="4C7C1417" w14:textId="77777777" w:rsidR="00477192" w:rsidRPr="00477192" w:rsidRDefault="00477192" w:rsidP="00477192">
      <w:pPr>
        <w:spacing w:before="240" w:after="120"/>
        <w:rPr>
          <w:b/>
          <w:bCs/>
          <w:sz w:val="28"/>
        </w:rPr>
      </w:pPr>
      <w:r w:rsidRPr="00477192">
        <w:rPr>
          <w:b/>
          <w:bCs/>
          <w:sz w:val="28"/>
        </w:rPr>
        <w:t xml:space="preserve">5.14.2. </w:t>
      </w:r>
      <w:proofErr w:type="spellStart"/>
      <w:r w:rsidRPr="00477192">
        <w:rPr>
          <w:b/>
          <w:bCs/>
          <w:sz w:val="28"/>
        </w:rPr>
        <w:t>Chức</w:t>
      </w:r>
      <w:proofErr w:type="spellEnd"/>
      <w:r w:rsidRPr="00477192">
        <w:rPr>
          <w:b/>
          <w:bCs/>
          <w:sz w:val="28"/>
        </w:rPr>
        <w:t xml:space="preserve"> </w:t>
      </w:r>
      <w:proofErr w:type="spellStart"/>
      <w:r w:rsidRPr="00477192">
        <w:rPr>
          <w:b/>
          <w:bCs/>
          <w:sz w:val="28"/>
        </w:rPr>
        <w:t>năng</w:t>
      </w:r>
      <w:proofErr w:type="spellEnd"/>
      <w:r w:rsidRPr="00477192">
        <w:rPr>
          <w:b/>
          <w:bCs/>
          <w:sz w:val="28"/>
        </w:rPr>
        <w:t xml:space="preserve"> </w:t>
      </w:r>
      <w:proofErr w:type="spellStart"/>
      <w:r w:rsidRPr="00477192">
        <w:rPr>
          <w:b/>
          <w:bCs/>
          <w:sz w:val="28"/>
        </w:rPr>
        <w:t>phân</w:t>
      </w:r>
      <w:proofErr w:type="spellEnd"/>
      <w:r w:rsidRPr="00477192">
        <w:rPr>
          <w:b/>
          <w:bCs/>
          <w:sz w:val="28"/>
        </w:rPr>
        <w:t xml:space="preserve"> quyền</w:t>
      </w:r>
    </w:p>
    <w:p w14:paraId="4F1BA04E" w14:textId="77777777" w:rsidR="00477192" w:rsidRPr="00477192" w:rsidRDefault="00477192" w:rsidP="00477192">
      <w:pPr>
        <w:spacing w:before="240" w:after="120"/>
        <w:rPr>
          <w:bCs/>
          <w:sz w:val="28"/>
        </w:rPr>
      </w:pPr>
      <w:proofErr w:type="spellStart"/>
      <w:r w:rsidRPr="00477192">
        <w:rPr>
          <w:bCs/>
          <w:sz w:val="28"/>
        </w:rPr>
        <w:t>GreenFarm</w:t>
      </w:r>
      <w:proofErr w:type="spellEnd"/>
      <w:r w:rsidRPr="00477192">
        <w:rPr>
          <w:bCs/>
          <w:sz w:val="28"/>
        </w:rPr>
        <w:t xml:space="preserve"> AI </w:t>
      </w:r>
      <w:proofErr w:type="spellStart"/>
      <w:r w:rsidRPr="00477192">
        <w:rPr>
          <w:bCs/>
          <w:sz w:val="28"/>
        </w:rPr>
        <w:t>tổ</w:t>
      </w:r>
      <w:proofErr w:type="spellEnd"/>
      <w:r w:rsidRPr="00477192">
        <w:rPr>
          <w:bCs/>
          <w:sz w:val="28"/>
        </w:rPr>
        <w:t xml:space="preserve"> </w:t>
      </w:r>
      <w:proofErr w:type="spellStart"/>
      <w:r w:rsidRPr="00477192">
        <w:rPr>
          <w:bCs/>
          <w:sz w:val="28"/>
        </w:rPr>
        <w:t>chức</w:t>
      </w:r>
      <w:proofErr w:type="spellEnd"/>
      <w:r w:rsidRPr="00477192">
        <w:rPr>
          <w:bCs/>
          <w:sz w:val="28"/>
        </w:rPr>
        <w:t xml:space="preserve"> </w:t>
      </w:r>
      <w:proofErr w:type="spellStart"/>
      <w:r w:rsidRPr="00477192">
        <w:rPr>
          <w:bCs/>
          <w:sz w:val="28"/>
        </w:rPr>
        <w:t>phân</w:t>
      </w:r>
      <w:proofErr w:type="spellEnd"/>
      <w:r w:rsidRPr="00477192">
        <w:rPr>
          <w:bCs/>
          <w:sz w:val="28"/>
        </w:rPr>
        <w:t xml:space="preserve"> quyền </w:t>
      </w:r>
      <w:proofErr w:type="spellStart"/>
      <w:r w:rsidRPr="00477192">
        <w:rPr>
          <w:bCs/>
          <w:sz w:val="28"/>
        </w:rPr>
        <w:t>theo</w:t>
      </w:r>
      <w:proofErr w:type="spellEnd"/>
      <w:r w:rsidRPr="00477192">
        <w:rPr>
          <w:bCs/>
          <w:sz w:val="28"/>
        </w:rPr>
        <w:t xml:space="preserve"> </w:t>
      </w:r>
      <w:proofErr w:type="spellStart"/>
      <w:r w:rsidRPr="00477192">
        <w:rPr>
          <w:bCs/>
          <w:sz w:val="28"/>
        </w:rPr>
        <w:t>ba</w:t>
      </w:r>
      <w:proofErr w:type="spellEnd"/>
      <w:r w:rsidRPr="00477192">
        <w:rPr>
          <w:bCs/>
          <w:sz w:val="28"/>
        </w:rPr>
        <w:t xml:space="preserve"> </w:t>
      </w:r>
      <w:proofErr w:type="spellStart"/>
      <w:r w:rsidRPr="00477192">
        <w:rPr>
          <w:bCs/>
          <w:sz w:val="28"/>
        </w:rPr>
        <w:t>vai</w:t>
      </w:r>
      <w:proofErr w:type="spellEnd"/>
      <w:r w:rsidRPr="00477192">
        <w:rPr>
          <w:bCs/>
          <w:sz w:val="28"/>
        </w:rPr>
        <w:t xml:space="preserve"> </w:t>
      </w:r>
      <w:proofErr w:type="spellStart"/>
      <w:r w:rsidRPr="00477192">
        <w:rPr>
          <w:bCs/>
          <w:sz w:val="28"/>
        </w:rPr>
        <w:t>trò</w:t>
      </w:r>
      <w:proofErr w:type="spellEnd"/>
      <w:r w:rsidRPr="00477192">
        <w:rPr>
          <w:bCs/>
          <w:sz w:val="28"/>
        </w:rPr>
        <w:t xml:space="preserve"> </w:t>
      </w:r>
      <w:proofErr w:type="spellStart"/>
      <w:r w:rsidRPr="00477192">
        <w:rPr>
          <w:bCs/>
          <w:sz w:val="28"/>
        </w:rPr>
        <w:t>chính</w:t>
      </w:r>
      <w:proofErr w:type="spellEnd"/>
      <w:r w:rsidRPr="00477192">
        <w:rPr>
          <w:bCs/>
          <w:sz w:val="28"/>
        </w:rPr>
        <w:t>:</w:t>
      </w:r>
    </w:p>
    <w:p w14:paraId="71E1A407" w14:textId="77777777" w:rsidR="00477192" w:rsidRPr="00477192" w:rsidRDefault="00477192">
      <w:pPr>
        <w:numPr>
          <w:ilvl w:val="0"/>
          <w:numId w:val="43"/>
        </w:numPr>
        <w:spacing w:before="240" w:after="120"/>
        <w:rPr>
          <w:bCs/>
          <w:sz w:val="28"/>
        </w:rPr>
      </w:pPr>
      <w:r w:rsidRPr="00477192">
        <w:rPr>
          <w:bCs/>
          <w:sz w:val="28"/>
        </w:rPr>
        <w:t xml:space="preserve">Quản </w:t>
      </w:r>
      <w:proofErr w:type="spellStart"/>
      <w:r w:rsidRPr="00477192">
        <w:rPr>
          <w:bCs/>
          <w:sz w:val="28"/>
        </w:rPr>
        <w:t>lý</w:t>
      </w:r>
      <w:proofErr w:type="spellEnd"/>
      <w:r w:rsidRPr="00477192">
        <w:rPr>
          <w:bCs/>
          <w:sz w:val="28"/>
        </w:rPr>
        <w:t xml:space="preserve"> (Manager): Quản </w:t>
      </w:r>
      <w:proofErr w:type="spellStart"/>
      <w:r w:rsidRPr="00477192">
        <w:rPr>
          <w:bCs/>
          <w:sz w:val="28"/>
        </w:rPr>
        <w:t>lý</w:t>
      </w:r>
      <w:proofErr w:type="spellEnd"/>
      <w:r w:rsidRPr="00477192">
        <w:rPr>
          <w:bCs/>
          <w:sz w:val="28"/>
        </w:rPr>
        <w:t xml:space="preserve"> và </w:t>
      </w:r>
      <w:proofErr w:type="spellStart"/>
      <w:r w:rsidRPr="00477192">
        <w:rPr>
          <w:bCs/>
          <w:sz w:val="28"/>
        </w:rPr>
        <w:t>theo</w:t>
      </w:r>
      <w:proofErr w:type="spellEnd"/>
      <w:r w:rsidRPr="00477192">
        <w:rPr>
          <w:bCs/>
          <w:sz w:val="28"/>
        </w:rPr>
        <w:t xml:space="preserve"> </w:t>
      </w:r>
      <w:proofErr w:type="spellStart"/>
      <w:r w:rsidRPr="00477192">
        <w:rPr>
          <w:bCs/>
          <w:sz w:val="28"/>
        </w:rPr>
        <w:t>dõi</w:t>
      </w:r>
      <w:proofErr w:type="spellEnd"/>
      <w:r w:rsidRPr="00477192">
        <w:rPr>
          <w:bCs/>
          <w:sz w:val="28"/>
        </w:rPr>
        <w:t xml:space="preserve"> </w:t>
      </w:r>
      <w:proofErr w:type="spellStart"/>
      <w:r w:rsidRPr="00477192">
        <w:rPr>
          <w:bCs/>
          <w:sz w:val="28"/>
        </w:rPr>
        <w:t>hoạt</w:t>
      </w:r>
      <w:proofErr w:type="spellEnd"/>
      <w:r w:rsidRPr="00477192">
        <w:rPr>
          <w:bCs/>
          <w:sz w:val="28"/>
        </w:rPr>
        <w:t xml:space="preserve"> </w:t>
      </w:r>
      <w:proofErr w:type="spellStart"/>
      <w:r w:rsidRPr="00477192">
        <w:rPr>
          <w:bCs/>
          <w:sz w:val="28"/>
        </w:rPr>
        <w:t>động</w:t>
      </w:r>
      <w:proofErr w:type="spellEnd"/>
      <w:r w:rsidRPr="00477192">
        <w:rPr>
          <w:bCs/>
          <w:sz w:val="28"/>
        </w:rPr>
        <w:t xml:space="preserve"> </w:t>
      </w:r>
      <w:proofErr w:type="spellStart"/>
      <w:r w:rsidRPr="00477192">
        <w:rPr>
          <w:bCs/>
          <w:sz w:val="28"/>
        </w:rPr>
        <w:t>chung</w:t>
      </w:r>
      <w:proofErr w:type="spellEnd"/>
      <w:r w:rsidRPr="00477192">
        <w:rPr>
          <w:bCs/>
          <w:sz w:val="28"/>
        </w:rPr>
        <w:t xml:space="preserve"> </w:t>
      </w:r>
      <w:proofErr w:type="spellStart"/>
      <w:r w:rsidRPr="00477192">
        <w:rPr>
          <w:bCs/>
          <w:sz w:val="28"/>
        </w:rPr>
        <w:t>của</w:t>
      </w:r>
      <w:proofErr w:type="spellEnd"/>
      <w:r w:rsidRPr="00477192">
        <w:rPr>
          <w:bCs/>
          <w:sz w:val="28"/>
        </w:rPr>
        <w:t xml:space="preserve"> </w:t>
      </w:r>
      <w:proofErr w:type="spellStart"/>
      <w:r w:rsidRPr="00477192">
        <w:rPr>
          <w:bCs/>
          <w:sz w:val="28"/>
        </w:rPr>
        <w:t>trang</w:t>
      </w:r>
      <w:proofErr w:type="spellEnd"/>
      <w:r w:rsidRPr="00477192">
        <w:rPr>
          <w:bCs/>
          <w:sz w:val="28"/>
        </w:rPr>
        <w:t xml:space="preserve"> </w:t>
      </w:r>
      <w:proofErr w:type="spellStart"/>
      <w:r w:rsidRPr="00477192">
        <w:rPr>
          <w:bCs/>
          <w:sz w:val="28"/>
        </w:rPr>
        <w:t>trại</w:t>
      </w:r>
      <w:proofErr w:type="spellEnd"/>
      <w:r w:rsidRPr="00477192">
        <w:rPr>
          <w:bCs/>
          <w:sz w:val="28"/>
        </w:rPr>
        <w:t xml:space="preserve">, bao </w:t>
      </w:r>
      <w:proofErr w:type="spellStart"/>
      <w:r w:rsidRPr="00477192">
        <w:rPr>
          <w:bCs/>
          <w:sz w:val="28"/>
        </w:rPr>
        <w:t>gồm</w:t>
      </w:r>
      <w:proofErr w:type="spellEnd"/>
      <w:r w:rsidRPr="00477192">
        <w:rPr>
          <w:bCs/>
          <w:sz w:val="28"/>
        </w:rPr>
        <w:t xml:space="preserve"> các </w:t>
      </w:r>
      <w:proofErr w:type="spellStart"/>
      <w:r w:rsidRPr="00477192">
        <w:rPr>
          <w:bCs/>
          <w:sz w:val="28"/>
        </w:rPr>
        <w:t>thông</w:t>
      </w:r>
      <w:proofErr w:type="spellEnd"/>
      <w:r w:rsidRPr="00477192">
        <w:rPr>
          <w:bCs/>
          <w:sz w:val="28"/>
        </w:rPr>
        <w:t xml:space="preserve"> tin </w:t>
      </w:r>
      <w:proofErr w:type="spellStart"/>
      <w:r w:rsidRPr="00477192">
        <w:rPr>
          <w:bCs/>
          <w:sz w:val="28"/>
        </w:rPr>
        <w:t>về</w:t>
      </w:r>
      <w:proofErr w:type="spellEnd"/>
      <w:r w:rsidRPr="00477192">
        <w:rPr>
          <w:bCs/>
          <w:sz w:val="28"/>
        </w:rPr>
        <w:t xml:space="preserve"> </w:t>
      </w:r>
      <w:proofErr w:type="spellStart"/>
      <w:r w:rsidRPr="00477192">
        <w:rPr>
          <w:bCs/>
          <w:sz w:val="28"/>
        </w:rPr>
        <w:t>lô</w:t>
      </w:r>
      <w:proofErr w:type="spellEnd"/>
      <w:r w:rsidRPr="00477192">
        <w:rPr>
          <w:bCs/>
          <w:sz w:val="28"/>
        </w:rPr>
        <w:t xml:space="preserve"> </w:t>
      </w:r>
      <w:proofErr w:type="spellStart"/>
      <w:r w:rsidRPr="00477192">
        <w:rPr>
          <w:bCs/>
          <w:sz w:val="28"/>
        </w:rPr>
        <w:t>trồng</w:t>
      </w:r>
      <w:proofErr w:type="spellEnd"/>
      <w:r w:rsidRPr="00477192">
        <w:rPr>
          <w:bCs/>
          <w:sz w:val="28"/>
        </w:rPr>
        <w:t xml:space="preserve">, </w:t>
      </w:r>
      <w:proofErr w:type="spellStart"/>
      <w:r w:rsidRPr="00477192">
        <w:rPr>
          <w:bCs/>
          <w:sz w:val="28"/>
        </w:rPr>
        <w:t>giống</w:t>
      </w:r>
      <w:proofErr w:type="spellEnd"/>
      <w:r w:rsidRPr="00477192">
        <w:rPr>
          <w:bCs/>
          <w:sz w:val="28"/>
        </w:rPr>
        <w:t xml:space="preserve"> </w:t>
      </w:r>
      <w:proofErr w:type="spellStart"/>
      <w:r w:rsidRPr="00477192">
        <w:rPr>
          <w:bCs/>
          <w:sz w:val="28"/>
        </w:rPr>
        <w:t>cây</w:t>
      </w:r>
      <w:proofErr w:type="spellEnd"/>
      <w:r w:rsidRPr="00477192">
        <w:rPr>
          <w:bCs/>
          <w:sz w:val="28"/>
        </w:rPr>
        <w:t xml:space="preserve">, </w:t>
      </w:r>
      <w:proofErr w:type="spellStart"/>
      <w:r w:rsidRPr="00477192">
        <w:rPr>
          <w:bCs/>
          <w:sz w:val="28"/>
        </w:rPr>
        <w:t>vật</w:t>
      </w:r>
      <w:proofErr w:type="spellEnd"/>
      <w:r w:rsidRPr="00477192">
        <w:rPr>
          <w:bCs/>
          <w:sz w:val="28"/>
        </w:rPr>
        <w:t xml:space="preserve"> </w:t>
      </w:r>
      <w:proofErr w:type="spellStart"/>
      <w:r w:rsidRPr="00477192">
        <w:rPr>
          <w:bCs/>
          <w:sz w:val="28"/>
        </w:rPr>
        <w:t>tư</w:t>
      </w:r>
      <w:proofErr w:type="spellEnd"/>
      <w:r w:rsidRPr="00477192">
        <w:rPr>
          <w:bCs/>
          <w:sz w:val="28"/>
        </w:rPr>
        <w:t xml:space="preserve">, </w:t>
      </w:r>
      <w:proofErr w:type="spellStart"/>
      <w:r w:rsidRPr="00477192">
        <w:rPr>
          <w:bCs/>
          <w:sz w:val="28"/>
        </w:rPr>
        <w:t>thu</w:t>
      </w:r>
      <w:proofErr w:type="spellEnd"/>
      <w:r w:rsidRPr="00477192">
        <w:rPr>
          <w:bCs/>
          <w:sz w:val="28"/>
        </w:rPr>
        <w:t xml:space="preserve"> </w:t>
      </w:r>
      <w:proofErr w:type="spellStart"/>
      <w:r w:rsidRPr="00477192">
        <w:rPr>
          <w:bCs/>
          <w:sz w:val="28"/>
        </w:rPr>
        <w:t>hoạch</w:t>
      </w:r>
      <w:proofErr w:type="spellEnd"/>
      <w:r w:rsidRPr="00477192">
        <w:rPr>
          <w:bCs/>
          <w:sz w:val="28"/>
        </w:rPr>
        <w:t xml:space="preserve">, </w:t>
      </w:r>
      <w:proofErr w:type="spellStart"/>
      <w:r w:rsidRPr="00477192">
        <w:rPr>
          <w:bCs/>
          <w:sz w:val="28"/>
        </w:rPr>
        <w:t>bán</w:t>
      </w:r>
      <w:proofErr w:type="spellEnd"/>
      <w:r w:rsidRPr="00477192">
        <w:rPr>
          <w:bCs/>
          <w:sz w:val="28"/>
        </w:rPr>
        <w:t xml:space="preserve"> </w:t>
      </w:r>
      <w:proofErr w:type="spellStart"/>
      <w:r w:rsidRPr="00477192">
        <w:rPr>
          <w:bCs/>
          <w:sz w:val="28"/>
        </w:rPr>
        <w:t>hàng</w:t>
      </w:r>
      <w:proofErr w:type="spellEnd"/>
      <w:r w:rsidRPr="00477192">
        <w:rPr>
          <w:bCs/>
          <w:sz w:val="28"/>
        </w:rPr>
        <w:t xml:space="preserve">, </w:t>
      </w:r>
      <w:proofErr w:type="spellStart"/>
      <w:r w:rsidRPr="00477192">
        <w:rPr>
          <w:bCs/>
          <w:sz w:val="28"/>
        </w:rPr>
        <w:t>báo</w:t>
      </w:r>
      <w:proofErr w:type="spellEnd"/>
      <w:r w:rsidRPr="00477192">
        <w:rPr>
          <w:bCs/>
          <w:sz w:val="28"/>
        </w:rPr>
        <w:t xml:space="preserve"> </w:t>
      </w:r>
      <w:proofErr w:type="spellStart"/>
      <w:r w:rsidRPr="00477192">
        <w:rPr>
          <w:bCs/>
          <w:sz w:val="28"/>
        </w:rPr>
        <w:t>cáo</w:t>
      </w:r>
      <w:proofErr w:type="spellEnd"/>
      <w:r w:rsidRPr="00477192">
        <w:rPr>
          <w:bCs/>
          <w:sz w:val="28"/>
        </w:rPr>
        <w:t xml:space="preserve"> và </w:t>
      </w:r>
      <w:proofErr w:type="spellStart"/>
      <w:r w:rsidRPr="00477192">
        <w:rPr>
          <w:bCs/>
          <w:sz w:val="28"/>
        </w:rPr>
        <w:t>tài</w:t>
      </w:r>
      <w:proofErr w:type="spellEnd"/>
      <w:r w:rsidRPr="00477192">
        <w:rPr>
          <w:bCs/>
          <w:sz w:val="28"/>
        </w:rPr>
        <w:t xml:space="preserve"> khoản </w:t>
      </w:r>
      <w:proofErr w:type="spellStart"/>
      <w:r w:rsidRPr="00477192">
        <w:rPr>
          <w:bCs/>
          <w:sz w:val="28"/>
        </w:rPr>
        <w:t>người</w:t>
      </w:r>
      <w:proofErr w:type="spellEnd"/>
      <w:r w:rsidRPr="00477192">
        <w:rPr>
          <w:bCs/>
          <w:sz w:val="28"/>
        </w:rPr>
        <w:t xml:space="preserve"> </w:t>
      </w:r>
      <w:proofErr w:type="spellStart"/>
      <w:r w:rsidRPr="00477192">
        <w:rPr>
          <w:bCs/>
          <w:sz w:val="28"/>
        </w:rPr>
        <w:t>dùng</w:t>
      </w:r>
      <w:proofErr w:type="spellEnd"/>
      <w:r w:rsidRPr="00477192">
        <w:rPr>
          <w:bCs/>
          <w:sz w:val="28"/>
        </w:rPr>
        <w:t xml:space="preserve"> </w:t>
      </w:r>
      <w:proofErr w:type="spellStart"/>
      <w:r w:rsidRPr="00477192">
        <w:rPr>
          <w:bCs/>
          <w:sz w:val="28"/>
        </w:rPr>
        <w:t>theo</w:t>
      </w:r>
      <w:proofErr w:type="spellEnd"/>
      <w:r w:rsidRPr="00477192">
        <w:rPr>
          <w:bCs/>
          <w:sz w:val="28"/>
        </w:rPr>
        <w:t xml:space="preserve"> quyền </w:t>
      </w:r>
      <w:proofErr w:type="spellStart"/>
      <w:r w:rsidRPr="00477192">
        <w:rPr>
          <w:bCs/>
          <w:sz w:val="28"/>
        </w:rPr>
        <w:t>được</w:t>
      </w:r>
      <w:proofErr w:type="spellEnd"/>
      <w:r w:rsidRPr="00477192">
        <w:rPr>
          <w:bCs/>
          <w:sz w:val="28"/>
        </w:rPr>
        <w:t xml:space="preserve"> </w:t>
      </w:r>
      <w:proofErr w:type="spellStart"/>
      <w:r w:rsidRPr="00477192">
        <w:rPr>
          <w:bCs/>
          <w:sz w:val="28"/>
        </w:rPr>
        <w:t>cấp</w:t>
      </w:r>
      <w:proofErr w:type="spellEnd"/>
      <w:r w:rsidRPr="00477192">
        <w:rPr>
          <w:bCs/>
          <w:sz w:val="28"/>
        </w:rPr>
        <w:t>.</w:t>
      </w:r>
    </w:p>
    <w:p w14:paraId="785E9C9F" w14:textId="77777777" w:rsidR="00477192" w:rsidRPr="00477192" w:rsidRDefault="00477192">
      <w:pPr>
        <w:numPr>
          <w:ilvl w:val="0"/>
          <w:numId w:val="43"/>
        </w:numPr>
        <w:spacing w:before="240" w:after="120"/>
        <w:rPr>
          <w:bCs/>
          <w:sz w:val="28"/>
        </w:rPr>
      </w:pPr>
      <w:proofErr w:type="spellStart"/>
      <w:r w:rsidRPr="00477192">
        <w:rPr>
          <w:bCs/>
          <w:sz w:val="28"/>
        </w:rPr>
        <w:t>Kỹ</w:t>
      </w:r>
      <w:proofErr w:type="spellEnd"/>
      <w:r w:rsidRPr="00477192">
        <w:rPr>
          <w:bCs/>
          <w:sz w:val="28"/>
        </w:rPr>
        <w:t xml:space="preserve"> </w:t>
      </w:r>
      <w:proofErr w:type="spellStart"/>
      <w:r w:rsidRPr="00477192">
        <w:rPr>
          <w:bCs/>
          <w:sz w:val="28"/>
        </w:rPr>
        <w:t>thuật</w:t>
      </w:r>
      <w:proofErr w:type="spellEnd"/>
      <w:r w:rsidRPr="00477192">
        <w:rPr>
          <w:bCs/>
          <w:sz w:val="28"/>
        </w:rPr>
        <w:t xml:space="preserve"> </w:t>
      </w:r>
      <w:proofErr w:type="spellStart"/>
      <w:r w:rsidRPr="00477192">
        <w:rPr>
          <w:bCs/>
          <w:sz w:val="28"/>
        </w:rPr>
        <w:t>viên</w:t>
      </w:r>
      <w:proofErr w:type="spellEnd"/>
      <w:r w:rsidRPr="00477192">
        <w:rPr>
          <w:bCs/>
          <w:sz w:val="28"/>
        </w:rPr>
        <w:t xml:space="preserve"> (Tech): </w:t>
      </w:r>
      <w:proofErr w:type="spellStart"/>
      <w:r w:rsidRPr="00477192">
        <w:rPr>
          <w:bCs/>
          <w:sz w:val="28"/>
        </w:rPr>
        <w:t>Thực</w:t>
      </w:r>
      <w:proofErr w:type="spellEnd"/>
      <w:r w:rsidRPr="00477192">
        <w:rPr>
          <w:bCs/>
          <w:sz w:val="28"/>
        </w:rPr>
        <w:t xml:space="preserve"> </w:t>
      </w:r>
      <w:proofErr w:type="spellStart"/>
      <w:r w:rsidRPr="00477192">
        <w:rPr>
          <w:bCs/>
          <w:sz w:val="28"/>
        </w:rPr>
        <w:t>hiện</w:t>
      </w:r>
      <w:proofErr w:type="spellEnd"/>
      <w:r w:rsidRPr="00477192">
        <w:rPr>
          <w:bCs/>
          <w:sz w:val="28"/>
        </w:rPr>
        <w:t xml:space="preserve"> các </w:t>
      </w:r>
      <w:proofErr w:type="spellStart"/>
      <w:r w:rsidRPr="00477192">
        <w:rPr>
          <w:bCs/>
          <w:sz w:val="28"/>
        </w:rPr>
        <w:t>nghiệp</w:t>
      </w:r>
      <w:proofErr w:type="spellEnd"/>
      <w:r w:rsidRPr="00477192">
        <w:rPr>
          <w:bCs/>
          <w:sz w:val="28"/>
        </w:rPr>
        <w:t xml:space="preserve"> </w:t>
      </w:r>
      <w:proofErr w:type="spellStart"/>
      <w:r w:rsidRPr="00477192">
        <w:rPr>
          <w:bCs/>
          <w:sz w:val="28"/>
        </w:rPr>
        <w:t>vụ</w:t>
      </w:r>
      <w:proofErr w:type="spellEnd"/>
      <w:r w:rsidRPr="00477192">
        <w:rPr>
          <w:bCs/>
          <w:sz w:val="28"/>
        </w:rPr>
        <w:t xml:space="preserve"> </w:t>
      </w:r>
      <w:proofErr w:type="spellStart"/>
      <w:r w:rsidRPr="00477192">
        <w:rPr>
          <w:bCs/>
          <w:sz w:val="28"/>
        </w:rPr>
        <w:t>chuyên</w:t>
      </w:r>
      <w:proofErr w:type="spellEnd"/>
      <w:r w:rsidRPr="00477192">
        <w:rPr>
          <w:bCs/>
          <w:sz w:val="28"/>
        </w:rPr>
        <w:t xml:space="preserve"> </w:t>
      </w:r>
      <w:proofErr w:type="spellStart"/>
      <w:r w:rsidRPr="00477192">
        <w:rPr>
          <w:bCs/>
          <w:sz w:val="28"/>
        </w:rPr>
        <w:t>môn</w:t>
      </w:r>
      <w:proofErr w:type="spellEnd"/>
      <w:r w:rsidRPr="00477192">
        <w:rPr>
          <w:bCs/>
          <w:sz w:val="28"/>
        </w:rPr>
        <w:t xml:space="preserve"> </w:t>
      </w:r>
      <w:proofErr w:type="spellStart"/>
      <w:r w:rsidRPr="00477192">
        <w:rPr>
          <w:bCs/>
          <w:sz w:val="28"/>
        </w:rPr>
        <w:t>như</w:t>
      </w:r>
      <w:proofErr w:type="spellEnd"/>
      <w:r w:rsidRPr="00477192">
        <w:rPr>
          <w:bCs/>
          <w:sz w:val="28"/>
        </w:rPr>
        <w:t xml:space="preserve"> </w:t>
      </w:r>
      <w:proofErr w:type="spellStart"/>
      <w:r w:rsidRPr="00477192">
        <w:rPr>
          <w:bCs/>
          <w:sz w:val="28"/>
        </w:rPr>
        <w:t>theo</w:t>
      </w:r>
      <w:proofErr w:type="spellEnd"/>
      <w:r w:rsidRPr="00477192">
        <w:rPr>
          <w:bCs/>
          <w:sz w:val="28"/>
        </w:rPr>
        <w:t xml:space="preserve"> </w:t>
      </w:r>
      <w:proofErr w:type="spellStart"/>
      <w:r w:rsidRPr="00477192">
        <w:rPr>
          <w:bCs/>
          <w:sz w:val="28"/>
        </w:rPr>
        <w:t>dõi</w:t>
      </w:r>
      <w:proofErr w:type="spellEnd"/>
      <w:r w:rsidRPr="00477192">
        <w:rPr>
          <w:bCs/>
          <w:sz w:val="28"/>
        </w:rPr>
        <w:t xml:space="preserve"> </w:t>
      </w:r>
      <w:proofErr w:type="spellStart"/>
      <w:r w:rsidRPr="00477192">
        <w:rPr>
          <w:bCs/>
          <w:sz w:val="28"/>
        </w:rPr>
        <w:t>quá</w:t>
      </w:r>
      <w:proofErr w:type="spellEnd"/>
      <w:r w:rsidRPr="00477192">
        <w:rPr>
          <w:bCs/>
          <w:sz w:val="28"/>
        </w:rPr>
        <w:t xml:space="preserve"> </w:t>
      </w:r>
      <w:proofErr w:type="spellStart"/>
      <w:r w:rsidRPr="00477192">
        <w:rPr>
          <w:bCs/>
          <w:sz w:val="28"/>
        </w:rPr>
        <w:t>trình</w:t>
      </w:r>
      <w:proofErr w:type="spellEnd"/>
      <w:r w:rsidRPr="00477192">
        <w:rPr>
          <w:bCs/>
          <w:sz w:val="28"/>
        </w:rPr>
        <w:t xml:space="preserve"> </w:t>
      </w:r>
      <w:proofErr w:type="spellStart"/>
      <w:r w:rsidRPr="00477192">
        <w:rPr>
          <w:bCs/>
          <w:sz w:val="28"/>
        </w:rPr>
        <w:t>chăm</w:t>
      </w:r>
      <w:proofErr w:type="spellEnd"/>
      <w:r w:rsidRPr="00477192">
        <w:rPr>
          <w:bCs/>
          <w:sz w:val="28"/>
        </w:rPr>
        <w:t xml:space="preserve"> </w:t>
      </w:r>
      <w:proofErr w:type="spellStart"/>
      <w:r w:rsidRPr="00477192">
        <w:rPr>
          <w:bCs/>
          <w:sz w:val="28"/>
        </w:rPr>
        <w:t>sóc</w:t>
      </w:r>
      <w:proofErr w:type="spellEnd"/>
      <w:r w:rsidRPr="00477192">
        <w:rPr>
          <w:bCs/>
          <w:sz w:val="28"/>
        </w:rPr>
        <w:t xml:space="preserve"> </w:t>
      </w:r>
      <w:proofErr w:type="spellStart"/>
      <w:r w:rsidRPr="00477192">
        <w:rPr>
          <w:bCs/>
          <w:sz w:val="28"/>
        </w:rPr>
        <w:t>cây</w:t>
      </w:r>
      <w:proofErr w:type="spellEnd"/>
      <w:r w:rsidRPr="00477192">
        <w:rPr>
          <w:bCs/>
          <w:sz w:val="28"/>
        </w:rPr>
        <w:t xml:space="preserve"> </w:t>
      </w:r>
      <w:proofErr w:type="spellStart"/>
      <w:r w:rsidRPr="00477192">
        <w:rPr>
          <w:bCs/>
          <w:sz w:val="28"/>
        </w:rPr>
        <w:t>trồng</w:t>
      </w:r>
      <w:proofErr w:type="spellEnd"/>
      <w:r w:rsidRPr="00477192">
        <w:rPr>
          <w:bCs/>
          <w:sz w:val="28"/>
        </w:rPr>
        <w:t xml:space="preserve">, </w:t>
      </w:r>
      <w:proofErr w:type="spellStart"/>
      <w:r w:rsidRPr="00477192">
        <w:rPr>
          <w:bCs/>
          <w:sz w:val="28"/>
        </w:rPr>
        <w:t>cập</w:t>
      </w:r>
      <w:proofErr w:type="spellEnd"/>
      <w:r w:rsidRPr="00477192">
        <w:rPr>
          <w:bCs/>
          <w:sz w:val="28"/>
        </w:rPr>
        <w:t xml:space="preserve"> </w:t>
      </w:r>
      <w:proofErr w:type="spellStart"/>
      <w:r w:rsidRPr="00477192">
        <w:rPr>
          <w:bCs/>
          <w:sz w:val="28"/>
        </w:rPr>
        <w:t>nhật</w:t>
      </w:r>
      <w:proofErr w:type="spellEnd"/>
      <w:r w:rsidRPr="00477192">
        <w:rPr>
          <w:bCs/>
          <w:sz w:val="28"/>
        </w:rPr>
        <w:t xml:space="preserve"> </w:t>
      </w:r>
      <w:proofErr w:type="spellStart"/>
      <w:r w:rsidRPr="00477192">
        <w:rPr>
          <w:bCs/>
          <w:sz w:val="28"/>
        </w:rPr>
        <w:t>thông</w:t>
      </w:r>
      <w:proofErr w:type="spellEnd"/>
      <w:r w:rsidRPr="00477192">
        <w:rPr>
          <w:bCs/>
          <w:sz w:val="28"/>
        </w:rPr>
        <w:t xml:space="preserve"> tin </w:t>
      </w:r>
      <w:proofErr w:type="spellStart"/>
      <w:r w:rsidRPr="00477192">
        <w:rPr>
          <w:bCs/>
          <w:sz w:val="28"/>
        </w:rPr>
        <w:t>kỹ</w:t>
      </w:r>
      <w:proofErr w:type="spellEnd"/>
      <w:r w:rsidRPr="00477192">
        <w:rPr>
          <w:bCs/>
          <w:sz w:val="28"/>
        </w:rPr>
        <w:t xml:space="preserve"> </w:t>
      </w:r>
      <w:proofErr w:type="spellStart"/>
      <w:r w:rsidRPr="00477192">
        <w:rPr>
          <w:bCs/>
          <w:sz w:val="28"/>
        </w:rPr>
        <w:t>thuật</w:t>
      </w:r>
      <w:proofErr w:type="spellEnd"/>
      <w:r w:rsidRPr="00477192">
        <w:rPr>
          <w:bCs/>
          <w:sz w:val="28"/>
        </w:rPr>
        <w:t xml:space="preserve"> và </w:t>
      </w:r>
      <w:proofErr w:type="spellStart"/>
      <w:r w:rsidRPr="00477192">
        <w:rPr>
          <w:bCs/>
          <w:sz w:val="28"/>
        </w:rPr>
        <w:t>hỗ</w:t>
      </w:r>
      <w:proofErr w:type="spellEnd"/>
      <w:r w:rsidRPr="00477192">
        <w:rPr>
          <w:bCs/>
          <w:sz w:val="28"/>
        </w:rPr>
        <w:t xml:space="preserve"> </w:t>
      </w:r>
      <w:proofErr w:type="spellStart"/>
      <w:r w:rsidRPr="00477192">
        <w:rPr>
          <w:bCs/>
          <w:sz w:val="28"/>
        </w:rPr>
        <w:t>trợ</w:t>
      </w:r>
      <w:proofErr w:type="spellEnd"/>
      <w:r w:rsidRPr="00477192">
        <w:rPr>
          <w:bCs/>
          <w:sz w:val="28"/>
        </w:rPr>
        <w:t xml:space="preserve"> </w:t>
      </w:r>
      <w:proofErr w:type="spellStart"/>
      <w:r w:rsidRPr="00477192">
        <w:rPr>
          <w:bCs/>
          <w:sz w:val="28"/>
        </w:rPr>
        <w:t>giám</w:t>
      </w:r>
      <w:proofErr w:type="spellEnd"/>
      <w:r w:rsidRPr="00477192">
        <w:rPr>
          <w:bCs/>
          <w:sz w:val="28"/>
        </w:rPr>
        <w:t xml:space="preserve"> </w:t>
      </w:r>
      <w:proofErr w:type="spellStart"/>
      <w:r w:rsidRPr="00477192">
        <w:rPr>
          <w:bCs/>
          <w:sz w:val="28"/>
        </w:rPr>
        <w:t>sát</w:t>
      </w:r>
      <w:proofErr w:type="spellEnd"/>
      <w:r w:rsidRPr="00477192">
        <w:rPr>
          <w:bCs/>
          <w:sz w:val="28"/>
        </w:rPr>
        <w:t xml:space="preserve"> </w:t>
      </w:r>
      <w:proofErr w:type="spellStart"/>
      <w:r w:rsidRPr="00477192">
        <w:rPr>
          <w:bCs/>
          <w:sz w:val="28"/>
        </w:rPr>
        <w:t>tình</w:t>
      </w:r>
      <w:proofErr w:type="spellEnd"/>
      <w:r w:rsidRPr="00477192">
        <w:rPr>
          <w:bCs/>
          <w:sz w:val="28"/>
        </w:rPr>
        <w:t xml:space="preserve"> </w:t>
      </w:r>
      <w:proofErr w:type="spellStart"/>
      <w:r w:rsidRPr="00477192">
        <w:rPr>
          <w:bCs/>
          <w:sz w:val="28"/>
        </w:rPr>
        <w:t>trạng</w:t>
      </w:r>
      <w:proofErr w:type="spellEnd"/>
      <w:r w:rsidRPr="00477192">
        <w:rPr>
          <w:bCs/>
          <w:sz w:val="28"/>
        </w:rPr>
        <w:t xml:space="preserve"> </w:t>
      </w:r>
      <w:proofErr w:type="spellStart"/>
      <w:r w:rsidRPr="00477192">
        <w:rPr>
          <w:bCs/>
          <w:sz w:val="28"/>
        </w:rPr>
        <w:t>sản</w:t>
      </w:r>
      <w:proofErr w:type="spellEnd"/>
      <w:r w:rsidRPr="00477192">
        <w:rPr>
          <w:bCs/>
          <w:sz w:val="28"/>
        </w:rPr>
        <w:t xml:space="preserve"> </w:t>
      </w:r>
      <w:proofErr w:type="spellStart"/>
      <w:r w:rsidRPr="00477192">
        <w:rPr>
          <w:bCs/>
          <w:sz w:val="28"/>
        </w:rPr>
        <w:t>xuất</w:t>
      </w:r>
      <w:proofErr w:type="spellEnd"/>
      <w:r w:rsidRPr="00477192">
        <w:rPr>
          <w:bCs/>
          <w:sz w:val="28"/>
        </w:rPr>
        <w:t>.</w:t>
      </w:r>
    </w:p>
    <w:p w14:paraId="60AB782B" w14:textId="77777777" w:rsidR="00477192" w:rsidRPr="00477192" w:rsidRDefault="00477192">
      <w:pPr>
        <w:numPr>
          <w:ilvl w:val="0"/>
          <w:numId w:val="43"/>
        </w:numPr>
        <w:spacing w:before="240" w:after="120"/>
        <w:rPr>
          <w:bCs/>
          <w:sz w:val="28"/>
        </w:rPr>
      </w:pPr>
      <w:proofErr w:type="spellStart"/>
      <w:r w:rsidRPr="00477192">
        <w:rPr>
          <w:bCs/>
          <w:sz w:val="28"/>
        </w:rPr>
        <w:t>Nhân</w:t>
      </w:r>
      <w:proofErr w:type="spellEnd"/>
      <w:r w:rsidRPr="00477192">
        <w:rPr>
          <w:bCs/>
          <w:sz w:val="28"/>
        </w:rPr>
        <w:t xml:space="preserve"> </w:t>
      </w:r>
      <w:proofErr w:type="spellStart"/>
      <w:r w:rsidRPr="00477192">
        <w:rPr>
          <w:bCs/>
          <w:sz w:val="28"/>
        </w:rPr>
        <w:t>viên</w:t>
      </w:r>
      <w:proofErr w:type="spellEnd"/>
      <w:r w:rsidRPr="00477192">
        <w:rPr>
          <w:bCs/>
          <w:sz w:val="28"/>
        </w:rPr>
        <w:t xml:space="preserve"> (Staff): </w:t>
      </w:r>
      <w:proofErr w:type="spellStart"/>
      <w:r w:rsidRPr="00477192">
        <w:rPr>
          <w:bCs/>
          <w:sz w:val="28"/>
        </w:rPr>
        <w:t>Thực</w:t>
      </w:r>
      <w:proofErr w:type="spellEnd"/>
      <w:r w:rsidRPr="00477192">
        <w:rPr>
          <w:bCs/>
          <w:sz w:val="28"/>
        </w:rPr>
        <w:t xml:space="preserve"> </w:t>
      </w:r>
      <w:proofErr w:type="spellStart"/>
      <w:r w:rsidRPr="00477192">
        <w:rPr>
          <w:bCs/>
          <w:sz w:val="28"/>
        </w:rPr>
        <w:t>hiện</w:t>
      </w:r>
      <w:proofErr w:type="spellEnd"/>
      <w:r w:rsidRPr="00477192">
        <w:rPr>
          <w:bCs/>
          <w:sz w:val="28"/>
        </w:rPr>
        <w:t xml:space="preserve"> các </w:t>
      </w:r>
      <w:proofErr w:type="spellStart"/>
      <w:r w:rsidRPr="00477192">
        <w:rPr>
          <w:bCs/>
          <w:sz w:val="28"/>
        </w:rPr>
        <w:t>công</w:t>
      </w:r>
      <w:proofErr w:type="spellEnd"/>
      <w:r w:rsidRPr="00477192">
        <w:rPr>
          <w:bCs/>
          <w:sz w:val="28"/>
        </w:rPr>
        <w:t xml:space="preserve"> </w:t>
      </w:r>
      <w:proofErr w:type="spellStart"/>
      <w:r w:rsidRPr="00477192">
        <w:rPr>
          <w:bCs/>
          <w:sz w:val="28"/>
        </w:rPr>
        <w:t>việc</w:t>
      </w:r>
      <w:proofErr w:type="spellEnd"/>
      <w:r w:rsidRPr="00477192">
        <w:rPr>
          <w:bCs/>
          <w:sz w:val="28"/>
        </w:rPr>
        <w:t xml:space="preserve"> </w:t>
      </w:r>
      <w:proofErr w:type="spellStart"/>
      <w:r w:rsidRPr="00477192">
        <w:rPr>
          <w:bCs/>
          <w:sz w:val="28"/>
        </w:rPr>
        <w:t>được</w:t>
      </w:r>
      <w:proofErr w:type="spellEnd"/>
      <w:r w:rsidRPr="00477192">
        <w:rPr>
          <w:bCs/>
          <w:sz w:val="28"/>
        </w:rPr>
        <w:t xml:space="preserve"> </w:t>
      </w:r>
      <w:proofErr w:type="spellStart"/>
      <w:r w:rsidRPr="00477192">
        <w:rPr>
          <w:bCs/>
          <w:sz w:val="28"/>
        </w:rPr>
        <w:t>giao</w:t>
      </w:r>
      <w:proofErr w:type="spellEnd"/>
      <w:r w:rsidRPr="00477192">
        <w:rPr>
          <w:bCs/>
          <w:sz w:val="28"/>
        </w:rPr>
        <w:t xml:space="preserve">, </w:t>
      </w:r>
      <w:proofErr w:type="spellStart"/>
      <w:r w:rsidRPr="00477192">
        <w:rPr>
          <w:bCs/>
          <w:sz w:val="28"/>
        </w:rPr>
        <w:t>cập</w:t>
      </w:r>
      <w:proofErr w:type="spellEnd"/>
      <w:r w:rsidRPr="00477192">
        <w:rPr>
          <w:bCs/>
          <w:sz w:val="28"/>
        </w:rPr>
        <w:t xml:space="preserve"> </w:t>
      </w:r>
      <w:proofErr w:type="spellStart"/>
      <w:r w:rsidRPr="00477192">
        <w:rPr>
          <w:bCs/>
          <w:sz w:val="28"/>
        </w:rPr>
        <w:t>nhật</w:t>
      </w:r>
      <w:proofErr w:type="spellEnd"/>
      <w:r w:rsidRPr="00477192">
        <w:rPr>
          <w:bCs/>
          <w:sz w:val="28"/>
        </w:rPr>
        <w:t xml:space="preserve"> </w:t>
      </w:r>
      <w:proofErr w:type="spellStart"/>
      <w:r w:rsidRPr="00477192">
        <w:rPr>
          <w:bCs/>
          <w:sz w:val="28"/>
        </w:rPr>
        <w:t>thông</w:t>
      </w:r>
      <w:proofErr w:type="spellEnd"/>
      <w:r w:rsidRPr="00477192">
        <w:rPr>
          <w:bCs/>
          <w:sz w:val="28"/>
        </w:rPr>
        <w:t xml:space="preserve"> tin </w:t>
      </w:r>
      <w:proofErr w:type="spellStart"/>
      <w:r w:rsidRPr="00477192">
        <w:rPr>
          <w:bCs/>
          <w:sz w:val="28"/>
        </w:rPr>
        <w:t>nghiệp</w:t>
      </w:r>
      <w:proofErr w:type="spellEnd"/>
      <w:r w:rsidRPr="00477192">
        <w:rPr>
          <w:bCs/>
          <w:sz w:val="28"/>
        </w:rPr>
        <w:t xml:space="preserve"> </w:t>
      </w:r>
      <w:proofErr w:type="spellStart"/>
      <w:r w:rsidRPr="00477192">
        <w:rPr>
          <w:bCs/>
          <w:sz w:val="28"/>
        </w:rPr>
        <w:t>vụ</w:t>
      </w:r>
      <w:proofErr w:type="spellEnd"/>
      <w:r w:rsidRPr="00477192">
        <w:rPr>
          <w:bCs/>
          <w:sz w:val="28"/>
        </w:rPr>
        <w:t xml:space="preserve"> và </w:t>
      </w:r>
      <w:proofErr w:type="spellStart"/>
      <w:r w:rsidRPr="00477192">
        <w:rPr>
          <w:bCs/>
          <w:sz w:val="28"/>
        </w:rPr>
        <w:t>sử</w:t>
      </w:r>
      <w:proofErr w:type="spellEnd"/>
      <w:r w:rsidRPr="00477192">
        <w:rPr>
          <w:bCs/>
          <w:sz w:val="28"/>
        </w:rPr>
        <w:t xml:space="preserve"> dụng các </w:t>
      </w:r>
      <w:proofErr w:type="spellStart"/>
      <w:r w:rsidRPr="00477192">
        <w:rPr>
          <w:bCs/>
          <w:sz w:val="28"/>
        </w:rPr>
        <w:t>chức</w:t>
      </w:r>
      <w:proofErr w:type="spellEnd"/>
      <w:r w:rsidRPr="00477192">
        <w:rPr>
          <w:bCs/>
          <w:sz w:val="28"/>
        </w:rPr>
        <w:t xml:space="preserve"> </w:t>
      </w:r>
      <w:proofErr w:type="spellStart"/>
      <w:r w:rsidRPr="00477192">
        <w:rPr>
          <w:bCs/>
          <w:sz w:val="28"/>
        </w:rPr>
        <w:t>năng</w:t>
      </w:r>
      <w:proofErr w:type="spellEnd"/>
      <w:r w:rsidRPr="00477192">
        <w:rPr>
          <w:bCs/>
          <w:sz w:val="28"/>
        </w:rPr>
        <w:t xml:space="preserve"> </w:t>
      </w:r>
      <w:proofErr w:type="spellStart"/>
      <w:r w:rsidRPr="00477192">
        <w:rPr>
          <w:bCs/>
          <w:sz w:val="28"/>
        </w:rPr>
        <w:t>phù</w:t>
      </w:r>
      <w:proofErr w:type="spellEnd"/>
      <w:r w:rsidRPr="00477192">
        <w:rPr>
          <w:bCs/>
          <w:sz w:val="28"/>
        </w:rPr>
        <w:t xml:space="preserve"> </w:t>
      </w:r>
      <w:proofErr w:type="spellStart"/>
      <w:r w:rsidRPr="00477192">
        <w:rPr>
          <w:bCs/>
          <w:sz w:val="28"/>
        </w:rPr>
        <w:t>hợp</w:t>
      </w:r>
      <w:proofErr w:type="spellEnd"/>
      <w:r w:rsidRPr="00477192">
        <w:rPr>
          <w:bCs/>
          <w:sz w:val="28"/>
        </w:rPr>
        <w:t xml:space="preserve"> </w:t>
      </w:r>
      <w:proofErr w:type="spellStart"/>
      <w:r w:rsidRPr="00477192">
        <w:rPr>
          <w:bCs/>
          <w:sz w:val="28"/>
        </w:rPr>
        <w:t>với</w:t>
      </w:r>
      <w:proofErr w:type="spellEnd"/>
      <w:r w:rsidRPr="00477192">
        <w:rPr>
          <w:bCs/>
          <w:sz w:val="28"/>
        </w:rPr>
        <w:t xml:space="preserve"> </w:t>
      </w:r>
      <w:proofErr w:type="spellStart"/>
      <w:r w:rsidRPr="00477192">
        <w:rPr>
          <w:bCs/>
          <w:sz w:val="28"/>
        </w:rPr>
        <w:t>phạm</w:t>
      </w:r>
      <w:proofErr w:type="spellEnd"/>
      <w:r w:rsidRPr="00477192">
        <w:rPr>
          <w:bCs/>
          <w:sz w:val="28"/>
        </w:rPr>
        <w:t xml:space="preserve"> vi quyền hạn.</w:t>
      </w:r>
    </w:p>
    <w:p w14:paraId="2D2E05EE" w14:textId="77777777" w:rsidR="00477192" w:rsidRPr="00477192" w:rsidRDefault="00477192" w:rsidP="00477192">
      <w:pPr>
        <w:spacing w:before="240" w:after="120"/>
        <w:rPr>
          <w:bCs/>
          <w:sz w:val="28"/>
        </w:rPr>
      </w:pPr>
      <w:proofErr w:type="spellStart"/>
      <w:r w:rsidRPr="00477192">
        <w:rPr>
          <w:bCs/>
          <w:sz w:val="28"/>
        </w:rPr>
        <w:t>Việc</w:t>
      </w:r>
      <w:proofErr w:type="spellEnd"/>
      <w:r w:rsidRPr="00477192">
        <w:rPr>
          <w:bCs/>
          <w:sz w:val="28"/>
        </w:rPr>
        <w:t xml:space="preserve"> </w:t>
      </w:r>
      <w:proofErr w:type="spellStart"/>
      <w:r w:rsidRPr="00477192">
        <w:rPr>
          <w:bCs/>
          <w:sz w:val="28"/>
        </w:rPr>
        <w:t>kiểm</w:t>
      </w:r>
      <w:proofErr w:type="spellEnd"/>
      <w:r w:rsidRPr="00477192">
        <w:rPr>
          <w:bCs/>
          <w:sz w:val="28"/>
        </w:rPr>
        <w:t xml:space="preserve"> </w:t>
      </w:r>
      <w:proofErr w:type="spellStart"/>
      <w:r w:rsidRPr="00477192">
        <w:rPr>
          <w:bCs/>
          <w:sz w:val="28"/>
        </w:rPr>
        <w:t>tra</w:t>
      </w:r>
      <w:proofErr w:type="spellEnd"/>
      <w:r w:rsidRPr="00477192">
        <w:rPr>
          <w:bCs/>
          <w:sz w:val="28"/>
        </w:rPr>
        <w:t xml:space="preserve"> quyền </w:t>
      </w:r>
      <w:proofErr w:type="spellStart"/>
      <w:r w:rsidRPr="00477192">
        <w:rPr>
          <w:bCs/>
          <w:sz w:val="28"/>
        </w:rPr>
        <w:t>truy</w:t>
      </w:r>
      <w:proofErr w:type="spellEnd"/>
      <w:r w:rsidRPr="00477192">
        <w:rPr>
          <w:bCs/>
          <w:sz w:val="28"/>
        </w:rPr>
        <w:t xml:space="preserve"> </w:t>
      </w:r>
      <w:proofErr w:type="spellStart"/>
      <w:r w:rsidRPr="00477192">
        <w:rPr>
          <w:bCs/>
          <w:sz w:val="28"/>
        </w:rPr>
        <w:t>cập</w:t>
      </w:r>
      <w:proofErr w:type="spellEnd"/>
      <w:r w:rsidRPr="00477192">
        <w:rPr>
          <w:bCs/>
          <w:sz w:val="28"/>
        </w:rPr>
        <w:t xml:space="preserve"> </w:t>
      </w:r>
      <w:proofErr w:type="spellStart"/>
      <w:r w:rsidRPr="00477192">
        <w:rPr>
          <w:bCs/>
          <w:sz w:val="28"/>
        </w:rPr>
        <w:t>phía</w:t>
      </w:r>
      <w:proofErr w:type="spellEnd"/>
      <w:r w:rsidRPr="00477192">
        <w:rPr>
          <w:bCs/>
          <w:sz w:val="28"/>
        </w:rPr>
        <w:t xml:space="preserve"> backend </w:t>
      </w:r>
      <w:proofErr w:type="spellStart"/>
      <w:r w:rsidRPr="00477192">
        <w:rPr>
          <w:bCs/>
          <w:sz w:val="28"/>
        </w:rPr>
        <w:t>được</w:t>
      </w:r>
      <w:proofErr w:type="spellEnd"/>
      <w:r w:rsidRPr="00477192">
        <w:rPr>
          <w:bCs/>
          <w:sz w:val="28"/>
        </w:rPr>
        <w:t xml:space="preserve"> </w:t>
      </w:r>
      <w:proofErr w:type="spellStart"/>
      <w:r w:rsidRPr="00477192">
        <w:rPr>
          <w:bCs/>
          <w:sz w:val="28"/>
        </w:rPr>
        <w:t>hỗ</w:t>
      </w:r>
      <w:proofErr w:type="spellEnd"/>
      <w:r w:rsidRPr="00477192">
        <w:rPr>
          <w:bCs/>
          <w:sz w:val="28"/>
        </w:rPr>
        <w:t xml:space="preserve"> </w:t>
      </w:r>
      <w:proofErr w:type="spellStart"/>
      <w:r w:rsidRPr="00477192">
        <w:rPr>
          <w:bCs/>
          <w:sz w:val="28"/>
        </w:rPr>
        <w:t>trợ</w:t>
      </w:r>
      <w:proofErr w:type="spellEnd"/>
      <w:r w:rsidRPr="00477192">
        <w:rPr>
          <w:bCs/>
          <w:sz w:val="28"/>
        </w:rPr>
        <w:t xml:space="preserve"> </w:t>
      </w:r>
      <w:proofErr w:type="spellStart"/>
      <w:r w:rsidRPr="00477192">
        <w:rPr>
          <w:bCs/>
          <w:sz w:val="28"/>
        </w:rPr>
        <w:t>bởi</w:t>
      </w:r>
      <w:proofErr w:type="spellEnd"/>
      <w:r w:rsidRPr="00477192">
        <w:rPr>
          <w:bCs/>
          <w:sz w:val="28"/>
        </w:rPr>
        <w:t xml:space="preserve"> tệp backend/farm/utils/roles.py. </w:t>
      </w:r>
      <w:proofErr w:type="spellStart"/>
      <w:r w:rsidRPr="00477192">
        <w:rPr>
          <w:bCs/>
          <w:sz w:val="28"/>
        </w:rPr>
        <w:t>Cách</w:t>
      </w:r>
      <w:proofErr w:type="spellEnd"/>
      <w:r w:rsidRPr="00477192">
        <w:rPr>
          <w:bCs/>
          <w:sz w:val="28"/>
        </w:rPr>
        <w:t xml:space="preserve"> </w:t>
      </w:r>
      <w:proofErr w:type="spellStart"/>
      <w:r w:rsidRPr="00477192">
        <w:rPr>
          <w:bCs/>
          <w:sz w:val="28"/>
        </w:rPr>
        <w:t>tổ</w:t>
      </w:r>
      <w:proofErr w:type="spellEnd"/>
      <w:r w:rsidRPr="00477192">
        <w:rPr>
          <w:bCs/>
          <w:sz w:val="28"/>
        </w:rPr>
        <w:t xml:space="preserve"> </w:t>
      </w:r>
      <w:proofErr w:type="spellStart"/>
      <w:r w:rsidRPr="00477192">
        <w:rPr>
          <w:bCs/>
          <w:sz w:val="28"/>
        </w:rPr>
        <w:t>chức</w:t>
      </w:r>
      <w:proofErr w:type="spellEnd"/>
      <w:r w:rsidRPr="00477192">
        <w:rPr>
          <w:bCs/>
          <w:sz w:val="28"/>
        </w:rPr>
        <w:t xml:space="preserve"> </w:t>
      </w:r>
      <w:proofErr w:type="spellStart"/>
      <w:r w:rsidRPr="00477192">
        <w:rPr>
          <w:bCs/>
          <w:sz w:val="28"/>
        </w:rPr>
        <w:t>này</w:t>
      </w:r>
      <w:proofErr w:type="spellEnd"/>
      <w:r w:rsidRPr="00477192">
        <w:rPr>
          <w:bCs/>
          <w:sz w:val="28"/>
        </w:rPr>
        <w:t xml:space="preserve"> </w:t>
      </w:r>
      <w:proofErr w:type="spellStart"/>
      <w:r w:rsidRPr="00477192">
        <w:rPr>
          <w:bCs/>
          <w:sz w:val="28"/>
        </w:rPr>
        <w:t>giúp</w:t>
      </w:r>
      <w:proofErr w:type="spellEnd"/>
      <w:r w:rsidRPr="00477192">
        <w:rPr>
          <w:bCs/>
          <w:sz w:val="28"/>
        </w:rPr>
        <w:t xml:space="preserve"> </w:t>
      </w:r>
      <w:proofErr w:type="spellStart"/>
      <w:r w:rsidRPr="00477192">
        <w:rPr>
          <w:bCs/>
          <w:sz w:val="28"/>
        </w:rPr>
        <w:t>tách</w:t>
      </w:r>
      <w:proofErr w:type="spellEnd"/>
      <w:r w:rsidRPr="00477192">
        <w:rPr>
          <w:bCs/>
          <w:sz w:val="28"/>
        </w:rPr>
        <w:t xml:space="preserve"> </w:t>
      </w:r>
      <w:proofErr w:type="spellStart"/>
      <w:r w:rsidRPr="00477192">
        <w:rPr>
          <w:bCs/>
          <w:sz w:val="28"/>
        </w:rPr>
        <w:t>biệt</w:t>
      </w:r>
      <w:proofErr w:type="spellEnd"/>
      <w:r w:rsidRPr="00477192">
        <w:rPr>
          <w:bCs/>
          <w:sz w:val="28"/>
        </w:rPr>
        <w:t xml:space="preserve"> logic </w:t>
      </w:r>
      <w:proofErr w:type="spellStart"/>
      <w:r w:rsidRPr="00477192">
        <w:rPr>
          <w:bCs/>
          <w:sz w:val="28"/>
        </w:rPr>
        <w:t>phân</w:t>
      </w:r>
      <w:proofErr w:type="spellEnd"/>
      <w:r w:rsidRPr="00477192">
        <w:rPr>
          <w:bCs/>
          <w:sz w:val="28"/>
        </w:rPr>
        <w:t xml:space="preserve"> quyền </w:t>
      </w:r>
      <w:proofErr w:type="spellStart"/>
      <w:r w:rsidRPr="00477192">
        <w:rPr>
          <w:bCs/>
          <w:sz w:val="28"/>
        </w:rPr>
        <w:t>khỏi</w:t>
      </w:r>
      <w:proofErr w:type="spellEnd"/>
      <w:r w:rsidRPr="00477192">
        <w:rPr>
          <w:bCs/>
          <w:sz w:val="28"/>
        </w:rPr>
        <w:t xml:space="preserve"> các </w:t>
      </w:r>
      <w:proofErr w:type="spellStart"/>
      <w:r w:rsidRPr="00477192">
        <w:rPr>
          <w:bCs/>
          <w:sz w:val="28"/>
        </w:rPr>
        <w:t>chức</w:t>
      </w:r>
      <w:proofErr w:type="spellEnd"/>
      <w:r w:rsidRPr="00477192">
        <w:rPr>
          <w:bCs/>
          <w:sz w:val="28"/>
        </w:rPr>
        <w:t xml:space="preserve"> </w:t>
      </w:r>
      <w:proofErr w:type="spellStart"/>
      <w:r w:rsidRPr="00477192">
        <w:rPr>
          <w:bCs/>
          <w:sz w:val="28"/>
        </w:rPr>
        <w:t>năng</w:t>
      </w:r>
      <w:proofErr w:type="spellEnd"/>
      <w:r w:rsidRPr="00477192">
        <w:rPr>
          <w:bCs/>
          <w:sz w:val="28"/>
        </w:rPr>
        <w:t xml:space="preserve"> </w:t>
      </w:r>
      <w:proofErr w:type="spellStart"/>
      <w:r w:rsidRPr="00477192">
        <w:rPr>
          <w:bCs/>
          <w:sz w:val="28"/>
        </w:rPr>
        <w:t>nghiệp</w:t>
      </w:r>
      <w:proofErr w:type="spellEnd"/>
      <w:r w:rsidRPr="00477192">
        <w:rPr>
          <w:bCs/>
          <w:sz w:val="28"/>
        </w:rPr>
        <w:t xml:space="preserve"> </w:t>
      </w:r>
      <w:proofErr w:type="spellStart"/>
      <w:r w:rsidRPr="00477192">
        <w:rPr>
          <w:bCs/>
          <w:sz w:val="28"/>
        </w:rPr>
        <w:t>vụ</w:t>
      </w:r>
      <w:proofErr w:type="spellEnd"/>
      <w:r w:rsidRPr="00477192">
        <w:rPr>
          <w:bCs/>
          <w:sz w:val="28"/>
        </w:rPr>
        <w:t xml:space="preserve">, </w:t>
      </w:r>
      <w:proofErr w:type="spellStart"/>
      <w:r w:rsidRPr="00477192">
        <w:rPr>
          <w:bCs/>
          <w:sz w:val="28"/>
        </w:rPr>
        <w:t>thuận</w:t>
      </w:r>
      <w:proofErr w:type="spellEnd"/>
      <w:r w:rsidRPr="00477192">
        <w:rPr>
          <w:bCs/>
          <w:sz w:val="28"/>
        </w:rPr>
        <w:t xml:space="preserve"> </w:t>
      </w:r>
      <w:proofErr w:type="spellStart"/>
      <w:r w:rsidRPr="00477192">
        <w:rPr>
          <w:bCs/>
          <w:sz w:val="28"/>
        </w:rPr>
        <w:t>tiện</w:t>
      </w:r>
      <w:proofErr w:type="spellEnd"/>
      <w:r w:rsidRPr="00477192">
        <w:rPr>
          <w:bCs/>
          <w:sz w:val="28"/>
        </w:rPr>
        <w:t xml:space="preserve"> </w:t>
      </w:r>
      <w:proofErr w:type="spellStart"/>
      <w:r w:rsidRPr="00477192">
        <w:rPr>
          <w:bCs/>
          <w:sz w:val="28"/>
        </w:rPr>
        <w:t>cho</w:t>
      </w:r>
      <w:proofErr w:type="spellEnd"/>
      <w:r w:rsidRPr="00477192">
        <w:rPr>
          <w:bCs/>
          <w:sz w:val="28"/>
        </w:rPr>
        <w:t xml:space="preserve"> </w:t>
      </w:r>
      <w:proofErr w:type="spellStart"/>
      <w:r w:rsidRPr="00477192">
        <w:rPr>
          <w:bCs/>
          <w:sz w:val="28"/>
        </w:rPr>
        <w:t>việc</w:t>
      </w:r>
      <w:proofErr w:type="spellEnd"/>
      <w:r w:rsidRPr="00477192">
        <w:rPr>
          <w:bCs/>
          <w:sz w:val="28"/>
        </w:rPr>
        <w:t xml:space="preserve"> </w:t>
      </w:r>
      <w:proofErr w:type="spellStart"/>
      <w:r w:rsidRPr="00477192">
        <w:rPr>
          <w:bCs/>
          <w:sz w:val="28"/>
        </w:rPr>
        <w:t>bảo</w:t>
      </w:r>
      <w:proofErr w:type="spellEnd"/>
      <w:r w:rsidRPr="00477192">
        <w:rPr>
          <w:bCs/>
          <w:sz w:val="28"/>
        </w:rPr>
        <w:t xml:space="preserve"> </w:t>
      </w:r>
      <w:proofErr w:type="spellStart"/>
      <w:r w:rsidRPr="00477192">
        <w:rPr>
          <w:bCs/>
          <w:sz w:val="28"/>
        </w:rPr>
        <w:t>trì</w:t>
      </w:r>
      <w:proofErr w:type="spellEnd"/>
      <w:r w:rsidRPr="00477192">
        <w:rPr>
          <w:bCs/>
          <w:sz w:val="28"/>
        </w:rPr>
        <w:t xml:space="preserve"> và </w:t>
      </w:r>
      <w:proofErr w:type="spellStart"/>
      <w:r w:rsidRPr="00477192">
        <w:rPr>
          <w:bCs/>
          <w:sz w:val="28"/>
        </w:rPr>
        <w:t>mở</w:t>
      </w:r>
      <w:proofErr w:type="spellEnd"/>
      <w:r w:rsidRPr="00477192">
        <w:rPr>
          <w:bCs/>
          <w:sz w:val="28"/>
        </w:rPr>
        <w:t xml:space="preserve"> </w:t>
      </w:r>
      <w:proofErr w:type="spellStart"/>
      <w:r w:rsidRPr="00477192">
        <w:rPr>
          <w:bCs/>
          <w:sz w:val="28"/>
        </w:rPr>
        <w:t>rộng</w:t>
      </w:r>
      <w:proofErr w:type="spellEnd"/>
      <w:r w:rsidRPr="00477192">
        <w:rPr>
          <w:bCs/>
          <w:sz w:val="28"/>
        </w:rPr>
        <w:t xml:space="preserve"> </w:t>
      </w:r>
      <w:proofErr w:type="spellStart"/>
      <w:r w:rsidRPr="00477192">
        <w:rPr>
          <w:bCs/>
          <w:sz w:val="28"/>
        </w:rPr>
        <w:t>hệ</w:t>
      </w:r>
      <w:proofErr w:type="spellEnd"/>
      <w:r w:rsidRPr="00477192">
        <w:rPr>
          <w:bCs/>
          <w:sz w:val="28"/>
        </w:rPr>
        <w:t xml:space="preserve"> thống.</w:t>
      </w:r>
    </w:p>
    <w:p w14:paraId="59A63C0C" w14:textId="77777777" w:rsidR="00477192" w:rsidRPr="00477192" w:rsidRDefault="00477192" w:rsidP="00477192">
      <w:pPr>
        <w:spacing w:before="240" w:after="120"/>
        <w:rPr>
          <w:b/>
          <w:bCs/>
          <w:sz w:val="28"/>
        </w:rPr>
      </w:pPr>
      <w:r w:rsidRPr="00477192">
        <w:rPr>
          <w:b/>
          <w:bCs/>
          <w:sz w:val="28"/>
        </w:rPr>
        <w:t xml:space="preserve">5.14.3. Quy </w:t>
      </w:r>
      <w:proofErr w:type="spellStart"/>
      <w:r w:rsidRPr="00477192">
        <w:rPr>
          <w:b/>
          <w:bCs/>
          <w:sz w:val="28"/>
        </w:rPr>
        <w:t>trình</w:t>
      </w:r>
      <w:proofErr w:type="spellEnd"/>
      <w:r w:rsidRPr="00477192">
        <w:rPr>
          <w:b/>
          <w:bCs/>
          <w:sz w:val="28"/>
        </w:rPr>
        <w:t xml:space="preserve"> </w:t>
      </w:r>
      <w:proofErr w:type="spellStart"/>
      <w:r w:rsidRPr="00477192">
        <w:rPr>
          <w:b/>
          <w:bCs/>
          <w:sz w:val="28"/>
        </w:rPr>
        <w:t>đăng</w:t>
      </w:r>
      <w:proofErr w:type="spellEnd"/>
      <w:r w:rsidRPr="00477192">
        <w:rPr>
          <w:b/>
          <w:bCs/>
          <w:sz w:val="28"/>
        </w:rPr>
        <w:t xml:space="preserve"> </w:t>
      </w:r>
      <w:proofErr w:type="spellStart"/>
      <w:r w:rsidRPr="00477192">
        <w:rPr>
          <w:b/>
          <w:bCs/>
          <w:sz w:val="28"/>
        </w:rPr>
        <w:t>nhập</w:t>
      </w:r>
      <w:proofErr w:type="spellEnd"/>
      <w:r w:rsidRPr="00477192">
        <w:rPr>
          <w:b/>
          <w:bCs/>
          <w:sz w:val="28"/>
        </w:rPr>
        <w:t xml:space="preserve"> và </w:t>
      </w:r>
      <w:proofErr w:type="spellStart"/>
      <w:r w:rsidRPr="00477192">
        <w:rPr>
          <w:b/>
          <w:bCs/>
          <w:sz w:val="28"/>
        </w:rPr>
        <w:t>phân</w:t>
      </w:r>
      <w:proofErr w:type="spellEnd"/>
      <w:r w:rsidRPr="00477192">
        <w:rPr>
          <w:b/>
          <w:bCs/>
          <w:sz w:val="28"/>
        </w:rPr>
        <w:t xml:space="preserve"> quyền</w:t>
      </w:r>
    </w:p>
    <w:p w14:paraId="595A883A" w14:textId="77777777" w:rsidR="00477192" w:rsidRPr="00477192" w:rsidRDefault="00477192" w:rsidP="00477192">
      <w:pPr>
        <w:spacing w:before="240" w:after="120"/>
        <w:rPr>
          <w:bCs/>
          <w:sz w:val="28"/>
        </w:rPr>
      </w:pPr>
      <w:r w:rsidRPr="00477192">
        <w:rPr>
          <w:bCs/>
          <w:sz w:val="28"/>
        </w:rPr>
        <w:t xml:space="preserve">Quy </w:t>
      </w:r>
      <w:proofErr w:type="spellStart"/>
      <w:r w:rsidRPr="00477192">
        <w:rPr>
          <w:bCs/>
          <w:sz w:val="28"/>
        </w:rPr>
        <w:t>trình</w:t>
      </w:r>
      <w:proofErr w:type="spellEnd"/>
      <w:r w:rsidRPr="00477192">
        <w:rPr>
          <w:bCs/>
          <w:sz w:val="28"/>
        </w:rPr>
        <w:t xml:space="preserve"> </w:t>
      </w:r>
      <w:proofErr w:type="spellStart"/>
      <w:r w:rsidRPr="00477192">
        <w:rPr>
          <w:bCs/>
          <w:sz w:val="28"/>
        </w:rPr>
        <w:t>hoạt</w:t>
      </w:r>
      <w:proofErr w:type="spellEnd"/>
      <w:r w:rsidRPr="00477192">
        <w:rPr>
          <w:bCs/>
          <w:sz w:val="28"/>
        </w:rPr>
        <w:t xml:space="preserve"> </w:t>
      </w:r>
      <w:proofErr w:type="spellStart"/>
      <w:r w:rsidRPr="00477192">
        <w:rPr>
          <w:bCs/>
          <w:sz w:val="28"/>
        </w:rPr>
        <w:t>động</w:t>
      </w:r>
      <w:proofErr w:type="spellEnd"/>
      <w:r w:rsidRPr="00477192">
        <w:rPr>
          <w:bCs/>
          <w:sz w:val="28"/>
        </w:rPr>
        <w:t xml:space="preserve"> </w:t>
      </w:r>
      <w:proofErr w:type="spellStart"/>
      <w:r w:rsidRPr="00477192">
        <w:rPr>
          <w:bCs/>
          <w:sz w:val="28"/>
        </w:rPr>
        <w:t>được</w:t>
      </w:r>
      <w:proofErr w:type="spellEnd"/>
      <w:r w:rsidRPr="00477192">
        <w:rPr>
          <w:bCs/>
          <w:sz w:val="28"/>
        </w:rPr>
        <w:t xml:space="preserve"> </w:t>
      </w:r>
      <w:proofErr w:type="spellStart"/>
      <w:r w:rsidRPr="00477192">
        <w:rPr>
          <w:bCs/>
          <w:sz w:val="28"/>
        </w:rPr>
        <w:t>thực</w:t>
      </w:r>
      <w:proofErr w:type="spellEnd"/>
      <w:r w:rsidRPr="00477192">
        <w:rPr>
          <w:bCs/>
          <w:sz w:val="28"/>
        </w:rPr>
        <w:t xml:space="preserve"> </w:t>
      </w:r>
      <w:proofErr w:type="spellStart"/>
      <w:r w:rsidRPr="00477192">
        <w:rPr>
          <w:bCs/>
          <w:sz w:val="28"/>
        </w:rPr>
        <w:t>hiện</w:t>
      </w:r>
      <w:proofErr w:type="spellEnd"/>
      <w:r w:rsidRPr="00477192">
        <w:rPr>
          <w:bCs/>
          <w:sz w:val="28"/>
        </w:rPr>
        <w:t xml:space="preserve"> </w:t>
      </w:r>
      <w:proofErr w:type="spellStart"/>
      <w:r w:rsidRPr="00477192">
        <w:rPr>
          <w:bCs/>
          <w:sz w:val="28"/>
        </w:rPr>
        <w:t>theo</w:t>
      </w:r>
      <w:proofErr w:type="spellEnd"/>
      <w:r w:rsidRPr="00477192">
        <w:rPr>
          <w:bCs/>
          <w:sz w:val="28"/>
        </w:rPr>
        <w:t xml:space="preserve"> các </w:t>
      </w:r>
      <w:proofErr w:type="spellStart"/>
      <w:r w:rsidRPr="00477192">
        <w:rPr>
          <w:bCs/>
          <w:sz w:val="28"/>
        </w:rPr>
        <w:t>bước</w:t>
      </w:r>
      <w:proofErr w:type="spellEnd"/>
      <w:r w:rsidRPr="00477192">
        <w:rPr>
          <w:bCs/>
          <w:sz w:val="28"/>
        </w:rPr>
        <w:t xml:space="preserve"> </w:t>
      </w:r>
      <w:proofErr w:type="spellStart"/>
      <w:r w:rsidRPr="00477192">
        <w:rPr>
          <w:bCs/>
          <w:sz w:val="28"/>
        </w:rPr>
        <w:t>sau</w:t>
      </w:r>
      <w:proofErr w:type="spellEnd"/>
      <w:r w:rsidRPr="00477192">
        <w:rPr>
          <w:bCs/>
          <w:sz w:val="28"/>
        </w:rPr>
        <w:t>:</w:t>
      </w:r>
    </w:p>
    <w:p w14:paraId="0128FA2E" w14:textId="77777777" w:rsidR="00477192" w:rsidRPr="00477192" w:rsidRDefault="00477192">
      <w:pPr>
        <w:numPr>
          <w:ilvl w:val="0"/>
          <w:numId w:val="44"/>
        </w:numPr>
        <w:spacing w:before="240" w:after="120"/>
        <w:rPr>
          <w:bCs/>
          <w:sz w:val="28"/>
        </w:rPr>
      </w:pPr>
      <w:proofErr w:type="spellStart"/>
      <w:r w:rsidRPr="00477192">
        <w:rPr>
          <w:bCs/>
          <w:sz w:val="28"/>
        </w:rPr>
        <w:t>Người</w:t>
      </w:r>
      <w:proofErr w:type="spellEnd"/>
      <w:r w:rsidRPr="00477192">
        <w:rPr>
          <w:bCs/>
          <w:sz w:val="28"/>
        </w:rPr>
        <w:t xml:space="preserve"> </w:t>
      </w:r>
      <w:proofErr w:type="spellStart"/>
      <w:r w:rsidRPr="00477192">
        <w:rPr>
          <w:bCs/>
          <w:sz w:val="28"/>
        </w:rPr>
        <w:t>dùng</w:t>
      </w:r>
      <w:proofErr w:type="spellEnd"/>
      <w:r w:rsidRPr="00477192">
        <w:rPr>
          <w:bCs/>
          <w:sz w:val="28"/>
        </w:rPr>
        <w:t xml:space="preserve"> </w:t>
      </w:r>
      <w:proofErr w:type="spellStart"/>
      <w:r w:rsidRPr="00477192">
        <w:rPr>
          <w:bCs/>
          <w:sz w:val="28"/>
        </w:rPr>
        <w:t>mở</w:t>
      </w:r>
      <w:proofErr w:type="spellEnd"/>
      <w:r w:rsidRPr="00477192">
        <w:rPr>
          <w:bCs/>
          <w:sz w:val="28"/>
        </w:rPr>
        <w:t xml:space="preserve"> </w:t>
      </w:r>
      <w:proofErr w:type="spellStart"/>
      <w:r w:rsidRPr="00477192">
        <w:rPr>
          <w:bCs/>
          <w:sz w:val="28"/>
        </w:rPr>
        <w:t>giao</w:t>
      </w:r>
      <w:proofErr w:type="spellEnd"/>
      <w:r w:rsidRPr="00477192">
        <w:rPr>
          <w:bCs/>
          <w:sz w:val="28"/>
        </w:rPr>
        <w:t xml:space="preserve"> </w:t>
      </w:r>
      <w:proofErr w:type="spellStart"/>
      <w:r w:rsidRPr="00477192">
        <w:rPr>
          <w:bCs/>
          <w:sz w:val="28"/>
        </w:rPr>
        <w:t>diện</w:t>
      </w:r>
      <w:proofErr w:type="spellEnd"/>
      <w:r w:rsidRPr="00477192">
        <w:rPr>
          <w:bCs/>
          <w:sz w:val="28"/>
        </w:rPr>
        <w:t xml:space="preserve"> </w:t>
      </w:r>
      <w:proofErr w:type="spellStart"/>
      <w:r w:rsidRPr="00477192">
        <w:rPr>
          <w:bCs/>
          <w:sz w:val="28"/>
        </w:rPr>
        <w:t>đăng</w:t>
      </w:r>
      <w:proofErr w:type="spellEnd"/>
      <w:r w:rsidRPr="00477192">
        <w:rPr>
          <w:bCs/>
          <w:sz w:val="28"/>
        </w:rPr>
        <w:t xml:space="preserve"> </w:t>
      </w:r>
      <w:proofErr w:type="spellStart"/>
      <w:r w:rsidRPr="00477192">
        <w:rPr>
          <w:bCs/>
          <w:sz w:val="28"/>
        </w:rPr>
        <w:t>nhập</w:t>
      </w:r>
      <w:proofErr w:type="spellEnd"/>
      <w:r w:rsidRPr="00477192">
        <w:rPr>
          <w:bCs/>
          <w:sz w:val="28"/>
        </w:rPr>
        <w:t xml:space="preserve"> </w:t>
      </w:r>
      <w:proofErr w:type="spellStart"/>
      <w:r w:rsidRPr="00477192">
        <w:rPr>
          <w:bCs/>
          <w:sz w:val="28"/>
        </w:rPr>
        <w:t>trên</w:t>
      </w:r>
      <w:proofErr w:type="spellEnd"/>
      <w:r w:rsidRPr="00477192">
        <w:rPr>
          <w:bCs/>
          <w:sz w:val="28"/>
        </w:rPr>
        <w:t xml:space="preserve"> </w:t>
      </w:r>
      <w:proofErr w:type="spellStart"/>
      <w:r w:rsidRPr="00477192">
        <w:rPr>
          <w:bCs/>
          <w:sz w:val="28"/>
        </w:rPr>
        <w:t>ứng</w:t>
      </w:r>
      <w:proofErr w:type="spellEnd"/>
      <w:r w:rsidRPr="00477192">
        <w:rPr>
          <w:bCs/>
          <w:sz w:val="28"/>
        </w:rPr>
        <w:t xml:space="preserve"> dụng React.</w:t>
      </w:r>
    </w:p>
    <w:p w14:paraId="1C1279C6" w14:textId="77777777" w:rsidR="00477192" w:rsidRPr="00477192" w:rsidRDefault="00477192">
      <w:pPr>
        <w:numPr>
          <w:ilvl w:val="0"/>
          <w:numId w:val="44"/>
        </w:numPr>
        <w:spacing w:before="240" w:after="120"/>
        <w:rPr>
          <w:bCs/>
          <w:sz w:val="28"/>
        </w:rPr>
      </w:pPr>
      <w:proofErr w:type="spellStart"/>
      <w:r w:rsidRPr="00477192">
        <w:rPr>
          <w:bCs/>
          <w:sz w:val="28"/>
        </w:rPr>
        <w:lastRenderedPageBreak/>
        <w:t>Người</w:t>
      </w:r>
      <w:proofErr w:type="spellEnd"/>
      <w:r w:rsidRPr="00477192">
        <w:rPr>
          <w:bCs/>
          <w:sz w:val="28"/>
        </w:rPr>
        <w:t xml:space="preserve"> </w:t>
      </w:r>
      <w:proofErr w:type="spellStart"/>
      <w:r w:rsidRPr="00477192">
        <w:rPr>
          <w:bCs/>
          <w:sz w:val="28"/>
        </w:rPr>
        <w:t>dùng</w:t>
      </w:r>
      <w:proofErr w:type="spellEnd"/>
      <w:r w:rsidRPr="00477192">
        <w:rPr>
          <w:bCs/>
          <w:sz w:val="28"/>
        </w:rPr>
        <w:t xml:space="preserve"> </w:t>
      </w:r>
      <w:proofErr w:type="spellStart"/>
      <w:r w:rsidRPr="00477192">
        <w:rPr>
          <w:bCs/>
          <w:sz w:val="28"/>
        </w:rPr>
        <w:t>nhập</w:t>
      </w:r>
      <w:proofErr w:type="spellEnd"/>
      <w:r w:rsidRPr="00477192">
        <w:rPr>
          <w:bCs/>
          <w:sz w:val="28"/>
        </w:rPr>
        <w:t xml:space="preserve"> </w:t>
      </w:r>
      <w:proofErr w:type="spellStart"/>
      <w:r w:rsidRPr="00477192">
        <w:rPr>
          <w:bCs/>
          <w:sz w:val="28"/>
        </w:rPr>
        <w:t>thông</w:t>
      </w:r>
      <w:proofErr w:type="spellEnd"/>
      <w:r w:rsidRPr="00477192">
        <w:rPr>
          <w:bCs/>
          <w:sz w:val="28"/>
        </w:rPr>
        <w:t xml:space="preserve"> tin </w:t>
      </w:r>
      <w:proofErr w:type="spellStart"/>
      <w:r w:rsidRPr="00477192">
        <w:rPr>
          <w:bCs/>
          <w:sz w:val="28"/>
        </w:rPr>
        <w:t>tài</w:t>
      </w:r>
      <w:proofErr w:type="spellEnd"/>
      <w:r w:rsidRPr="00477192">
        <w:rPr>
          <w:bCs/>
          <w:sz w:val="28"/>
        </w:rPr>
        <w:t xml:space="preserve"> khoản và </w:t>
      </w:r>
      <w:proofErr w:type="spellStart"/>
      <w:r w:rsidRPr="00477192">
        <w:rPr>
          <w:bCs/>
          <w:sz w:val="28"/>
        </w:rPr>
        <w:t>gửi</w:t>
      </w:r>
      <w:proofErr w:type="spellEnd"/>
      <w:r w:rsidRPr="00477192">
        <w:rPr>
          <w:bCs/>
          <w:sz w:val="28"/>
        </w:rPr>
        <w:t xml:space="preserve"> </w:t>
      </w:r>
      <w:proofErr w:type="spellStart"/>
      <w:r w:rsidRPr="00477192">
        <w:rPr>
          <w:bCs/>
          <w:sz w:val="28"/>
        </w:rPr>
        <w:t>yêu</w:t>
      </w:r>
      <w:proofErr w:type="spellEnd"/>
      <w:r w:rsidRPr="00477192">
        <w:rPr>
          <w:bCs/>
          <w:sz w:val="28"/>
        </w:rPr>
        <w:t xml:space="preserve"> </w:t>
      </w:r>
      <w:proofErr w:type="spellStart"/>
      <w:r w:rsidRPr="00477192">
        <w:rPr>
          <w:bCs/>
          <w:sz w:val="28"/>
        </w:rPr>
        <w:t>cầu</w:t>
      </w:r>
      <w:proofErr w:type="spellEnd"/>
      <w:r w:rsidRPr="00477192">
        <w:rPr>
          <w:bCs/>
          <w:sz w:val="28"/>
        </w:rPr>
        <w:t xml:space="preserve"> </w:t>
      </w:r>
      <w:proofErr w:type="spellStart"/>
      <w:r w:rsidRPr="00477192">
        <w:rPr>
          <w:bCs/>
          <w:sz w:val="28"/>
        </w:rPr>
        <w:t>đăng</w:t>
      </w:r>
      <w:proofErr w:type="spellEnd"/>
      <w:r w:rsidRPr="00477192">
        <w:rPr>
          <w:bCs/>
          <w:sz w:val="28"/>
        </w:rPr>
        <w:t xml:space="preserve"> </w:t>
      </w:r>
      <w:proofErr w:type="spellStart"/>
      <w:r w:rsidRPr="00477192">
        <w:rPr>
          <w:bCs/>
          <w:sz w:val="28"/>
        </w:rPr>
        <w:t>nhập</w:t>
      </w:r>
      <w:proofErr w:type="spellEnd"/>
      <w:r w:rsidRPr="00477192">
        <w:rPr>
          <w:bCs/>
          <w:sz w:val="28"/>
        </w:rPr>
        <w:t>.</w:t>
      </w:r>
    </w:p>
    <w:p w14:paraId="0BD66A37" w14:textId="77777777" w:rsidR="00477192" w:rsidRPr="00477192" w:rsidRDefault="00477192">
      <w:pPr>
        <w:numPr>
          <w:ilvl w:val="0"/>
          <w:numId w:val="44"/>
        </w:numPr>
        <w:spacing w:before="240" w:after="120"/>
        <w:rPr>
          <w:bCs/>
          <w:sz w:val="28"/>
        </w:rPr>
      </w:pPr>
      <w:r w:rsidRPr="00477192">
        <w:rPr>
          <w:bCs/>
          <w:sz w:val="28"/>
        </w:rPr>
        <w:t xml:space="preserve">Frontend </w:t>
      </w:r>
      <w:proofErr w:type="spellStart"/>
      <w:r w:rsidRPr="00477192">
        <w:rPr>
          <w:bCs/>
          <w:sz w:val="28"/>
        </w:rPr>
        <w:t>gửi</w:t>
      </w:r>
      <w:proofErr w:type="spellEnd"/>
      <w:r w:rsidRPr="00477192">
        <w:rPr>
          <w:bCs/>
          <w:sz w:val="28"/>
        </w:rPr>
        <w:t xml:space="preserve"> </w:t>
      </w:r>
      <w:proofErr w:type="spellStart"/>
      <w:r w:rsidRPr="00477192">
        <w:rPr>
          <w:bCs/>
          <w:sz w:val="28"/>
        </w:rPr>
        <w:t>yêu</w:t>
      </w:r>
      <w:proofErr w:type="spellEnd"/>
      <w:r w:rsidRPr="00477192">
        <w:rPr>
          <w:bCs/>
          <w:sz w:val="28"/>
        </w:rPr>
        <w:t xml:space="preserve"> </w:t>
      </w:r>
      <w:proofErr w:type="spellStart"/>
      <w:r w:rsidRPr="00477192">
        <w:rPr>
          <w:bCs/>
          <w:sz w:val="28"/>
        </w:rPr>
        <w:t>cầu</w:t>
      </w:r>
      <w:proofErr w:type="spellEnd"/>
      <w:r w:rsidRPr="00477192">
        <w:rPr>
          <w:bCs/>
          <w:sz w:val="28"/>
        </w:rPr>
        <w:t xml:space="preserve"> </w:t>
      </w:r>
      <w:proofErr w:type="spellStart"/>
      <w:r w:rsidRPr="00477192">
        <w:rPr>
          <w:bCs/>
          <w:sz w:val="28"/>
        </w:rPr>
        <w:t>đến</w:t>
      </w:r>
      <w:proofErr w:type="spellEnd"/>
      <w:r w:rsidRPr="00477192">
        <w:rPr>
          <w:bCs/>
          <w:sz w:val="28"/>
        </w:rPr>
        <w:t xml:space="preserve"> API backend Django.</w:t>
      </w:r>
    </w:p>
    <w:p w14:paraId="3BB57152" w14:textId="77777777" w:rsidR="00477192" w:rsidRPr="00477192" w:rsidRDefault="00477192">
      <w:pPr>
        <w:numPr>
          <w:ilvl w:val="0"/>
          <w:numId w:val="44"/>
        </w:numPr>
        <w:spacing w:before="240" w:after="120"/>
        <w:rPr>
          <w:bCs/>
          <w:sz w:val="28"/>
        </w:rPr>
      </w:pPr>
      <w:r w:rsidRPr="00477192">
        <w:rPr>
          <w:bCs/>
          <w:sz w:val="28"/>
        </w:rPr>
        <w:t xml:space="preserve">Backend </w:t>
      </w:r>
      <w:proofErr w:type="spellStart"/>
      <w:r w:rsidRPr="00477192">
        <w:rPr>
          <w:bCs/>
          <w:sz w:val="28"/>
        </w:rPr>
        <w:t>kiểm</w:t>
      </w:r>
      <w:proofErr w:type="spellEnd"/>
      <w:r w:rsidRPr="00477192">
        <w:rPr>
          <w:bCs/>
          <w:sz w:val="28"/>
        </w:rPr>
        <w:t xml:space="preserve"> </w:t>
      </w:r>
      <w:proofErr w:type="spellStart"/>
      <w:r w:rsidRPr="00477192">
        <w:rPr>
          <w:bCs/>
          <w:sz w:val="28"/>
        </w:rPr>
        <w:t>tra</w:t>
      </w:r>
      <w:proofErr w:type="spellEnd"/>
      <w:r w:rsidRPr="00477192">
        <w:rPr>
          <w:bCs/>
          <w:sz w:val="28"/>
        </w:rPr>
        <w:t xml:space="preserve"> </w:t>
      </w:r>
      <w:proofErr w:type="spellStart"/>
      <w:r w:rsidRPr="00477192">
        <w:rPr>
          <w:bCs/>
          <w:sz w:val="28"/>
        </w:rPr>
        <w:t>thông</w:t>
      </w:r>
      <w:proofErr w:type="spellEnd"/>
      <w:r w:rsidRPr="00477192">
        <w:rPr>
          <w:bCs/>
          <w:sz w:val="28"/>
        </w:rPr>
        <w:t xml:space="preserve"> tin </w:t>
      </w:r>
      <w:proofErr w:type="spellStart"/>
      <w:r w:rsidRPr="00477192">
        <w:rPr>
          <w:bCs/>
          <w:sz w:val="28"/>
        </w:rPr>
        <w:t>xác</w:t>
      </w:r>
      <w:proofErr w:type="spellEnd"/>
      <w:r w:rsidRPr="00477192">
        <w:rPr>
          <w:bCs/>
          <w:sz w:val="28"/>
        </w:rPr>
        <w:t xml:space="preserve"> </w:t>
      </w:r>
      <w:proofErr w:type="spellStart"/>
      <w:r w:rsidRPr="00477192">
        <w:rPr>
          <w:bCs/>
          <w:sz w:val="28"/>
        </w:rPr>
        <w:t>thực</w:t>
      </w:r>
      <w:proofErr w:type="spellEnd"/>
      <w:r w:rsidRPr="00477192">
        <w:rPr>
          <w:bCs/>
          <w:sz w:val="28"/>
        </w:rPr>
        <w:t xml:space="preserve"> và </w:t>
      </w:r>
      <w:proofErr w:type="spellStart"/>
      <w:r w:rsidRPr="00477192">
        <w:rPr>
          <w:bCs/>
          <w:sz w:val="28"/>
        </w:rPr>
        <w:t>xác</w:t>
      </w:r>
      <w:proofErr w:type="spellEnd"/>
      <w:r w:rsidRPr="00477192">
        <w:rPr>
          <w:bCs/>
          <w:sz w:val="28"/>
        </w:rPr>
        <w:t xml:space="preserve"> </w:t>
      </w:r>
      <w:proofErr w:type="spellStart"/>
      <w:r w:rsidRPr="00477192">
        <w:rPr>
          <w:bCs/>
          <w:sz w:val="28"/>
        </w:rPr>
        <w:t>định</w:t>
      </w:r>
      <w:proofErr w:type="spellEnd"/>
      <w:r w:rsidRPr="00477192">
        <w:rPr>
          <w:bCs/>
          <w:sz w:val="28"/>
        </w:rPr>
        <w:t xml:space="preserve"> </w:t>
      </w:r>
      <w:proofErr w:type="spellStart"/>
      <w:r w:rsidRPr="00477192">
        <w:rPr>
          <w:bCs/>
          <w:sz w:val="28"/>
        </w:rPr>
        <w:t>vai</w:t>
      </w:r>
      <w:proofErr w:type="spellEnd"/>
      <w:r w:rsidRPr="00477192">
        <w:rPr>
          <w:bCs/>
          <w:sz w:val="28"/>
        </w:rPr>
        <w:t xml:space="preserve"> </w:t>
      </w:r>
      <w:proofErr w:type="spellStart"/>
      <w:r w:rsidRPr="00477192">
        <w:rPr>
          <w:bCs/>
          <w:sz w:val="28"/>
        </w:rPr>
        <w:t>trò</w:t>
      </w:r>
      <w:proofErr w:type="spellEnd"/>
      <w:r w:rsidRPr="00477192">
        <w:rPr>
          <w:bCs/>
          <w:sz w:val="28"/>
        </w:rPr>
        <w:t xml:space="preserve"> </w:t>
      </w:r>
      <w:proofErr w:type="spellStart"/>
      <w:r w:rsidRPr="00477192">
        <w:rPr>
          <w:bCs/>
          <w:sz w:val="28"/>
        </w:rPr>
        <w:t>của</w:t>
      </w:r>
      <w:proofErr w:type="spellEnd"/>
      <w:r w:rsidRPr="00477192">
        <w:rPr>
          <w:bCs/>
          <w:sz w:val="28"/>
        </w:rPr>
        <w:t xml:space="preserve"> </w:t>
      </w:r>
      <w:proofErr w:type="spellStart"/>
      <w:r w:rsidRPr="00477192">
        <w:rPr>
          <w:bCs/>
          <w:sz w:val="28"/>
        </w:rPr>
        <w:t>người</w:t>
      </w:r>
      <w:proofErr w:type="spellEnd"/>
      <w:r w:rsidRPr="00477192">
        <w:rPr>
          <w:bCs/>
          <w:sz w:val="28"/>
        </w:rPr>
        <w:t xml:space="preserve"> </w:t>
      </w:r>
      <w:proofErr w:type="spellStart"/>
      <w:r w:rsidRPr="00477192">
        <w:rPr>
          <w:bCs/>
          <w:sz w:val="28"/>
        </w:rPr>
        <w:t>dùng</w:t>
      </w:r>
      <w:proofErr w:type="spellEnd"/>
      <w:r w:rsidRPr="00477192">
        <w:rPr>
          <w:bCs/>
          <w:sz w:val="28"/>
        </w:rPr>
        <w:t>.</w:t>
      </w:r>
    </w:p>
    <w:p w14:paraId="3AC934DD" w14:textId="77777777" w:rsidR="00477192" w:rsidRPr="00477192" w:rsidRDefault="00477192">
      <w:pPr>
        <w:numPr>
          <w:ilvl w:val="0"/>
          <w:numId w:val="44"/>
        </w:numPr>
        <w:spacing w:before="240" w:after="120"/>
        <w:rPr>
          <w:bCs/>
          <w:sz w:val="28"/>
        </w:rPr>
      </w:pPr>
      <w:proofErr w:type="spellStart"/>
      <w:r w:rsidRPr="00477192">
        <w:rPr>
          <w:bCs/>
          <w:sz w:val="28"/>
        </w:rPr>
        <w:t>Hệ</w:t>
      </w:r>
      <w:proofErr w:type="spellEnd"/>
      <w:r w:rsidRPr="00477192">
        <w:rPr>
          <w:bCs/>
          <w:sz w:val="28"/>
        </w:rPr>
        <w:t xml:space="preserve"> thống </w:t>
      </w:r>
      <w:proofErr w:type="spellStart"/>
      <w:r w:rsidRPr="00477192">
        <w:rPr>
          <w:bCs/>
          <w:sz w:val="28"/>
        </w:rPr>
        <w:t>trả</w:t>
      </w:r>
      <w:proofErr w:type="spellEnd"/>
      <w:r w:rsidRPr="00477192">
        <w:rPr>
          <w:bCs/>
          <w:sz w:val="28"/>
        </w:rPr>
        <w:t xml:space="preserve"> </w:t>
      </w:r>
      <w:proofErr w:type="spellStart"/>
      <w:r w:rsidRPr="00477192">
        <w:rPr>
          <w:bCs/>
          <w:sz w:val="28"/>
        </w:rPr>
        <w:t>về</w:t>
      </w:r>
      <w:proofErr w:type="spellEnd"/>
      <w:r w:rsidRPr="00477192">
        <w:rPr>
          <w:bCs/>
          <w:sz w:val="28"/>
        </w:rPr>
        <w:t xml:space="preserve"> </w:t>
      </w:r>
      <w:proofErr w:type="spellStart"/>
      <w:r w:rsidRPr="00477192">
        <w:rPr>
          <w:bCs/>
          <w:sz w:val="28"/>
        </w:rPr>
        <w:t>kết</w:t>
      </w:r>
      <w:proofErr w:type="spellEnd"/>
      <w:r w:rsidRPr="00477192">
        <w:rPr>
          <w:bCs/>
          <w:sz w:val="28"/>
        </w:rPr>
        <w:t xml:space="preserve"> </w:t>
      </w:r>
      <w:proofErr w:type="spellStart"/>
      <w:r w:rsidRPr="00477192">
        <w:rPr>
          <w:bCs/>
          <w:sz w:val="28"/>
        </w:rPr>
        <w:t>quả</w:t>
      </w:r>
      <w:proofErr w:type="spellEnd"/>
      <w:r w:rsidRPr="00477192">
        <w:rPr>
          <w:bCs/>
          <w:sz w:val="28"/>
        </w:rPr>
        <w:t xml:space="preserve"> </w:t>
      </w:r>
      <w:proofErr w:type="spellStart"/>
      <w:r w:rsidRPr="00477192">
        <w:rPr>
          <w:bCs/>
          <w:sz w:val="28"/>
        </w:rPr>
        <w:t>xử</w:t>
      </w:r>
      <w:proofErr w:type="spellEnd"/>
      <w:r w:rsidRPr="00477192">
        <w:rPr>
          <w:bCs/>
          <w:sz w:val="28"/>
        </w:rPr>
        <w:t xml:space="preserve"> </w:t>
      </w:r>
      <w:proofErr w:type="spellStart"/>
      <w:r w:rsidRPr="00477192">
        <w:rPr>
          <w:bCs/>
          <w:sz w:val="28"/>
        </w:rPr>
        <w:t>lý</w:t>
      </w:r>
      <w:proofErr w:type="spellEnd"/>
      <w:r w:rsidRPr="00477192">
        <w:rPr>
          <w:bCs/>
          <w:sz w:val="28"/>
        </w:rPr>
        <w:t xml:space="preserve"> </w:t>
      </w:r>
      <w:proofErr w:type="spellStart"/>
      <w:r w:rsidRPr="00477192">
        <w:rPr>
          <w:bCs/>
          <w:sz w:val="28"/>
        </w:rPr>
        <w:t>đăng</w:t>
      </w:r>
      <w:proofErr w:type="spellEnd"/>
      <w:r w:rsidRPr="00477192">
        <w:rPr>
          <w:bCs/>
          <w:sz w:val="28"/>
        </w:rPr>
        <w:t xml:space="preserve"> </w:t>
      </w:r>
      <w:proofErr w:type="spellStart"/>
      <w:r w:rsidRPr="00477192">
        <w:rPr>
          <w:bCs/>
          <w:sz w:val="28"/>
        </w:rPr>
        <w:t>nhập</w:t>
      </w:r>
      <w:proofErr w:type="spellEnd"/>
      <w:r w:rsidRPr="00477192">
        <w:rPr>
          <w:bCs/>
          <w:sz w:val="28"/>
        </w:rPr>
        <w:t>.</w:t>
      </w:r>
    </w:p>
    <w:p w14:paraId="53FDCAD1" w14:textId="77777777" w:rsidR="00477192" w:rsidRPr="00477192" w:rsidRDefault="00477192">
      <w:pPr>
        <w:numPr>
          <w:ilvl w:val="0"/>
          <w:numId w:val="44"/>
        </w:numPr>
        <w:spacing w:before="240" w:after="120"/>
        <w:rPr>
          <w:bCs/>
          <w:sz w:val="28"/>
        </w:rPr>
      </w:pPr>
      <w:proofErr w:type="spellStart"/>
      <w:r w:rsidRPr="00477192">
        <w:rPr>
          <w:bCs/>
          <w:sz w:val="28"/>
        </w:rPr>
        <w:t>Người</w:t>
      </w:r>
      <w:proofErr w:type="spellEnd"/>
      <w:r w:rsidRPr="00477192">
        <w:rPr>
          <w:bCs/>
          <w:sz w:val="28"/>
        </w:rPr>
        <w:t xml:space="preserve"> </w:t>
      </w:r>
      <w:proofErr w:type="spellStart"/>
      <w:r w:rsidRPr="00477192">
        <w:rPr>
          <w:bCs/>
          <w:sz w:val="28"/>
        </w:rPr>
        <w:t>dùng</w:t>
      </w:r>
      <w:proofErr w:type="spellEnd"/>
      <w:r w:rsidRPr="00477192">
        <w:rPr>
          <w:bCs/>
          <w:sz w:val="28"/>
        </w:rPr>
        <w:t xml:space="preserve"> </w:t>
      </w:r>
      <w:proofErr w:type="spellStart"/>
      <w:r w:rsidRPr="00477192">
        <w:rPr>
          <w:bCs/>
          <w:sz w:val="28"/>
        </w:rPr>
        <w:t>truy</w:t>
      </w:r>
      <w:proofErr w:type="spellEnd"/>
      <w:r w:rsidRPr="00477192">
        <w:rPr>
          <w:bCs/>
          <w:sz w:val="28"/>
        </w:rPr>
        <w:t xml:space="preserve"> </w:t>
      </w:r>
      <w:proofErr w:type="spellStart"/>
      <w:r w:rsidRPr="00477192">
        <w:rPr>
          <w:bCs/>
          <w:sz w:val="28"/>
        </w:rPr>
        <w:t>cập</w:t>
      </w:r>
      <w:proofErr w:type="spellEnd"/>
      <w:r w:rsidRPr="00477192">
        <w:rPr>
          <w:bCs/>
          <w:sz w:val="28"/>
        </w:rPr>
        <w:t xml:space="preserve"> các </w:t>
      </w:r>
      <w:proofErr w:type="spellStart"/>
      <w:r w:rsidRPr="00477192">
        <w:rPr>
          <w:bCs/>
          <w:sz w:val="28"/>
        </w:rPr>
        <w:t>chức</w:t>
      </w:r>
      <w:proofErr w:type="spellEnd"/>
      <w:r w:rsidRPr="00477192">
        <w:rPr>
          <w:bCs/>
          <w:sz w:val="28"/>
        </w:rPr>
        <w:t xml:space="preserve"> </w:t>
      </w:r>
      <w:proofErr w:type="spellStart"/>
      <w:r w:rsidRPr="00477192">
        <w:rPr>
          <w:bCs/>
          <w:sz w:val="28"/>
        </w:rPr>
        <w:t>năng</w:t>
      </w:r>
      <w:proofErr w:type="spellEnd"/>
      <w:r w:rsidRPr="00477192">
        <w:rPr>
          <w:bCs/>
          <w:sz w:val="28"/>
        </w:rPr>
        <w:t xml:space="preserve"> </w:t>
      </w:r>
      <w:proofErr w:type="spellStart"/>
      <w:r w:rsidRPr="00477192">
        <w:rPr>
          <w:bCs/>
          <w:sz w:val="28"/>
        </w:rPr>
        <w:t>phù</w:t>
      </w:r>
      <w:proofErr w:type="spellEnd"/>
      <w:r w:rsidRPr="00477192">
        <w:rPr>
          <w:bCs/>
          <w:sz w:val="28"/>
        </w:rPr>
        <w:t xml:space="preserve"> </w:t>
      </w:r>
      <w:proofErr w:type="spellStart"/>
      <w:r w:rsidRPr="00477192">
        <w:rPr>
          <w:bCs/>
          <w:sz w:val="28"/>
        </w:rPr>
        <w:t>hợp</w:t>
      </w:r>
      <w:proofErr w:type="spellEnd"/>
      <w:r w:rsidRPr="00477192">
        <w:rPr>
          <w:bCs/>
          <w:sz w:val="28"/>
        </w:rPr>
        <w:t xml:space="preserve"> </w:t>
      </w:r>
      <w:proofErr w:type="spellStart"/>
      <w:r w:rsidRPr="00477192">
        <w:rPr>
          <w:bCs/>
          <w:sz w:val="28"/>
        </w:rPr>
        <w:t>với</w:t>
      </w:r>
      <w:proofErr w:type="spellEnd"/>
      <w:r w:rsidRPr="00477192">
        <w:rPr>
          <w:bCs/>
          <w:sz w:val="28"/>
        </w:rPr>
        <w:t xml:space="preserve"> </w:t>
      </w:r>
      <w:proofErr w:type="spellStart"/>
      <w:r w:rsidRPr="00477192">
        <w:rPr>
          <w:bCs/>
          <w:sz w:val="28"/>
        </w:rPr>
        <w:t>vai</w:t>
      </w:r>
      <w:proofErr w:type="spellEnd"/>
      <w:r w:rsidRPr="00477192">
        <w:rPr>
          <w:bCs/>
          <w:sz w:val="28"/>
        </w:rPr>
        <w:t xml:space="preserve"> </w:t>
      </w:r>
      <w:proofErr w:type="spellStart"/>
      <w:r w:rsidRPr="00477192">
        <w:rPr>
          <w:bCs/>
          <w:sz w:val="28"/>
        </w:rPr>
        <w:t>trò</w:t>
      </w:r>
      <w:proofErr w:type="spellEnd"/>
      <w:r w:rsidRPr="00477192">
        <w:rPr>
          <w:bCs/>
          <w:sz w:val="28"/>
        </w:rPr>
        <w:t xml:space="preserve"> </w:t>
      </w:r>
      <w:proofErr w:type="spellStart"/>
      <w:r w:rsidRPr="00477192">
        <w:rPr>
          <w:bCs/>
          <w:sz w:val="28"/>
        </w:rPr>
        <w:t>được</w:t>
      </w:r>
      <w:proofErr w:type="spellEnd"/>
      <w:r w:rsidRPr="00477192">
        <w:rPr>
          <w:bCs/>
          <w:sz w:val="28"/>
        </w:rPr>
        <w:t xml:space="preserve"> </w:t>
      </w:r>
      <w:proofErr w:type="spellStart"/>
      <w:r w:rsidRPr="00477192">
        <w:rPr>
          <w:bCs/>
          <w:sz w:val="28"/>
        </w:rPr>
        <w:t>cấp</w:t>
      </w:r>
      <w:proofErr w:type="spellEnd"/>
      <w:r w:rsidRPr="00477192">
        <w:rPr>
          <w:bCs/>
          <w:sz w:val="28"/>
        </w:rPr>
        <w:t xml:space="preserve">; </w:t>
      </w:r>
      <w:proofErr w:type="spellStart"/>
      <w:r w:rsidRPr="00477192">
        <w:rPr>
          <w:bCs/>
          <w:sz w:val="28"/>
        </w:rPr>
        <w:t>những</w:t>
      </w:r>
      <w:proofErr w:type="spellEnd"/>
      <w:r w:rsidRPr="00477192">
        <w:rPr>
          <w:bCs/>
          <w:sz w:val="28"/>
        </w:rPr>
        <w:t xml:space="preserve"> </w:t>
      </w:r>
      <w:proofErr w:type="spellStart"/>
      <w:r w:rsidRPr="00477192">
        <w:rPr>
          <w:bCs/>
          <w:sz w:val="28"/>
        </w:rPr>
        <w:t>yêu</w:t>
      </w:r>
      <w:proofErr w:type="spellEnd"/>
      <w:r w:rsidRPr="00477192">
        <w:rPr>
          <w:bCs/>
          <w:sz w:val="28"/>
        </w:rPr>
        <w:t xml:space="preserve"> </w:t>
      </w:r>
      <w:proofErr w:type="spellStart"/>
      <w:r w:rsidRPr="00477192">
        <w:rPr>
          <w:bCs/>
          <w:sz w:val="28"/>
        </w:rPr>
        <w:t>cầu</w:t>
      </w:r>
      <w:proofErr w:type="spellEnd"/>
      <w:r w:rsidRPr="00477192">
        <w:rPr>
          <w:bCs/>
          <w:sz w:val="28"/>
        </w:rPr>
        <w:t xml:space="preserve"> không </w:t>
      </w:r>
      <w:proofErr w:type="spellStart"/>
      <w:r w:rsidRPr="00477192">
        <w:rPr>
          <w:bCs/>
          <w:sz w:val="28"/>
        </w:rPr>
        <w:t>đáp</w:t>
      </w:r>
      <w:proofErr w:type="spellEnd"/>
      <w:r w:rsidRPr="00477192">
        <w:rPr>
          <w:bCs/>
          <w:sz w:val="28"/>
        </w:rPr>
        <w:t xml:space="preserve"> </w:t>
      </w:r>
      <w:proofErr w:type="spellStart"/>
      <w:r w:rsidRPr="00477192">
        <w:rPr>
          <w:bCs/>
          <w:sz w:val="28"/>
        </w:rPr>
        <w:t>ứng</w:t>
      </w:r>
      <w:proofErr w:type="spellEnd"/>
      <w:r w:rsidRPr="00477192">
        <w:rPr>
          <w:bCs/>
          <w:sz w:val="28"/>
        </w:rPr>
        <w:t xml:space="preserve"> </w:t>
      </w:r>
      <w:proofErr w:type="spellStart"/>
      <w:r w:rsidRPr="00477192">
        <w:rPr>
          <w:bCs/>
          <w:sz w:val="28"/>
        </w:rPr>
        <w:t>điều</w:t>
      </w:r>
      <w:proofErr w:type="spellEnd"/>
      <w:r w:rsidRPr="00477192">
        <w:rPr>
          <w:bCs/>
          <w:sz w:val="28"/>
        </w:rPr>
        <w:t xml:space="preserve"> </w:t>
      </w:r>
      <w:proofErr w:type="spellStart"/>
      <w:r w:rsidRPr="00477192">
        <w:rPr>
          <w:bCs/>
          <w:sz w:val="28"/>
        </w:rPr>
        <w:t>kiện</w:t>
      </w:r>
      <w:proofErr w:type="spellEnd"/>
      <w:r w:rsidRPr="00477192">
        <w:rPr>
          <w:bCs/>
          <w:sz w:val="28"/>
        </w:rPr>
        <w:t xml:space="preserve"> </w:t>
      </w:r>
      <w:proofErr w:type="spellStart"/>
      <w:r w:rsidRPr="00477192">
        <w:rPr>
          <w:bCs/>
          <w:sz w:val="28"/>
        </w:rPr>
        <w:t>phân</w:t>
      </w:r>
      <w:proofErr w:type="spellEnd"/>
      <w:r w:rsidRPr="00477192">
        <w:rPr>
          <w:bCs/>
          <w:sz w:val="28"/>
        </w:rPr>
        <w:t xml:space="preserve"> quyền </w:t>
      </w:r>
      <w:proofErr w:type="spellStart"/>
      <w:r w:rsidRPr="00477192">
        <w:rPr>
          <w:bCs/>
          <w:sz w:val="28"/>
        </w:rPr>
        <w:t>sẽ</w:t>
      </w:r>
      <w:proofErr w:type="spellEnd"/>
      <w:r w:rsidRPr="00477192">
        <w:rPr>
          <w:bCs/>
          <w:sz w:val="28"/>
        </w:rPr>
        <w:t xml:space="preserve"> </w:t>
      </w:r>
      <w:proofErr w:type="spellStart"/>
      <w:r w:rsidRPr="00477192">
        <w:rPr>
          <w:bCs/>
          <w:sz w:val="28"/>
        </w:rPr>
        <w:t>bị</w:t>
      </w:r>
      <w:proofErr w:type="spellEnd"/>
      <w:r w:rsidRPr="00477192">
        <w:rPr>
          <w:bCs/>
          <w:sz w:val="28"/>
        </w:rPr>
        <w:t xml:space="preserve"> </w:t>
      </w:r>
      <w:proofErr w:type="spellStart"/>
      <w:r w:rsidRPr="00477192">
        <w:rPr>
          <w:bCs/>
          <w:sz w:val="28"/>
        </w:rPr>
        <w:t>từ</w:t>
      </w:r>
      <w:proofErr w:type="spellEnd"/>
      <w:r w:rsidRPr="00477192">
        <w:rPr>
          <w:bCs/>
          <w:sz w:val="28"/>
        </w:rPr>
        <w:t xml:space="preserve"> </w:t>
      </w:r>
      <w:proofErr w:type="spellStart"/>
      <w:r w:rsidRPr="00477192">
        <w:rPr>
          <w:bCs/>
          <w:sz w:val="28"/>
        </w:rPr>
        <w:t>chối</w:t>
      </w:r>
      <w:proofErr w:type="spellEnd"/>
      <w:r w:rsidRPr="00477192">
        <w:rPr>
          <w:bCs/>
          <w:sz w:val="28"/>
        </w:rPr>
        <w:t xml:space="preserve"> ở </w:t>
      </w:r>
      <w:proofErr w:type="spellStart"/>
      <w:r w:rsidRPr="00477192">
        <w:rPr>
          <w:bCs/>
          <w:sz w:val="28"/>
        </w:rPr>
        <w:t>phía</w:t>
      </w:r>
      <w:proofErr w:type="spellEnd"/>
      <w:r w:rsidRPr="00477192">
        <w:rPr>
          <w:bCs/>
          <w:sz w:val="28"/>
        </w:rPr>
        <w:t xml:space="preserve"> backend.</w:t>
      </w:r>
    </w:p>
    <w:p w14:paraId="4A5A872C" w14:textId="77777777" w:rsidR="00477192" w:rsidRPr="00477192" w:rsidRDefault="00477192" w:rsidP="00477192">
      <w:pPr>
        <w:spacing w:before="240" w:after="120"/>
        <w:rPr>
          <w:b/>
          <w:bCs/>
          <w:sz w:val="28"/>
        </w:rPr>
      </w:pPr>
      <w:r w:rsidRPr="00477192">
        <w:rPr>
          <w:b/>
          <w:bCs/>
          <w:sz w:val="28"/>
        </w:rPr>
        <w:t xml:space="preserve">5.14.4. </w:t>
      </w:r>
      <w:proofErr w:type="spellStart"/>
      <w:r w:rsidRPr="00477192">
        <w:rPr>
          <w:b/>
          <w:bCs/>
          <w:sz w:val="28"/>
        </w:rPr>
        <w:t>Kết</w:t>
      </w:r>
      <w:proofErr w:type="spellEnd"/>
      <w:r w:rsidRPr="00477192">
        <w:rPr>
          <w:b/>
          <w:bCs/>
          <w:sz w:val="28"/>
        </w:rPr>
        <w:t xml:space="preserve"> </w:t>
      </w:r>
      <w:proofErr w:type="spellStart"/>
      <w:r w:rsidRPr="00477192">
        <w:rPr>
          <w:b/>
          <w:bCs/>
          <w:sz w:val="28"/>
        </w:rPr>
        <w:t>quả</w:t>
      </w:r>
      <w:proofErr w:type="spellEnd"/>
      <w:r w:rsidRPr="00477192">
        <w:rPr>
          <w:b/>
          <w:bCs/>
          <w:sz w:val="28"/>
        </w:rPr>
        <w:t xml:space="preserve"> </w:t>
      </w:r>
      <w:proofErr w:type="spellStart"/>
      <w:r w:rsidRPr="00477192">
        <w:rPr>
          <w:b/>
          <w:bCs/>
          <w:sz w:val="28"/>
        </w:rPr>
        <w:t>đạt</w:t>
      </w:r>
      <w:proofErr w:type="spellEnd"/>
      <w:r w:rsidRPr="00477192">
        <w:rPr>
          <w:b/>
          <w:bCs/>
          <w:sz w:val="28"/>
        </w:rPr>
        <w:t xml:space="preserve"> </w:t>
      </w:r>
      <w:proofErr w:type="spellStart"/>
      <w:r w:rsidRPr="00477192">
        <w:rPr>
          <w:b/>
          <w:bCs/>
          <w:sz w:val="28"/>
        </w:rPr>
        <w:t>được</w:t>
      </w:r>
      <w:proofErr w:type="spellEnd"/>
    </w:p>
    <w:p w14:paraId="0E007542" w14:textId="77777777" w:rsidR="00477192" w:rsidRPr="00477192" w:rsidRDefault="00477192">
      <w:pPr>
        <w:spacing w:before="240" w:after="120"/>
        <w:rPr>
          <w:bCs/>
          <w:sz w:val="28"/>
        </w:rPr>
      </w:pPr>
      <w:proofErr w:type="spellStart"/>
      <w:r w:rsidRPr="00477192">
        <w:rPr>
          <w:bCs/>
          <w:sz w:val="28"/>
        </w:rPr>
        <w:t>Chức</w:t>
      </w:r>
      <w:proofErr w:type="spellEnd"/>
      <w:r w:rsidRPr="00477192">
        <w:rPr>
          <w:bCs/>
          <w:sz w:val="28"/>
        </w:rPr>
        <w:t xml:space="preserve"> </w:t>
      </w:r>
      <w:proofErr w:type="spellStart"/>
      <w:r w:rsidRPr="00477192">
        <w:rPr>
          <w:bCs/>
          <w:sz w:val="28"/>
        </w:rPr>
        <w:t>năng</w:t>
      </w:r>
      <w:proofErr w:type="spellEnd"/>
      <w:r w:rsidRPr="00477192">
        <w:rPr>
          <w:bCs/>
          <w:sz w:val="28"/>
        </w:rPr>
        <w:t xml:space="preserve"> </w:t>
      </w:r>
      <w:proofErr w:type="spellStart"/>
      <w:r w:rsidRPr="00477192">
        <w:rPr>
          <w:bCs/>
          <w:sz w:val="28"/>
        </w:rPr>
        <w:t>đăng</w:t>
      </w:r>
      <w:proofErr w:type="spellEnd"/>
      <w:r w:rsidRPr="00477192">
        <w:rPr>
          <w:bCs/>
          <w:sz w:val="28"/>
        </w:rPr>
        <w:t xml:space="preserve"> </w:t>
      </w:r>
      <w:proofErr w:type="spellStart"/>
      <w:r w:rsidRPr="00477192">
        <w:rPr>
          <w:bCs/>
          <w:sz w:val="28"/>
        </w:rPr>
        <w:t>nhập</w:t>
      </w:r>
      <w:proofErr w:type="spellEnd"/>
      <w:r w:rsidRPr="00477192">
        <w:rPr>
          <w:bCs/>
          <w:sz w:val="28"/>
        </w:rPr>
        <w:t xml:space="preserve"> và </w:t>
      </w:r>
      <w:proofErr w:type="spellStart"/>
      <w:r w:rsidRPr="00477192">
        <w:rPr>
          <w:bCs/>
          <w:sz w:val="28"/>
        </w:rPr>
        <w:t>phân</w:t>
      </w:r>
      <w:proofErr w:type="spellEnd"/>
      <w:r w:rsidRPr="00477192">
        <w:rPr>
          <w:bCs/>
          <w:sz w:val="28"/>
        </w:rPr>
        <w:t xml:space="preserve"> quyền </w:t>
      </w:r>
      <w:proofErr w:type="spellStart"/>
      <w:r w:rsidRPr="00477192">
        <w:rPr>
          <w:bCs/>
          <w:sz w:val="28"/>
        </w:rPr>
        <w:t>góp</w:t>
      </w:r>
      <w:proofErr w:type="spellEnd"/>
      <w:r w:rsidRPr="00477192">
        <w:rPr>
          <w:bCs/>
          <w:sz w:val="28"/>
        </w:rPr>
        <w:t xml:space="preserve"> </w:t>
      </w:r>
      <w:proofErr w:type="spellStart"/>
      <w:r w:rsidRPr="00477192">
        <w:rPr>
          <w:bCs/>
          <w:sz w:val="28"/>
        </w:rPr>
        <w:t>phần</w:t>
      </w:r>
      <w:proofErr w:type="spellEnd"/>
      <w:r w:rsidRPr="00477192">
        <w:rPr>
          <w:bCs/>
          <w:sz w:val="28"/>
        </w:rPr>
        <w:t xml:space="preserve"> </w:t>
      </w:r>
      <w:proofErr w:type="spellStart"/>
      <w:r w:rsidRPr="00477192">
        <w:rPr>
          <w:bCs/>
          <w:sz w:val="28"/>
        </w:rPr>
        <w:t>bảo</w:t>
      </w:r>
      <w:proofErr w:type="spellEnd"/>
      <w:r w:rsidRPr="00477192">
        <w:rPr>
          <w:bCs/>
          <w:sz w:val="28"/>
        </w:rPr>
        <w:t xml:space="preserve"> </w:t>
      </w:r>
      <w:proofErr w:type="spellStart"/>
      <w:r w:rsidRPr="00477192">
        <w:rPr>
          <w:bCs/>
          <w:sz w:val="28"/>
        </w:rPr>
        <w:t>vệ</w:t>
      </w:r>
      <w:proofErr w:type="spellEnd"/>
      <w:r w:rsidRPr="00477192">
        <w:rPr>
          <w:bCs/>
          <w:sz w:val="28"/>
        </w:rPr>
        <w:t xml:space="preserve"> </w:t>
      </w:r>
      <w:proofErr w:type="spellStart"/>
      <w:r w:rsidRPr="00477192">
        <w:rPr>
          <w:bCs/>
          <w:sz w:val="28"/>
        </w:rPr>
        <w:t>dữ</w:t>
      </w:r>
      <w:proofErr w:type="spellEnd"/>
      <w:r w:rsidRPr="00477192">
        <w:rPr>
          <w:bCs/>
          <w:sz w:val="28"/>
        </w:rPr>
        <w:t xml:space="preserve"> liệu </w:t>
      </w:r>
      <w:proofErr w:type="spellStart"/>
      <w:r w:rsidRPr="00477192">
        <w:rPr>
          <w:bCs/>
          <w:sz w:val="28"/>
        </w:rPr>
        <w:t>quản</w:t>
      </w:r>
      <w:proofErr w:type="spellEnd"/>
      <w:r w:rsidRPr="00477192">
        <w:rPr>
          <w:bCs/>
          <w:sz w:val="28"/>
        </w:rPr>
        <w:t xml:space="preserve"> </w:t>
      </w:r>
      <w:proofErr w:type="spellStart"/>
      <w:r w:rsidRPr="00477192">
        <w:rPr>
          <w:bCs/>
          <w:sz w:val="28"/>
        </w:rPr>
        <w:t>lý</w:t>
      </w:r>
      <w:proofErr w:type="spellEnd"/>
      <w:r w:rsidRPr="00477192">
        <w:rPr>
          <w:bCs/>
          <w:sz w:val="28"/>
        </w:rPr>
        <w:t xml:space="preserve"> </w:t>
      </w:r>
      <w:proofErr w:type="spellStart"/>
      <w:r w:rsidRPr="00477192">
        <w:rPr>
          <w:bCs/>
          <w:sz w:val="28"/>
        </w:rPr>
        <w:t>trang</w:t>
      </w:r>
      <w:proofErr w:type="spellEnd"/>
      <w:r w:rsidRPr="00477192">
        <w:rPr>
          <w:bCs/>
          <w:sz w:val="28"/>
        </w:rPr>
        <w:t xml:space="preserve"> </w:t>
      </w:r>
      <w:proofErr w:type="spellStart"/>
      <w:r w:rsidRPr="00477192">
        <w:rPr>
          <w:bCs/>
          <w:sz w:val="28"/>
        </w:rPr>
        <w:t>trại</w:t>
      </w:r>
      <w:proofErr w:type="spellEnd"/>
      <w:r w:rsidRPr="00477192">
        <w:rPr>
          <w:bCs/>
          <w:sz w:val="28"/>
        </w:rPr>
        <w:t xml:space="preserve">, hạn </w:t>
      </w:r>
      <w:proofErr w:type="spellStart"/>
      <w:r w:rsidRPr="00477192">
        <w:rPr>
          <w:bCs/>
          <w:sz w:val="28"/>
        </w:rPr>
        <w:t>chế</w:t>
      </w:r>
      <w:proofErr w:type="spellEnd"/>
      <w:r w:rsidRPr="00477192">
        <w:rPr>
          <w:bCs/>
          <w:sz w:val="28"/>
        </w:rPr>
        <w:t xml:space="preserve"> </w:t>
      </w:r>
      <w:proofErr w:type="spellStart"/>
      <w:r w:rsidRPr="00477192">
        <w:rPr>
          <w:bCs/>
          <w:sz w:val="28"/>
        </w:rPr>
        <w:t>việc</w:t>
      </w:r>
      <w:proofErr w:type="spellEnd"/>
      <w:r w:rsidRPr="00477192">
        <w:rPr>
          <w:bCs/>
          <w:sz w:val="28"/>
        </w:rPr>
        <w:t xml:space="preserve"> </w:t>
      </w:r>
      <w:proofErr w:type="spellStart"/>
      <w:r w:rsidRPr="00477192">
        <w:rPr>
          <w:bCs/>
          <w:sz w:val="28"/>
        </w:rPr>
        <w:t>truy</w:t>
      </w:r>
      <w:proofErr w:type="spellEnd"/>
      <w:r w:rsidRPr="00477192">
        <w:rPr>
          <w:bCs/>
          <w:sz w:val="28"/>
        </w:rPr>
        <w:t xml:space="preserve"> </w:t>
      </w:r>
      <w:proofErr w:type="spellStart"/>
      <w:r w:rsidRPr="00477192">
        <w:rPr>
          <w:bCs/>
          <w:sz w:val="28"/>
        </w:rPr>
        <w:t>cập</w:t>
      </w:r>
      <w:proofErr w:type="spellEnd"/>
      <w:r w:rsidRPr="00477192">
        <w:rPr>
          <w:bCs/>
          <w:sz w:val="28"/>
        </w:rPr>
        <w:t xml:space="preserve"> các </w:t>
      </w:r>
      <w:proofErr w:type="spellStart"/>
      <w:r w:rsidRPr="00477192">
        <w:rPr>
          <w:bCs/>
          <w:sz w:val="28"/>
        </w:rPr>
        <w:t>chức</w:t>
      </w:r>
      <w:proofErr w:type="spellEnd"/>
      <w:r w:rsidRPr="00477192">
        <w:rPr>
          <w:bCs/>
          <w:sz w:val="28"/>
        </w:rPr>
        <w:t xml:space="preserve"> </w:t>
      </w:r>
      <w:proofErr w:type="spellStart"/>
      <w:r w:rsidRPr="00477192">
        <w:rPr>
          <w:bCs/>
          <w:sz w:val="28"/>
        </w:rPr>
        <w:t>năng</w:t>
      </w:r>
      <w:proofErr w:type="spellEnd"/>
      <w:r w:rsidRPr="00477192">
        <w:rPr>
          <w:bCs/>
          <w:sz w:val="28"/>
        </w:rPr>
        <w:t xml:space="preserve"> không </w:t>
      </w:r>
      <w:proofErr w:type="spellStart"/>
      <w:r w:rsidRPr="00477192">
        <w:rPr>
          <w:bCs/>
          <w:sz w:val="28"/>
        </w:rPr>
        <w:t>phù</w:t>
      </w:r>
      <w:proofErr w:type="spellEnd"/>
      <w:r w:rsidRPr="00477192">
        <w:rPr>
          <w:bCs/>
          <w:sz w:val="28"/>
        </w:rPr>
        <w:t xml:space="preserve"> </w:t>
      </w:r>
      <w:proofErr w:type="spellStart"/>
      <w:r w:rsidRPr="00477192">
        <w:rPr>
          <w:bCs/>
          <w:sz w:val="28"/>
        </w:rPr>
        <w:t>hợp</w:t>
      </w:r>
      <w:proofErr w:type="spellEnd"/>
      <w:r w:rsidRPr="00477192">
        <w:rPr>
          <w:bCs/>
          <w:sz w:val="28"/>
        </w:rPr>
        <w:t xml:space="preserve"> </w:t>
      </w:r>
      <w:proofErr w:type="spellStart"/>
      <w:r w:rsidRPr="00477192">
        <w:rPr>
          <w:bCs/>
          <w:sz w:val="28"/>
        </w:rPr>
        <w:t>với</w:t>
      </w:r>
      <w:proofErr w:type="spellEnd"/>
      <w:r w:rsidRPr="00477192">
        <w:rPr>
          <w:bCs/>
          <w:sz w:val="28"/>
        </w:rPr>
        <w:t xml:space="preserve"> </w:t>
      </w:r>
      <w:proofErr w:type="spellStart"/>
      <w:r w:rsidRPr="00477192">
        <w:rPr>
          <w:bCs/>
          <w:sz w:val="28"/>
        </w:rPr>
        <w:t>vai</w:t>
      </w:r>
      <w:proofErr w:type="spellEnd"/>
      <w:r w:rsidRPr="00477192">
        <w:rPr>
          <w:bCs/>
          <w:sz w:val="28"/>
        </w:rPr>
        <w:t xml:space="preserve"> </w:t>
      </w:r>
      <w:proofErr w:type="spellStart"/>
      <w:r w:rsidRPr="00477192">
        <w:rPr>
          <w:bCs/>
          <w:sz w:val="28"/>
        </w:rPr>
        <w:t>trò</w:t>
      </w:r>
      <w:proofErr w:type="spellEnd"/>
      <w:r w:rsidRPr="00477192">
        <w:rPr>
          <w:bCs/>
          <w:sz w:val="28"/>
        </w:rPr>
        <w:t xml:space="preserve"> </w:t>
      </w:r>
      <w:proofErr w:type="spellStart"/>
      <w:r w:rsidRPr="00477192">
        <w:rPr>
          <w:bCs/>
          <w:sz w:val="28"/>
        </w:rPr>
        <w:t>của</w:t>
      </w:r>
      <w:proofErr w:type="spellEnd"/>
      <w:r w:rsidRPr="00477192">
        <w:rPr>
          <w:bCs/>
          <w:sz w:val="28"/>
        </w:rPr>
        <w:t xml:space="preserve"> </w:t>
      </w:r>
      <w:proofErr w:type="spellStart"/>
      <w:r w:rsidRPr="00477192">
        <w:rPr>
          <w:bCs/>
          <w:sz w:val="28"/>
        </w:rPr>
        <w:t>người</w:t>
      </w:r>
      <w:proofErr w:type="spellEnd"/>
      <w:r w:rsidRPr="00477192">
        <w:rPr>
          <w:bCs/>
          <w:sz w:val="28"/>
        </w:rPr>
        <w:t xml:space="preserve"> </w:t>
      </w:r>
      <w:proofErr w:type="spellStart"/>
      <w:r w:rsidRPr="00477192">
        <w:rPr>
          <w:bCs/>
          <w:sz w:val="28"/>
        </w:rPr>
        <w:t>dùng</w:t>
      </w:r>
      <w:proofErr w:type="spellEnd"/>
      <w:r w:rsidRPr="00477192">
        <w:rPr>
          <w:bCs/>
          <w:sz w:val="28"/>
        </w:rPr>
        <w:t xml:space="preserve">. </w:t>
      </w:r>
      <w:proofErr w:type="spellStart"/>
      <w:r w:rsidRPr="00477192">
        <w:rPr>
          <w:bCs/>
          <w:sz w:val="28"/>
        </w:rPr>
        <w:t>Việc</w:t>
      </w:r>
      <w:proofErr w:type="spellEnd"/>
      <w:r w:rsidRPr="00477192">
        <w:rPr>
          <w:bCs/>
          <w:sz w:val="28"/>
        </w:rPr>
        <w:t xml:space="preserve"> </w:t>
      </w:r>
      <w:proofErr w:type="spellStart"/>
      <w:r w:rsidRPr="00477192">
        <w:rPr>
          <w:bCs/>
          <w:sz w:val="28"/>
        </w:rPr>
        <w:t>tổ</w:t>
      </w:r>
      <w:proofErr w:type="spellEnd"/>
      <w:r w:rsidRPr="00477192">
        <w:rPr>
          <w:bCs/>
          <w:sz w:val="28"/>
        </w:rPr>
        <w:t xml:space="preserve"> </w:t>
      </w:r>
      <w:proofErr w:type="spellStart"/>
      <w:r w:rsidRPr="00477192">
        <w:rPr>
          <w:bCs/>
          <w:sz w:val="28"/>
        </w:rPr>
        <w:t>chức</w:t>
      </w:r>
      <w:proofErr w:type="spellEnd"/>
      <w:r w:rsidRPr="00477192">
        <w:rPr>
          <w:bCs/>
          <w:sz w:val="28"/>
        </w:rPr>
        <w:t xml:space="preserve"> </w:t>
      </w:r>
      <w:proofErr w:type="spellStart"/>
      <w:r w:rsidRPr="00477192">
        <w:rPr>
          <w:bCs/>
          <w:sz w:val="28"/>
        </w:rPr>
        <w:t>mã</w:t>
      </w:r>
      <w:proofErr w:type="spellEnd"/>
      <w:r w:rsidRPr="00477192">
        <w:rPr>
          <w:bCs/>
          <w:sz w:val="28"/>
        </w:rPr>
        <w:t xml:space="preserve"> </w:t>
      </w:r>
      <w:proofErr w:type="spellStart"/>
      <w:r w:rsidRPr="00477192">
        <w:rPr>
          <w:bCs/>
          <w:sz w:val="28"/>
        </w:rPr>
        <w:t>nguồn</w:t>
      </w:r>
      <w:proofErr w:type="spellEnd"/>
      <w:r w:rsidRPr="00477192">
        <w:rPr>
          <w:bCs/>
          <w:sz w:val="28"/>
        </w:rPr>
        <w:t xml:space="preserve"> </w:t>
      </w:r>
      <w:proofErr w:type="spellStart"/>
      <w:r w:rsidRPr="00477192">
        <w:rPr>
          <w:bCs/>
          <w:sz w:val="28"/>
        </w:rPr>
        <w:t>thành</w:t>
      </w:r>
      <w:proofErr w:type="spellEnd"/>
      <w:r w:rsidRPr="00477192">
        <w:rPr>
          <w:bCs/>
          <w:sz w:val="28"/>
        </w:rPr>
        <w:t xml:space="preserve"> các controller, </w:t>
      </w:r>
      <w:proofErr w:type="spellStart"/>
      <w:r w:rsidRPr="00477192">
        <w:rPr>
          <w:bCs/>
          <w:sz w:val="28"/>
        </w:rPr>
        <w:t>tiện</w:t>
      </w:r>
      <w:proofErr w:type="spellEnd"/>
      <w:r w:rsidRPr="00477192">
        <w:rPr>
          <w:bCs/>
          <w:sz w:val="28"/>
        </w:rPr>
        <w:t xml:space="preserve"> </w:t>
      </w:r>
      <w:proofErr w:type="spellStart"/>
      <w:r w:rsidRPr="00477192">
        <w:rPr>
          <w:bCs/>
          <w:sz w:val="28"/>
        </w:rPr>
        <w:t>ích</w:t>
      </w:r>
      <w:proofErr w:type="spellEnd"/>
      <w:r w:rsidRPr="00477192">
        <w:rPr>
          <w:bCs/>
          <w:sz w:val="28"/>
        </w:rPr>
        <w:t xml:space="preserve"> </w:t>
      </w:r>
      <w:proofErr w:type="spellStart"/>
      <w:r w:rsidRPr="00477192">
        <w:rPr>
          <w:bCs/>
          <w:sz w:val="28"/>
        </w:rPr>
        <w:t>phân</w:t>
      </w:r>
      <w:proofErr w:type="spellEnd"/>
      <w:r w:rsidRPr="00477192">
        <w:rPr>
          <w:bCs/>
          <w:sz w:val="28"/>
        </w:rPr>
        <w:t xml:space="preserve"> quyền và API </w:t>
      </w:r>
      <w:proofErr w:type="spellStart"/>
      <w:r w:rsidRPr="00477192">
        <w:rPr>
          <w:bCs/>
          <w:sz w:val="28"/>
        </w:rPr>
        <w:t>riêng</w:t>
      </w:r>
      <w:proofErr w:type="spellEnd"/>
      <w:r w:rsidRPr="00477192">
        <w:rPr>
          <w:bCs/>
          <w:sz w:val="28"/>
        </w:rPr>
        <w:t xml:space="preserve"> </w:t>
      </w:r>
      <w:proofErr w:type="spellStart"/>
      <w:r w:rsidRPr="00477192">
        <w:rPr>
          <w:bCs/>
          <w:sz w:val="28"/>
        </w:rPr>
        <w:t>giúp</w:t>
      </w:r>
      <w:proofErr w:type="spellEnd"/>
      <w:r w:rsidRPr="00477192">
        <w:rPr>
          <w:bCs/>
          <w:sz w:val="28"/>
        </w:rPr>
        <w:t xml:space="preserve"> </w:t>
      </w:r>
      <w:proofErr w:type="spellStart"/>
      <w:r w:rsidRPr="00477192">
        <w:rPr>
          <w:bCs/>
          <w:sz w:val="28"/>
        </w:rPr>
        <w:t>hệ</w:t>
      </w:r>
      <w:proofErr w:type="spellEnd"/>
      <w:r w:rsidRPr="00477192">
        <w:rPr>
          <w:bCs/>
          <w:sz w:val="28"/>
        </w:rPr>
        <w:t xml:space="preserve"> thống </w:t>
      </w:r>
      <w:proofErr w:type="spellStart"/>
      <w:r w:rsidRPr="00477192">
        <w:rPr>
          <w:bCs/>
          <w:sz w:val="28"/>
        </w:rPr>
        <w:t>dễ</w:t>
      </w:r>
      <w:proofErr w:type="spellEnd"/>
      <w:r w:rsidRPr="00477192">
        <w:rPr>
          <w:bCs/>
          <w:sz w:val="28"/>
        </w:rPr>
        <w:t xml:space="preserve"> </w:t>
      </w:r>
      <w:proofErr w:type="spellStart"/>
      <w:r w:rsidRPr="00477192">
        <w:rPr>
          <w:bCs/>
          <w:sz w:val="28"/>
        </w:rPr>
        <w:t>bảo</w:t>
      </w:r>
      <w:proofErr w:type="spellEnd"/>
      <w:r w:rsidRPr="00477192">
        <w:rPr>
          <w:bCs/>
          <w:sz w:val="28"/>
        </w:rPr>
        <w:t xml:space="preserve"> </w:t>
      </w:r>
      <w:proofErr w:type="spellStart"/>
      <w:r w:rsidRPr="00477192">
        <w:rPr>
          <w:bCs/>
          <w:sz w:val="28"/>
        </w:rPr>
        <w:t>trì</w:t>
      </w:r>
      <w:proofErr w:type="spellEnd"/>
      <w:r w:rsidRPr="00477192">
        <w:rPr>
          <w:bCs/>
          <w:sz w:val="28"/>
        </w:rPr>
        <w:t xml:space="preserve">, </w:t>
      </w:r>
      <w:proofErr w:type="spellStart"/>
      <w:r w:rsidRPr="00477192">
        <w:rPr>
          <w:bCs/>
          <w:sz w:val="28"/>
        </w:rPr>
        <w:t>kiểm</w:t>
      </w:r>
      <w:proofErr w:type="spellEnd"/>
      <w:r w:rsidRPr="00477192">
        <w:rPr>
          <w:bCs/>
          <w:sz w:val="28"/>
        </w:rPr>
        <w:t xml:space="preserve"> </w:t>
      </w:r>
      <w:proofErr w:type="spellStart"/>
      <w:r w:rsidRPr="00477192">
        <w:rPr>
          <w:bCs/>
          <w:sz w:val="28"/>
        </w:rPr>
        <w:t>thử</w:t>
      </w:r>
      <w:proofErr w:type="spellEnd"/>
      <w:r w:rsidRPr="00477192">
        <w:rPr>
          <w:bCs/>
          <w:sz w:val="28"/>
        </w:rPr>
        <w:t xml:space="preserve"> và </w:t>
      </w:r>
      <w:proofErr w:type="spellStart"/>
      <w:r w:rsidRPr="00477192">
        <w:rPr>
          <w:bCs/>
          <w:sz w:val="28"/>
        </w:rPr>
        <w:t>phát</w:t>
      </w:r>
      <w:proofErr w:type="spellEnd"/>
      <w:r w:rsidRPr="00477192">
        <w:rPr>
          <w:bCs/>
          <w:sz w:val="28"/>
        </w:rPr>
        <w:t xml:space="preserve"> </w:t>
      </w:r>
      <w:proofErr w:type="spellStart"/>
      <w:r w:rsidRPr="00477192">
        <w:rPr>
          <w:bCs/>
          <w:sz w:val="28"/>
        </w:rPr>
        <w:t>triển</w:t>
      </w:r>
      <w:proofErr w:type="spellEnd"/>
      <w:r w:rsidRPr="00477192">
        <w:rPr>
          <w:bCs/>
          <w:sz w:val="28"/>
        </w:rPr>
        <w:t xml:space="preserve"> </w:t>
      </w:r>
      <w:proofErr w:type="spellStart"/>
      <w:r w:rsidRPr="00477192">
        <w:rPr>
          <w:bCs/>
          <w:sz w:val="28"/>
        </w:rPr>
        <w:t>thêm</w:t>
      </w:r>
      <w:proofErr w:type="spellEnd"/>
      <w:r w:rsidRPr="00477192">
        <w:rPr>
          <w:bCs/>
          <w:sz w:val="28"/>
        </w:rPr>
        <w:t xml:space="preserve"> các </w:t>
      </w:r>
      <w:proofErr w:type="spellStart"/>
      <w:r w:rsidRPr="00477192">
        <w:rPr>
          <w:bCs/>
          <w:sz w:val="28"/>
        </w:rPr>
        <w:t>chính</w:t>
      </w:r>
      <w:proofErr w:type="spellEnd"/>
      <w:r w:rsidRPr="00477192">
        <w:rPr>
          <w:bCs/>
          <w:sz w:val="28"/>
        </w:rPr>
        <w:t xml:space="preserve"> </w:t>
      </w:r>
      <w:proofErr w:type="spellStart"/>
      <w:r w:rsidRPr="00477192">
        <w:rPr>
          <w:bCs/>
          <w:sz w:val="28"/>
        </w:rPr>
        <w:t>sách</w:t>
      </w:r>
      <w:proofErr w:type="spellEnd"/>
      <w:r w:rsidRPr="00477192">
        <w:rPr>
          <w:bCs/>
          <w:sz w:val="28"/>
        </w:rPr>
        <w:t xml:space="preserve"> </w:t>
      </w:r>
      <w:proofErr w:type="spellStart"/>
      <w:r w:rsidRPr="00477192">
        <w:rPr>
          <w:bCs/>
          <w:sz w:val="28"/>
        </w:rPr>
        <w:t>bảo</w:t>
      </w:r>
      <w:proofErr w:type="spellEnd"/>
      <w:r w:rsidRPr="00477192">
        <w:rPr>
          <w:bCs/>
          <w:sz w:val="28"/>
        </w:rPr>
        <w:t xml:space="preserve"> mật trong </w:t>
      </w:r>
      <w:proofErr w:type="spellStart"/>
      <w:r w:rsidRPr="00477192">
        <w:rPr>
          <w:bCs/>
          <w:sz w:val="28"/>
        </w:rPr>
        <w:t>tương</w:t>
      </w:r>
      <w:proofErr w:type="spellEnd"/>
      <w:r w:rsidRPr="00477192">
        <w:rPr>
          <w:bCs/>
          <w:sz w:val="28"/>
        </w:rPr>
        <w:t xml:space="preserve"> lai.</w:t>
      </w:r>
    </w:p>
    <w:p w14:paraId="429F2963" w14:textId="77777777" w:rsidR="00724663" w:rsidRDefault="00000000">
      <w:pPr>
        <w:spacing w:before="240" w:after="120"/>
        <w:rPr>
          <w:b/>
          <w:sz w:val="28"/>
        </w:rPr>
      </w:pPr>
      <w:r>
        <w:rPr>
          <w:b/>
          <w:sz w:val="28"/>
        </w:rPr>
        <w:t xml:space="preserve">5.15. CRUD </w:t>
      </w:r>
      <w:proofErr w:type="spellStart"/>
      <w:r>
        <w:rPr>
          <w:b/>
          <w:sz w:val="28"/>
        </w:rPr>
        <w:t>nghiệp</w:t>
      </w:r>
      <w:proofErr w:type="spellEnd"/>
      <w:r>
        <w:rPr>
          <w:b/>
          <w:sz w:val="28"/>
        </w:rPr>
        <w:t xml:space="preserve"> vụ</w:t>
      </w:r>
    </w:p>
    <w:p w14:paraId="6F038E95" w14:textId="77777777" w:rsidR="00477192" w:rsidRPr="00477192" w:rsidRDefault="00477192" w:rsidP="00477192">
      <w:pPr>
        <w:spacing w:before="240" w:after="120"/>
        <w:rPr>
          <w:b/>
          <w:bCs/>
        </w:rPr>
      </w:pPr>
      <w:r w:rsidRPr="00477192">
        <w:rPr>
          <w:b/>
          <w:bCs/>
        </w:rPr>
        <w:t xml:space="preserve">5.15.1. </w:t>
      </w:r>
      <w:proofErr w:type="spellStart"/>
      <w:r w:rsidRPr="00477192">
        <w:rPr>
          <w:b/>
          <w:bCs/>
        </w:rPr>
        <w:t>Giới</w:t>
      </w:r>
      <w:proofErr w:type="spellEnd"/>
      <w:r w:rsidRPr="00477192">
        <w:rPr>
          <w:b/>
          <w:bCs/>
        </w:rPr>
        <w:t xml:space="preserve"> </w:t>
      </w:r>
      <w:proofErr w:type="spellStart"/>
      <w:r w:rsidRPr="00477192">
        <w:rPr>
          <w:b/>
          <w:bCs/>
        </w:rPr>
        <w:t>thiệu</w:t>
      </w:r>
      <w:proofErr w:type="spellEnd"/>
    </w:p>
    <w:p w14:paraId="7681DF3D" w14:textId="77777777" w:rsidR="00477192" w:rsidRPr="00477192" w:rsidRDefault="00477192" w:rsidP="00477192">
      <w:pPr>
        <w:spacing w:before="240" w:after="120"/>
      </w:pPr>
      <w:r w:rsidRPr="00477192">
        <w:t xml:space="preserve">CRUD </w:t>
      </w:r>
      <w:proofErr w:type="spellStart"/>
      <w:r w:rsidRPr="00477192">
        <w:t>là</w:t>
      </w:r>
      <w:proofErr w:type="spellEnd"/>
      <w:r w:rsidRPr="00477192">
        <w:t xml:space="preserve"> </w:t>
      </w:r>
      <w:proofErr w:type="spellStart"/>
      <w:r w:rsidRPr="00477192">
        <w:t>nhóm</w:t>
      </w:r>
      <w:proofErr w:type="spellEnd"/>
      <w:r w:rsidRPr="00477192">
        <w:t xml:space="preserve"> </w:t>
      </w:r>
      <w:proofErr w:type="spellStart"/>
      <w:r w:rsidRPr="00477192">
        <w:t>thao</w:t>
      </w:r>
      <w:proofErr w:type="spellEnd"/>
      <w:r w:rsidRPr="00477192">
        <w:t xml:space="preserve"> </w:t>
      </w:r>
      <w:proofErr w:type="spellStart"/>
      <w:r w:rsidRPr="00477192">
        <w:t>tác</w:t>
      </w:r>
      <w:proofErr w:type="spellEnd"/>
      <w:r w:rsidRPr="00477192">
        <w:t xml:space="preserve"> </w:t>
      </w:r>
      <w:proofErr w:type="spellStart"/>
      <w:r w:rsidRPr="00477192">
        <w:t>cơ</w:t>
      </w:r>
      <w:proofErr w:type="spellEnd"/>
      <w:r w:rsidRPr="00477192">
        <w:t xml:space="preserve"> </w:t>
      </w:r>
      <w:proofErr w:type="spellStart"/>
      <w:r w:rsidRPr="00477192">
        <w:t>bản</w:t>
      </w:r>
      <w:proofErr w:type="spellEnd"/>
      <w:r w:rsidRPr="00477192">
        <w:t xml:space="preserve"> trong </w:t>
      </w:r>
      <w:proofErr w:type="spellStart"/>
      <w:r w:rsidRPr="00477192">
        <w:t>hệ</w:t>
      </w:r>
      <w:proofErr w:type="spellEnd"/>
      <w:r w:rsidRPr="00477192">
        <w:t xml:space="preserve"> thống </w:t>
      </w:r>
      <w:proofErr w:type="spellStart"/>
      <w:r w:rsidRPr="00477192">
        <w:t>quản</w:t>
      </w:r>
      <w:proofErr w:type="spellEnd"/>
      <w:r w:rsidRPr="00477192">
        <w:t xml:space="preserve"> </w:t>
      </w:r>
      <w:proofErr w:type="spellStart"/>
      <w:r w:rsidRPr="00477192">
        <w:t>lý</w:t>
      </w:r>
      <w:proofErr w:type="spellEnd"/>
      <w:r w:rsidRPr="00477192">
        <w:t xml:space="preserve"> </w:t>
      </w:r>
      <w:proofErr w:type="spellStart"/>
      <w:r w:rsidRPr="00477192">
        <w:t>dữ</w:t>
      </w:r>
      <w:proofErr w:type="spellEnd"/>
      <w:r w:rsidRPr="00477192">
        <w:t xml:space="preserve"> liệu, bao </w:t>
      </w:r>
      <w:proofErr w:type="spellStart"/>
      <w:r w:rsidRPr="00477192">
        <w:t>gồm</w:t>
      </w:r>
      <w:proofErr w:type="spellEnd"/>
      <w:r w:rsidRPr="00477192">
        <w:t xml:space="preserve"> </w:t>
      </w:r>
      <w:proofErr w:type="spellStart"/>
      <w:r w:rsidRPr="00477192">
        <w:t>tạo</w:t>
      </w:r>
      <w:proofErr w:type="spellEnd"/>
      <w:r w:rsidRPr="00477192">
        <w:t xml:space="preserve"> </w:t>
      </w:r>
      <w:proofErr w:type="spellStart"/>
      <w:r w:rsidRPr="00477192">
        <w:t>mới</w:t>
      </w:r>
      <w:proofErr w:type="spellEnd"/>
      <w:r w:rsidRPr="00477192">
        <w:t xml:space="preserve"> (Create), </w:t>
      </w:r>
      <w:proofErr w:type="spellStart"/>
      <w:r w:rsidRPr="00477192">
        <w:t>xem</w:t>
      </w:r>
      <w:proofErr w:type="spellEnd"/>
      <w:r w:rsidRPr="00477192">
        <w:t xml:space="preserve"> </w:t>
      </w:r>
      <w:proofErr w:type="spellStart"/>
      <w:r w:rsidRPr="00477192">
        <w:t>dữ</w:t>
      </w:r>
      <w:proofErr w:type="spellEnd"/>
      <w:r w:rsidRPr="00477192">
        <w:t xml:space="preserve"> liệu (Read), </w:t>
      </w:r>
      <w:proofErr w:type="spellStart"/>
      <w:r w:rsidRPr="00477192">
        <w:t>cập</w:t>
      </w:r>
      <w:proofErr w:type="spellEnd"/>
      <w:r w:rsidRPr="00477192">
        <w:t xml:space="preserve"> </w:t>
      </w:r>
      <w:proofErr w:type="spellStart"/>
      <w:r w:rsidRPr="00477192">
        <w:t>nhật</w:t>
      </w:r>
      <w:proofErr w:type="spellEnd"/>
      <w:r w:rsidRPr="00477192">
        <w:t xml:space="preserve"> (Update) và </w:t>
      </w:r>
      <w:proofErr w:type="spellStart"/>
      <w:r w:rsidRPr="00477192">
        <w:t>xóa</w:t>
      </w:r>
      <w:proofErr w:type="spellEnd"/>
      <w:r w:rsidRPr="00477192">
        <w:t xml:space="preserve"> </w:t>
      </w:r>
      <w:proofErr w:type="spellStart"/>
      <w:r w:rsidRPr="00477192">
        <w:t>dữ</w:t>
      </w:r>
      <w:proofErr w:type="spellEnd"/>
      <w:r w:rsidRPr="00477192">
        <w:t xml:space="preserve"> liệu (Delete). Trong </w:t>
      </w:r>
      <w:proofErr w:type="spellStart"/>
      <w:r w:rsidRPr="00477192">
        <w:t>dự</w:t>
      </w:r>
      <w:proofErr w:type="spellEnd"/>
      <w:r w:rsidRPr="00477192">
        <w:t xml:space="preserve"> </w:t>
      </w:r>
      <w:proofErr w:type="spellStart"/>
      <w:r w:rsidRPr="00477192">
        <w:t>án</w:t>
      </w:r>
      <w:proofErr w:type="spellEnd"/>
      <w:r w:rsidRPr="00477192">
        <w:t xml:space="preserve"> </w:t>
      </w:r>
      <w:proofErr w:type="spellStart"/>
      <w:r w:rsidRPr="00477192">
        <w:t>GreenFarm</w:t>
      </w:r>
      <w:proofErr w:type="spellEnd"/>
      <w:r w:rsidRPr="00477192">
        <w:t xml:space="preserve"> AI, các </w:t>
      </w:r>
      <w:proofErr w:type="spellStart"/>
      <w:r w:rsidRPr="00477192">
        <w:t>chức</w:t>
      </w:r>
      <w:proofErr w:type="spellEnd"/>
      <w:r w:rsidRPr="00477192">
        <w:t xml:space="preserve"> </w:t>
      </w:r>
      <w:proofErr w:type="spellStart"/>
      <w:r w:rsidRPr="00477192">
        <w:t>năng</w:t>
      </w:r>
      <w:proofErr w:type="spellEnd"/>
      <w:r w:rsidRPr="00477192">
        <w:t xml:space="preserve"> CRUD </w:t>
      </w:r>
      <w:proofErr w:type="spellStart"/>
      <w:r w:rsidRPr="00477192">
        <w:t>được</w:t>
      </w:r>
      <w:proofErr w:type="spellEnd"/>
      <w:r w:rsidRPr="00477192">
        <w:t xml:space="preserve"> </w:t>
      </w:r>
      <w:proofErr w:type="spellStart"/>
      <w:r w:rsidRPr="00477192">
        <w:t>xây</w:t>
      </w:r>
      <w:proofErr w:type="spellEnd"/>
      <w:r w:rsidRPr="00477192">
        <w:t xml:space="preserve"> </w:t>
      </w:r>
      <w:proofErr w:type="spellStart"/>
      <w:r w:rsidRPr="00477192">
        <w:t>dựng</w:t>
      </w:r>
      <w:proofErr w:type="spellEnd"/>
      <w:r w:rsidRPr="00477192">
        <w:t xml:space="preserve"> </w:t>
      </w:r>
      <w:proofErr w:type="spellStart"/>
      <w:r w:rsidRPr="00477192">
        <w:t>nhằm</w:t>
      </w:r>
      <w:proofErr w:type="spellEnd"/>
      <w:r w:rsidRPr="00477192">
        <w:t xml:space="preserve"> </w:t>
      </w:r>
      <w:proofErr w:type="spellStart"/>
      <w:r w:rsidRPr="00477192">
        <w:t>hỗ</w:t>
      </w:r>
      <w:proofErr w:type="spellEnd"/>
      <w:r w:rsidRPr="00477192">
        <w:t xml:space="preserve"> </w:t>
      </w:r>
      <w:proofErr w:type="spellStart"/>
      <w:r w:rsidRPr="00477192">
        <w:t>trợ</w:t>
      </w:r>
      <w:proofErr w:type="spellEnd"/>
      <w:r w:rsidRPr="00477192">
        <w:t xml:space="preserve"> </w:t>
      </w:r>
      <w:proofErr w:type="spellStart"/>
      <w:r w:rsidRPr="00477192">
        <w:t>quản</w:t>
      </w:r>
      <w:proofErr w:type="spellEnd"/>
      <w:r w:rsidRPr="00477192">
        <w:t xml:space="preserve"> </w:t>
      </w:r>
      <w:proofErr w:type="spellStart"/>
      <w:r w:rsidRPr="00477192">
        <w:t>lý</w:t>
      </w:r>
      <w:proofErr w:type="spellEnd"/>
      <w:r w:rsidRPr="00477192">
        <w:t xml:space="preserve"> </w:t>
      </w:r>
      <w:proofErr w:type="spellStart"/>
      <w:r w:rsidRPr="00477192">
        <w:t>thông</w:t>
      </w:r>
      <w:proofErr w:type="spellEnd"/>
      <w:r w:rsidRPr="00477192">
        <w:t xml:space="preserve"> tin và </w:t>
      </w:r>
      <w:proofErr w:type="spellStart"/>
      <w:r w:rsidRPr="00477192">
        <w:t>theo</w:t>
      </w:r>
      <w:proofErr w:type="spellEnd"/>
      <w:r w:rsidRPr="00477192">
        <w:t xml:space="preserve"> </w:t>
      </w:r>
      <w:proofErr w:type="spellStart"/>
      <w:r w:rsidRPr="00477192">
        <w:t>dõi</w:t>
      </w:r>
      <w:proofErr w:type="spellEnd"/>
      <w:r w:rsidRPr="00477192">
        <w:t xml:space="preserve"> các </w:t>
      </w:r>
      <w:proofErr w:type="spellStart"/>
      <w:r w:rsidRPr="00477192">
        <w:t>hoạt</w:t>
      </w:r>
      <w:proofErr w:type="spellEnd"/>
      <w:r w:rsidRPr="00477192">
        <w:t xml:space="preserve"> </w:t>
      </w:r>
      <w:proofErr w:type="spellStart"/>
      <w:r w:rsidRPr="00477192">
        <w:t>động</w:t>
      </w:r>
      <w:proofErr w:type="spellEnd"/>
      <w:r w:rsidRPr="00477192">
        <w:t xml:space="preserve"> trong </w:t>
      </w:r>
      <w:proofErr w:type="spellStart"/>
      <w:r w:rsidRPr="00477192">
        <w:t>quá</w:t>
      </w:r>
      <w:proofErr w:type="spellEnd"/>
      <w:r w:rsidRPr="00477192">
        <w:t xml:space="preserve"> </w:t>
      </w:r>
      <w:proofErr w:type="spellStart"/>
      <w:r w:rsidRPr="00477192">
        <w:t>trình</w:t>
      </w:r>
      <w:proofErr w:type="spellEnd"/>
      <w:r w:rsidRPr="00477192">
        <w:t xml:space="preserve"> </w:t>
      </w:r>
      <w:proofErr w:type="spellStart"/>
      <w:r w:rsidRPr="00477192">
        <w:t>sản</w:t>
      </w:r>
      <w:proofErr w:type="spellEnd"/>
      <w:r w:rsidRPr="00477192">
        <w:t xml:space="preserve"> </w:t>
      </w:r>
      <w:proofErr w:type="spellStart"/>
      <w:r w:rsidRPr="00477192">
        <w:t>xuất</w:t>
      </w:r>
      <w:proofErr w:type="spellEnd"/>
      <w:r w:rsidRPr="00477192">
        <w:t xml:space="preserve"> </w:t>
      </w:r>
      <w:proofErr w:type="spellStart"/>
      <w:r w:rsidRPr="00477192">
        <w:t>nông</w:t>
      </w:r>
      <w:proofErr w:type="spellEnd"/>
      <w:r w:rsidRPr="00477192">
        <w:t xml:space="preserve"> </w:t>
      </w:r>
      <w:proofErr w:type="spellStart"/>
      <w:r w:rsidRPr="00477192">
        <w:t>nghiệp</w:t>
      </w:r>
      <w:proofErr w:type="spellEnd"/>
      <w:r w:rsidRPr="00477192">
        <w:t>.</w:t>
      </w:r>
    </w:p>
    <w:p w14:paraId="6F5E23C3" w14:textId="77777777" w:rsidR="00477192" w:rsidRPr="00477192" w:rsidRDefault="00477192" w:rsidP="00477192">
      <w:pPr>
        <w:spacing w:before="240" w:after="120"/>
      </w:pPr>
      <w:proofErr w:type="spellStart"/>
      <w:r w:rsidRPr="00477192">
        <w:t>Hệ</w:t>
      </w:r>
      <w:proofErr w:type="spellEnd"/>
      <w:r w:rsidRPr="00477192">
        <w:t xml:space="preserve"> thống </w:t>
      </w:r>
      <w:proofErr w:type="spellStart"/>
      <w:r w:rsidRPr="00477192">
        <w:t>sử</w:t>
      </w:r>
      <w:proofErr w:type="spellEnd"/>
      <w:r w:rsidRPr="00477192">
        <w:t xml:space="preserve"> dụng React </w:t>
      </w:r>
      <w:proofErr w:type="spellStart"/>
      <w:r w:rsidRPr="00477192">
        <w:t>để</w:t>
      </w:r>
      <w:proofErr w:type="spellEnd"/>
      <w:r w:rsidRPr="00477192">
        <w:t xml:space="preserve"> </w:t>
      </w:r>
      <w:proofErr w:type="spellStart"/>
      <w:r w:rsidRPr="00477192">
        <w:t>xây</w:t>
      </w:r>
      <w:proofErr w:type="spellEnd"/>
      <w:r w:rsidRPr="00477192">
        <w:t xml:space="preserve"> </w:t>
      </w:r>
      <w:proofErr w:type="spellStart"/>
      <w:r w:rsidRPr="00477192">
        <w:t>dựng</w:t>
      </w:r>
      <w:proofErr w:type="spellEnd"/>
      <w:r w:rsidRPr="00477192">
        <w:t xml:space="preserve"> </w:t>
      </w:r>
      <w:proofErr w:type="spellStart"/>
      <w:r w:rsidRPr="00477192">
        <w:t>giao</w:t>
      </w:r>
      <w:proofErr w:type="spellEnd"/>
      <w:r w:rsidRPr="00477192">
        <w:t xml:space="preserve"> </w:t>
      </w:r>
      <w:proofErr w:type="spellStart"/>
      <w:r w:rsidRPr="00477192">
        <w:t>diện</w:t>
      </w:r>
      <w:proofErr w:type="spellEnd"/>
      <w:r w:rsidRPr="00477192">
        <w:t xml:space="preserve"> </w:t>
      </w:r>
      <w:proofErr w:type="spellStart"/>
      <w:r w:rsidRPr="00477192">
        <w:t>người</w:t>
      </w:r>
      <w:proofErr w:type="spellEnd"/>
      <w:r w:rsidRPr="00477192">
        <w:t xml:space="preserve"> </w:t>
      </w:r>
      <w:proofErr w:type="spellStart"/>
      <w:r w:rsidRPr="00477192">
        <w:t>dùng</w:t>
      </w:r>
      <w:proofErr w:type="spellEnd"/>
      <w:r w:rsidRPr="00477192">
        <w:t xml:space="preserve">, Django REST Framework </w:t>
      </w:r>
      <w:proofErr w:type="spellStart"/>
      <w:r w:rsidRPr="00477192">
        <w:t>để</w:t>
      </w:r>
      <w:proofErr w:type="spellEnd"/>
      <w:r w:rsidRPr="00477192">
        <w:t xml:space="preserve"> </w:t>
      </w:r>
      <w:proofErr w:type="spellStart"/>
      <w:r w:rsidRPr="00477192">
        <w:t>xử</w:t>
      </w:r>
      <w:proofErr w:type="spellEnd"/>
      <w:r w:rsidRPr="00477192">
        <w:t xml:space="preserve"> </w:t>
      </w:r>
      <w:proofErr w:type="spellStart"/>
      <w:r w:rsidRPr="00477192">
        <w:t>lý</w:t>
      </w:r>
      <w:proofErr w:type="spellEnd"/>
      <w:r w:rsidRPr="00477192">
        <w:t xml:space="preserve"> </w:t>
      </w:r>
      <w:proofErr w:type="spellStart"/>
      <w:r w:rsidRPr="00477192">
        <w:t>nghiệp</w:t>
      </w:r>
      <w:proofErr w:type="spellEnd"/>
      <w:r w:rsidRPr="00477192">
        <w:t xml:space="preserve"> </w:t>
      </w:r>
      <w:proofErr w:type="spellStart"/>
      <w:r w:rsidRPr="00477192">
        <w:t>vụ</w:t>
      </w:r>
      <w:proofErr w:type="spellEnd"/>
      <w:r w:rsidRPr="00477192">
        <w:t xml:space="preserve"> và PostgreSQL </w:t>
      </w:r>
      <w:proofErr w:type="spellStart"/>
      <w:r w:rsidRPr="00477192">
        <w:t>để</w:t>
      </w:r>
      <w:proofErr w:type="spellEnd"/>
      <w:r w:rsidRPr="00477192">
        <w:t xml:space="preserve"> </w:t>
      </w:r>
      <w:proofErr w:type="spellStart"/>
      <w:r w:rsidRPr="00477192">
        <w:t>lưu</w:t>
      </w:r>
      <w:proofErr w:type="spellEnd"/>
      <w:r w:rsidRPr="00477192">
        <w:t xml:space="preserve"> </w:t>
      </w:r>
      <w:proofErr w:type="spellStart"/>
      <w:r w:rsidRPr="00477192">
        <w:t>trữ</w:t>
      </w:r>
      <w:proofErr w:type="spellEnd"/>
      <w:r w:rsidRPr="00477192">
        <w:t xml:space="preserve"> </w:t>
      </w:r>
      <w:proofErr w:type="spellStart"/>
      <w:r w:rsidRPr="00477192">
        <w:t>dữ</w:t>
      </w:r>
      <w:proofErr w:type="spellEnd"/>
      <w:r w:rsidRPr="00477192">
        <w:t xml:space="preserve"> liệu. Các </w:t>
      </w:r>
      <w:proofErr w:type="spellStart"/>
      <w:r w:rsidRPr="00477192">
        <w:t>yêu</w:t>
      </w:r>
      <w:proofErr w:type="spellEnd"/>
      <w:r w:rsidRPr="00477192">
        <w:t xml:space="preserve"> </w:t>
      </w:r>
      <w:proofErr w:type="spellStart"/>
      <w:r w:rsidRPr="00477192">
        <w:t>cầu</w:t>
      </w:r>
      <w:proofErr w:type="spellEnd"/>
      <w:r w:rsidRPr="00477192">
        <w:t xml:space="preserve"> </w:t>
      </w:r>
      <w:proofErr w:type="spellStart"/>
      <w:r w:rsidRPr="00477192">
        <w:t>từ</w:t>
      </w:r>
      <w:proofErr w:type="spellEnd"/>
      <w:r w:rsidRPr="00477192">
        <w:t xml:space="preserve"> </w:t>
      </w:r>
      <w:proofErr w:type="spellStart"/>
      <w:r w:rsidRPr="00477192">
        <w:t>giao</w:t>
      </w:r>
      <w:proofErr w:type="spellEnd"/>
      <w:r w:rsidRPr="00477192">
        <w:t xml:space="preserve"> </w:t>
      </w:r>
      <w:proofErr w:type="spellStart"/>
      <w:r w:rsidRPr="00477192">
        <w:t>diện</w:t>
      </w:r>
      <w:proofErr w:type="spellEnd"/>
      <w:r w:rsidRPr="00477192">
        <w:t xml:space="preserve"> </w:t>
      </w:r>
      <w:proofErr w:type="spellStart"/>
      <w:r w:rsidRPr="00477192">
        <w:t>được</w:t>
      </w:r>
      <w:proofErr w:type="spellEnd"/>
      <w:r w:rsidRPr="00477192">
        <w:t xml:space="preserve"> </w:t>
      </w:r>
      <w:proofErr w:type="spellStart"/>
      <w:r w:rsidRPr="00477192">
        <w:t>gửi</w:t>
      </w:r>
      <w:proofErr w:type="spellEnd"/>
      <w:r w:rsidRPr="00477192">
        <w:t xml:space="preserve"> </w:t>
      </w:r>
      <w:proofErr w:type="spellStart"/>
      <w:r w:rsidRPr="00477192">
        <w:t>đến</w:t>
      </w:r>
      <w:proofErr w:type="spellEnd"/>
      <w:r w:rsidRPr="00477192">
        <w:t xml:space="preserve"> backend </w:t>
      </w:r>
      <w:proofErr w:type="spellStart"/>
      <w:r w:rsidRPr="00477192">
        <w:t>thông</w:t>
      </w:r>
      <w:proofErr w:type="spellEnd"/>
      <w:r w:rsidRPr="00477192">
        <w:t xml:space="preserve"> qua API, </w:t>
      </w:r>
      <w:proofErr w:type="spellStart"/>
      <w:r w:rsidRPr="00477192">
        <w:t>sau</w:t>
      </w:r>
      <w:proofErr w:type="spellEnd"/>
      <w:r w:rsidRPr="00477192">
        <w:t xml:space="preserve"> </w:t>
      </w:r>
      <w:proofErr w:type="spellStart"/>
      <w:r w:rsidRPr="00477192">
        <w:t>đó</w:t>
      </w:r>
      <w:proofErr w:type="spellEnd"/>
      <w:r w:rsidRPr="00477192">
        <w:t xml:space="preserve"> backend </w:t>
      </w:r>
      <w:proofErr w:type="spellStart"/>
      <w:r w:rsidRPr="00477192">
        <w:t>xử</w:t>
      </w:r>
      <w:proofErr w:type="spellEnd"/>
      <w:r w:rsidRPr="00477192">
        <w:t xml:space="preserve"> </w:t>
      </w:r>
      <w:proofErr w:type="spellStart"/>
      <w:r w:rsidRPr="00477192">
        <w:t>lý</w:t>
      </w:r>
      <w:proofErr w:type="spellEnd"/>
      <w:r w:rsidRPr="00477192">
        <w:t xml:space="preserve"> và </w:t>
      </w:r>
      <w:proofErr w:type="spellStart"/>
      <w:r w:rsidRPr="00477192">
        <w:t>thực</w:t>
      </w:r>
      <w:proofErr w:type="spellEnd"/>
      <w:r w:rsidRPr="00477192">
        <w:t xml:space="preserve"> </w:t>
      </w:r>
      <w:proofErr w:type="spellStart"/>
      <w:r w:rsidRPr="00477192">
        <w:t>hiện</w:t>
      </w:r>
      <w:proofErr w:type="spellEnd"/>
      <w:r w:rsidRPr="00477192">
        <w:t xml:space="preserve"> các </w:t>
      </w:r>
      <w:proofErr w:type="spellStart"/>
      <w:r w:rsidRPr="00477192">
        <w:t>thao</w:t>
      </w:r>
      <w:proofErr w:type="spellEnd"/>
      <w:r w:rsidRPr="00477192">
        <w:t xml:space="preserve"> </w:t>
      </w:r>
      <w:proofErr w:type="spellStart"/>
      <w:r w:rsidRPr="00477192">
        <w:t>tác</w:t>
      </w:r>
      <w:proofErr w:type="spellEnd"/>
      <w:r w:rsidRPr="00477192">
        <w:t xml:space="preserve"> </w:t>
      </w:r>
      <w:proofErr w:type="spellStart"/>
      <w:r w:rsidRPr="00477192">
        <w:t>với</w:t>
      </w:r>
      <w:proofErr w:type="spellEnd"/>
      <w:r w:rsidRPr="00477192">
        <w:t xml:space="preserve"> </w:t>
      </w:r>
      <w:proofErr w:type="spellStart"/>
      <w:r w:rsidRPr="00477192">
        <w:t>cơ</w:t>
      </w:r>
      <w:proofErr w:type="spellEnd"/>
      <w:r w:rsidRPr="00477192">
        <w:t xml:space="preserve"> </w:t>
      </w:r>
      <w:proofErr w:type="spellStart"/>
      <w:r w:rsidRPr="00477192">
        <w:t>sở</w:t>
      </w:r>
      <w:proofErr w:type="spellEnd"/>
      <w:r w:rsidRPr="00477192">
        <w:t xml:space="preserve"> </w:t>
      </w:r>
      <w:proofErr w:type="spellStart"/>
      <w:r w:rsidRPr="00477192">
        <w:t>dữ</w:t>
      </w:r>
      <w:proofErr w:type="spellEnd"/>
      <w:r w:rsidRPr="00477192">
        <w:t xml:space="preserve"> liệu.</w:t>
      </w:r>
    </w:p>
    <w:p w14:paraId="098EF2BE" w14:textId="77777777" w:rsidR="00477192" w:rsidRPr="00477192" w:rsidRDefault="00477192" w:rsidP="00477192">
      <w:pPr>
        <w:spacing w:before="240" w:after="120"/>
        <w:rPr>
          <w:b/>
          <w:bCs/>
        </w:rPr>
      </w:pPr>
      <w:r w:rsidRPr="00477192">
        <w:rPr>
          <w:b/>
          <w:bCs/>
        </w:rPr>
        <w:t xml:space="preserve">5.15.2. Các </w:t>
      </w:r>
      <w:proofErr w:type="spellStart"/>
      <w:r w:rsidRPr="00477192">
        <w:rPr>
          <w:b/>
          <w:bCs/>
        </w:rPr>
        <w:t>nhóm</w:t>
      </w:r>
      <w:proofErr w:type="spellEnd"/>
      <w:r w:rsidRPr="00477192">
        <w:rPr>
          <w:b/>
          <w:bCs/>
        </w:rPr>
        <w:t xml:space="preserve"> </w:t>
      </w:r>
      <w:proofErr w:type="spellStart"/>
      <w:r w:rsidRPr="00477192">
        <w:rPr>
          <w:b/>
          <w:bCs/>
        </w:rPr>
        <w:t>nghiệp</w:t>
      </w:r>
      <w:proofErr w:type="spellEnd"/>
      <w:r w:rsidRPr="00477192">
        <w:rPr>
          <w:b/>
          <w:bCs/>
        </w:rPr>
        <w:t xml:space="preserve"> </w:t>
      </w:r>
      <w:proofErr w:type="spellStart"/>
      <w:r w:rsidRPr="00477192">
        <w:rPr>
          <w:b/>
          <w:bCs/>
        </w:rPr>
        <w:t>vụ</w:t>
      </w:r>
      <w:proofErr w:type="spellEnd"/>
      <w:r w:rsidRPr="00477192">
        <w:rPr>
          <w:b/>
          <w:bCs/>
        </w:rPr>
        <w:t xml:space="preserve"> CRUD</w:t>
      </w:r>
    </w:p>
    <w:p w14:paraId="4C032316" w14:textId="77777777" w:rsidR="00477192" w:rsidRPr="00477192" w:rsidRDefault="00477192" w:rsidP="00477192">
      <w:pPr>
        <w:spacing w:before="240" w:after="120"/>
      </w:pPr>
      <w:proofErr w:type="spellStart"/>
      <w:r w:rsidRPr="00477192">
        <w:lastRenderedPageBreak/>
        <w:t>Hệ</w:t>
      </w:r>
      <w:proofErr w:type="spellEnd"/>
      <w:r w:rsidRPr="00477192">
        <w:t xml:space="preserve"> thống </w:t>
      </w:r>
      <w:proofErr w:type="spellStart"/>
      <w:r w:rsidRPr="00477192">
        <w:t>GreenFarm</w:t>
      </w:r>
      <w:proofErr w:type="spellEnd"/>
      <w:r w:rsidRPr="00477192">
        <w:t xml:space="preserve"> AI </w:t>
      </w:r>
      <w:proofErr w:type="spellStart"/>
      <w:r w:rsidRPr="00477192">
        <w:t>tổ</w:t>
      </w:r>
      <w:proofErr w:type="spellEnd"/>
      <w:r w:rsidRPr="00477192">
        <w:t xml:space="preserve"> </w:t>
      </w:r>
      <w:proofErr w:type="spellStart"/>
      <w:r w:rsidRPr="00477192">
        <w:t>chức</w:t>
      </w:r>
      <w:proofErr w:type="spellEnd"/>
      <w:r w:rsidRPr="00477192">
        <w:t xml:space="preserve"> các </w:t>
      </w:r>
      <w:proofErr w:type="spellStart"/>
      <w:r w:rsidRPr="00477192">
        <w:t>nghiệp</w:t>
      </w:r>
      <w:proofErr w:type="spellEnd"/>
      <w:r w:rsidRPr="00477192">
        <w:t xml:space="preserve"> </w:t>
      </w:r>
      <w:proofErr w:type="spellStart"/>
      <w:r w:rsidRPr="00477192">
        <w:t>vụ</w:t>
      </w:r>
      <w:proofErr w:type="spellEnd"/>
      <w:r w:rsidRPr="00477192">
        <w:t xml:space="preserve"> </w:t>
      </w:r>
      <w:proofErr w:type="spellStart"/>
      <w:r w:rsidRPr="00477192">
        <w:t>quản</w:t>
      </w:r>
      <w:proofErr w:type="spellEnd"/>
      <w:r w:rsidRPr="00477192">
        <w:t xml:space="preserve"> </w:t>
      </w:r>
      <w:proofErr w:type="spellStart"/>
      <w:r w:rsidRPr="00477192">
        <w:t>lý</w:t>
      </w:r>
      <w:proofErr w:type="spellEnd"/>
      <w:r w:rsidRPr="00477192">
        <w:t xml:space="preserve"> </w:t>
      </w:r>
      <w:proofErr w:type="spellStart"/>
      <w:r w:rsidRPr="00477192">
        <w:t>chính</w:t>
      </w:r>
      <w:proofErr w:type="spellEnd"/>
      <w:r w:rsidRPr="00477192">
        <w:t xml:space="preserve"> </w:t>
      </w:r>
      <w:proofErr w:type="spellStart"/>
      <w:r w:rsidRPr="00477192">
        <w:t>như</w:t>
      </w:r>
      <w:proofErr w:type="spellEnd"/>
      <w:r w:rsidRPr="00477192">
        <w:t xml:space="preserve"> </w:t>
      </w:r>
      <w:proofErr w:type="spellStart"/>
      <w:r w:rsidRPr="00477192">
        <w:t>sau</w:t>
      </w:r>
      <w:proofErr w:type="spellEnd"/>
      <w:r w:rsidRPr="0047719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1990"/>
      </w:tblGrid>
      <w:tr w:rsidR="00477192" w:rsidRPr="00477192" w14:paraId="71654E2A" w14:textId="77777777">
        <w:trPr>
          <w:tblCellSpacing w:w="15" w:type="dxa"/>
        </w:trPr>
        <w:tc>
          <w:tcPr>
            <w:tcW w:w="0" w:type="auto"/>
            <w:vAlign w:val="center"/>
            <w:hideMark/>
          </w:tcPr>
          <w:p w14:paraId="2F65E872" w14:textId="77777777" w:rsidR="00477192" w:rsidRPr="00477192" w:rsidRDefault="00477192" w:rsidP="00477192">
            <w:pPr>
              <w:spacing w:before="240" w:after="120"/>
              <w:rPr>
                <w:b/>
                <w:bCs/>
              </w:rPr>
            </w:pPr>
            <w:proofErr w:type="spellStart"/>
            <w:r w:rsidRPr="00477192">
              <w:rPr>
                <w:b/>
                <w:bCs/>
              </w:rPr>
              <w:t>Nhóm</w:t>
            </w:r>
            <w:proofErr w:type="spellEnd"/>
            <w:r w:rsidRPr="00477192">
              <w:rPr>
                <w:b/>
                <w:bCs/>
              </w:rPr>
              <w:t xml:space="preserve"> </w:t>
            </w:r>
            <w:proofErr w:type="spellStart"/>
            <w:r w:rsidRPr="00477192">
              <w:rPr>
                <w:b/>
                <w:bCs/>
              </w:rPr>
              <w:t>nghiệp</w:t>
            </w:r>
            <w:proofErr w:type="spellEnd"/>
            <w:r w:rsidRPr="00477192">
              <w:rPr>
                <w:b/>
                <w:bCs/>
              </w:rPr>
              <w:t xml:space="preserve"> </w:t>
            </w:r>
            <w:proofErr w:type="spellStart"/>
            <w:r w:rsidRPr="00477192">
              <w:rPr>
                <w:b/>
                <w:bCs/>
              </w:rPr>
              <w:t>vụ</w:t>
            </w:r>
            <w:proofErr w:type="spellEnd"/>
          </w:p>
        </w:tc>
        <w:tc>
          <w:tcPr>
            <w:tcW w:w="0" w:type="auto"/>
            <w:vAlign w:val="center"/>
            <w:hideMark/>
          </w:tcPr>
          <w:p w14:paraId="73933501" w14:textId="77777777" w:rsidR="00477192" w:rsidRPr="00477192" w:rsidRDefault="00477192" w:rsidP="00477192">
            <w:pPr>
              <w:spacing w:before="240" w:after="120"/>
              <w:rPr>
                <w:b/>
                <w:bCs/>
              </w:rPr>
            </w:pPr>
            <w:proofErr w:type="spellStart"/>
            <w:r w:rsidRPr="00477192">
              <w:rPr>
                <w:b/>
                <w:bCs/>
              </w:rPr>
              <w:t>Nội</w:t>
            </w:r>
            <w:proofErr w:type="spellEnd"/>
            <w:r w:rsidRPr="00477192">
              <w:rPr>
                <w:b/>
                <w:bCs/>
              </w:rPr>
              <w:t xml:space="preserve"> dung </w:t>
            </w:r>
            <w:proofErr w:type="spellStart"/>
            <w:r w:rsidRPr="00477192">
              <w:rPr>
                <w:b/>
                <w:bCs/>
              </w:rPr>
              <w:t>quản</w:t>
            </w:r>
            <w:proofErr w:type="spellEnd"/>
            <w:r w:rsidRPr="00477192">
              <w:rPr>
                <w:b/>
                <w:bCs/>
              </w:rPr>
              <w:t xml:space="preserve"> </w:t>
            </w:r>
            <w:proofErr w:type="spellStart"/>
            <w:r w:rsidRPr="00477192">
              <w:rPr>
                <w:b/>
                <w:bCs/>
              </w:rPr>
              <w:t>lý</w:t>
            </w:r>
            <w:proofErr w:type="spellEnd"/>
          </w:p>
        </w:tc>
      </w:tr>
    </w:tbl>
    <w:tbl>
      <w:tblPr>
        <w:tblStyle w:val="LiBang"/>
        <w:tblW w:w="0" w:type="auto"/>
        <w:tblLook w:val="04A0" w:firstRow="1" w:lastRow="0" w:firstColumn="1" w:lastColumn="0" w:noHBand="0" w:noVBand="1"/>
      </w:tblPr>
      <w:tblGrid>
        <w:gridCol w:w="4529"/>
        <w:gridCol w:w="4532"/>
      </w:tblGrid>
      <w:tr w:rsidR="0038023D" w14:paraId="10893491" w14:textId="77777777" w:rsidTr="00C748CA">
        <w:tc>
          <w:tcPr>
            <w:tcW w:w="4643" w:type="dxa"/>
            <w:vAlign w:val="center"/>
          </w:tcPr>
          <w:p w14:paraId="56748330"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lô</w:t>
            </w:r>
            <w:proofErr w:type="spellEnd"/>
            <w:r w:rsidRPr="00477192">
              <w:t xml:space="preserve"> </w:t>
            </w:r>
            <w:proofErr w:type="spellStart"/>
            <w:r w:rsidRPr="00477192">
              <w:t>trồng</w:t>
            </w:r>
            <w:proofErr w:type="spellEnd"/>
          </w:p>
        </w:tc>
        <w:tc>
          <w:tcPr>
            <w:tcW w:w="4644" w:type="dxa"/>
            <w:vAlign w:val="center"/>
          </w:tcPr>
          <w:p w14:paraId="4ED9B1DC" w14:textId="77777777" w:rsidR="0038023D" w:rsidRDefault="0038023D" w:rsidP="0038023D">
            <w:pPr>
              <w:spacing w:before="240" w:after="120"/>
              <w:rPr>
                <w:b/>
                <w:bCs/>
              </w:rPr>
            </w:pPr>
            <w:proofErr w:type="spellStart"/>
            <w:r w:rsidRPr="00477192">
              <w:t>Thêm</w:t>
            </w:r>
            <w:proofErr w:type="spellEnd"/>
            <w:r w:rsidRPr="00477192">
              <w:t xml:space="preserve">, </w:t>
            </w:r>
            <w:proofErr w:type="spellStart"/>
            <w:r w:rsidRPr="00477192">
              <w:t>xem</w:t>
            </w:r>
            <w:proofErr w:type="spellEnd"/>
            <w:r w:rsidRPr="00477192">
              <w:t xml:space="preserve">, </w:t>
            </w:r>
            <w:proofErr w:type="spellStart"/>
            <w:r w:rsidRPr="00477192">
              <w:t>cập</w:t>
            </w:r>
            <w:proofErr w:type="spellEnd"/>
            <w:r w:rsidRPr="00477192">
              <w:t xml:space="preserve"> </w:t>
            </w:r>
            <w:proofErr w:type="spellStart"/>
            <w:r w:rsidRPr="00477192">
              <w:t>nhật</w:t>
            </w:r>
            <w:proofErr w:type="spellEnd"/>
            <w:r w:rsidRPr="00477192">
              <w:t xml:space="preserve"> và </w:t>
            </w:r>
            <w:proofErr w:type="spellStart"/>
            <w:r w:rsidRPr="00477192">
              <w:t>quản</w:t>
            </w:r>
            <w:proofErr w:type="spellEnd"/>
            <w:r w:rsidRPr="00477192">
              <w:t xml:space="preserve"> </w:t>
            </w:r>
            <w:proofErr w:type="spellStart"/>
            <w:r w:rsidRPr="00477192">
              <w:t>lý</w:t>
            </w:r>
            <w:proofErr w:type="spellEnd"/>
            <w:r w:rsidRPr="00477192">
              <w:t xml:space="preserve"> </w:t>
            </w:r>
            <w:proofErr w:type="spellStart"/>
            <w:r w:rsidRPr="00477192">
              <w:t>thông</w:t>
            </w:r>
            <w:proofErr w:type="spellEnd"/>
            <w:r w:rsidRPr="00477192">
              <w:t xml:space="preserve"> tin các </w:t>
            </w:r>
            <w:proofErr w:type="spellStart"/>
            <w:r w:rsidRPr="00477192">
              <w:t>lô</w:t>
            </w:r>
            <w:proofErr w:type="spellEnd"/>
            <w:r w:rsidRPr="00477192">
              <w:t xml:space="preserve"> </w:t>
            </w:r>
            <w:proofErr w:type="spellStart"/>
            <w:r w:rsidRPr="00477192">
              <w:t>trồng</w:t>
            </w:r>
            <w:proofErr w:type="spellEnd"/>
          </w:p>
        </w:tc>
      </w:tr>
      <w:tr w:rsidR="0038023D" w14:paraId="075B586B" w14:textId="77777777" w:rsidTr="00C748CA">
        <w:tc>
          <w:tcPr>
            <w:tcW w:w="4643" w:type="dxa"/>
            <w:vAlign w:val="center"/>
          </w:tcPr>
          <w:p w14:paraId="7AB26AE0"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giống</w:t>
            </w:r>
            <w:proofErr w:type="spellEnd"/>
            <w:r w:rsidRPr="00477192">
              <w:t xml:space="preserve"> </w:t>
            </w:r>
            <w:proofErr w:type="spellStart"/>
            <w:r w:rsidRPr="00477192">
              <w:t>cây</w:t>
            </w:r>
            <w:proofErr w:type="spellEnd"/>
          </w:p>
        </w:tc>
        <w:tc>
          <w:tcPr>
            <w:tcW w:w="4644" w:type="dxa"/>
            <w:vAlign w:val="center"/>
          </w:tcPr>
          <w:p w14:paraId="29BB092A"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thông</w:t>
            </w:r>
            <w:proofErr w:type="spellEnd"/>
            <w:r w:rsidRPr="00477192">
              <w:t xml:space="preserve"> tin </w:t>
            </w:r>
            <w:proofErr w:type="spellStart"/>
            <w:r w:rsidRPr="00477192">
              <w:t>giống</w:t>
            </w:r>
            <w:proofErr w:type="spellEnd"/>
            <w:r w:rsidRPr="00477192">
              <w:t xml:space="preserve"> </w:t>
            </w:r>
            <w:proofErr w:type="spellStart"/>
            <w:r w:rsidRPr="00477192">
              <w:t>cây</w:t>
            </w:r>
            <w:proofErr w:type="spellEnd"/>
            <w:r w:rsidRPr="00477192">
              <w:t xml:space="preserve"> </w:t>
            </w:r>
            <w:proofErr w:type="spellStart"/>
            <w:r w:rsidRPr="00477192">
              <w:t>được</w:t>
            </w:r>
            <w:proofErr w:type="spellEnd"/>
            <w:r w:rsidRPr="00477192">
              <w:t xml:space="preserve"> </w:t>
            </w:r>
            <w:proofErr w:type="spellStart"/>
            <w:r w:rsidRPr="00477192">
              <w:t>sử</w:t>
            </w:r>
            <w:proofErr w:type="spellEnd"/>
            <w:r w:rsidRPr="00477192">
              <w:t xml:space="preserve"> dụng trong </w:t>
            </w:r>
            <w:proofErr w:type="spellStart"/>
            <w:r w:rsidRPr="00477192">
              <w:t>trang</w:t>
            </w:r>
            <w:proofErr w:type="spellEnd"/>
            <w:r w:rsidRPr="00477192">
              <w:t xml:space="preserve"> </w:t>
            </w:r>
            <w:proofErr w:type="spellStart"/>
            <w:r w:rsidRPr="00477192">
              <w:t>trại</w:t>
            </w:r>
            <w:proofErr w:type="spellEnd"/>
          </w:p>
        </w:tc>
      </w:tr>
      <w:tr w:rsidR="0038023D" w14:paraId="7A1AE63B" w14:textId="77777777" w:rsidTr="00C748CA">
        <w:tc>
          <w:tcPr>
            <w:tcW w:w="4643" w:type="dxa"/>
            <w:vAlign w:val="center"/>
          </w:tcPr>
          <w:p w14:paraId="565BB146"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chăm</w:t>
            </w:r>
            <w:proofErr w:type="spellEnd"/>
            <w:r w:rsidRPr="00477192">
              <w:t xml:space="preserve"> </w:t>
            </w:r>
            <w:proofErr w:type="spellStart"/>
            <w:r w:rsidRPr="00477192">
              <w:t>sóc</w:t>
            </w:r>
            <w:proofErr w:type="spellEnd"/>
          </w:p>
        </w:tc>
        <w:tc>
          <w:tcPr>
            <w:tcW w:w="4644" w:type="dxa"/>
            <w:vAlign w:val="center"/>
          </w:tcPr>
          <w:p w14:paraId="16ACB14F" w14:textId="77777777" w:rsidR="0038023D" w:rsidRDefault="0038023D" w:rsidP="0038023D">
            <w:pPr>
              <w:spacing w:before="240" w:after="120"/>
              <w:rPr>
                <w:b/>
                <w:bCs/>
              </w:rPr>
            </w:pPr>
            <w:r w:rsidRPr="00477192">
              <w:t xml:space="preserve">Theo </w:t>
            </w:r>
            <w:proofErr w:type="spellStart"/>
            <w:r w:rsidRPr="00477192">
              <w:t>dõi</w:t>
            </w:r>
            <w:proofErr w:type="spellEnd"/>
            <w:r w:rsidRPr="00477192">
              <w:t xml:space="preserve"> và </w:t>
            </w:r>
            <w:proofErr w:type="spellStart"/>
            <w:r w:rsidRPr="00477192">
              <w:t>cập</w:t>
            </w:r>
            <w:proofErr w:type="spellEnd"/>
            <w:r w:rsidRPr="00477192">
              <w:t xml:space="preserve"> </w:t>
            </w:r>
            <w:proofErr w:type="spellStart"/>
            <w:r w:rsidRPr="00477192">
              <w:t>nhật</w:t>
            </w:r>
            <w:proofErr w:type="spellEnd"/>
            <w:r w:rsidRPr="00477192">
              <w:t xml:space="preserve"> </w:t>
            </w:r>
            <w:proofErr w:type="spellStart"/>
            <w:r w:rsidRPr="00477192">
              <w:t>nhật</w:t>
            </w:r>
            <w:proofErr w:type="spellEnd"/>
            <w:r w:rsidRPr="00477192">
              <w:t xml:space="preserve"> </w:t>
            </w:r>
            <w:proofErr w:type="spellStart"/>
            <w:r w:rsidRPr="00477192">
              <w:t>ký</w:t>
            </w:r>
            <w:proofErr w:type="spellEnd"/>
            <w:r w:rsidRPr="00477192">
              <w:t xml:space="preserve"> </w:t>
            </w:r>
            <w:proofErr w:type="spellStart"/>
            <w:r w:rsidRPr="00477192">
              <w:t>chăm</w:t>
            </w:r>
            <w:proofErr w:type="spellEnd"/>
            <w:r w:rsidRPr="00477192">
              <w:t xml:space="preserve"> </w:t>
            </w:r>
            <w:proofErr w:type="spellStart"/>
            <w:r w:rsidRPr="00477192">
              <w:t>sóc</w:t>
            </w:r>
            <w:proofErr w:type="spellEnd"/>
            <w:r w:rsidRPr="00477192">
              <w:t xml:space="preserve"> </w:t>
            </w:r>
            <w:proofErr w:type="spellStart"/>
            <w:r w:rsidRPr="00477192">
              <w:t>cây</w:t>
            </w:r>
            <w:proofErr w:type="spellEnd"/>
            <w:r w:rsidRPr="00477192">
              <w:t xml:space="preserve"> </w:t>
            </w:r>
            <w:proofErr w:type="spellStart"/>
            <w:r w:rsidRPr="00477192">
              <w:t>trồng</w:t>
            </w:r>
            <w:proofErr w:type="spellEnd"/>
          </w:p>
        </w:tc>
      </w:tr>
      <w:tr w:rsidR="0038023D" w14:paraId="3DD3702E" w14:textId="77777777" w:rsidTr="00C748CA">
        <w:tc>
          <w:tcPr>
            <w:tcW w:w="4643" w:type="dxa"/>
            <w:vAlign w:val="center"/>
          </w:tcPr>
          <w:p w14:paraId="74FF7106"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vật</w:t>
            </w:r>
            <w:proofErr w:type="spellEnd"/>
            <w:r w:rsidRPr="00477192">
              <w:t xml:space="preserve"> </w:t>
            </w:r>
            <w:proofErr w:type="spellStart"/>
            <w:r w:rsidRPr="00477192">
              <w:t>tư</w:t>
            </w:r>
            <w:proofErr w:type="spellEnd"/>
          </w:p>
        </w:tc>
        <w:tc>
          <w:tcPr>
            <w:tcW w:w="4644" w:type="dxa"/>
            <w:vAlign w:val="center"/>
          </w:tcPr>
          <w:p w14:paraId="069FDC4F" w14:textId="77777777" w:rsidR="0038023D" w:rsidRDefault="0038023D" w:rsidP="0038023D">
            <w:pPr>
              <w:spacing w:before="240" w:after="120"/>
              <w:rPr>
                <w:b/>
                <w:bCs/>
              </w:rPr>
            </w:pPr>
            <w:r w:rsidRPr="00477192">
              <w:t xml:space="preserve">Theo </w:t>
            </w:r>
            <w:proofErr w:type="spellStart"/>
            <w:r w:rsidRPr="00477192">
              <w:t>dõi</w:t>
            </w:r>
            <w:proofErr w:type="spellEnd"/>
            <w:r w:rsidRPr="00477192">
              <w:t xml:space="preserve"> </w:t>
            </w:r>
            <w:proofErr w:type="spellStart"/>
            <w:r w:rsidRPr="00477192">
              <w:t>thông</w:t>
            </w:r>
            <w:proofErr w:type="spellEnd"/>
            <w:r w:rsidRPr="00477192">
              <w:t xml:space="preserve"> tin </w:t>
            </w:r>
            <w:proofErr w:type="spellStart"/>
            <w:r w:rsidRPr="00477192">
              <w:t>vật</w:t>
            </w:r>
            <w:proofErr w:type="spellEnd"/>
            <w:r w:rsidRPr="00477192">
              <w:t xml:space="preserve"> </w:t>
            </w:r>
            <w:proofErr w:type="spellStart"/>
            <w:r w:rsidRPr="00477192">
              <w:t>tư</w:t>
            </w:r>
            <w:proofErr w:type="spellEnd"/>
            <w:r w:rsidRPr="00477192">
              <w:t xml:space="preserve"> </w:t>
            </w:r>
            <w:proofErr w:type="spellStart"/>
            <w:r w:rsidRPr="00477192">
              <w:t>phục</w:t>
            </w:r>
            <w:proofErr w:type="spellEnd"/>
            <w:r w:rsidRPr="00477192">
              <w:t xml:space="preserve"> </w:t>
            </w:r>
            <w:proofErr w:type="spellStart"/>
            <w:r w:rsidRPr="00477192">
              <w:t>vụ</w:t>
            </w:r>
            <w:proofErr w:type="spellEnd"/>
            <w:r w:rsidRPr="00477192">
              <w:t xml:space="preserve"> </w:t>
            </w:r>
            <w:proofErr w:type="spellStart"/>
            <w:r w:rsidRPr="00477192">
              <w:t>sản</w:t>
            </w:r>
            <w:proofErr w:type="spellEnd"/>
            <w:r w:rsidRPr="00477192">
              <w:t xml:space="preserve"> </w:t>
            </w:r>
            <w:proofErr w:type="spellStart"/>
            <w:r w:rsidRPr="00477192">
              <w:t>xuất</w:t>
            </w:r>
            <w:proofErr w:type="spellEnd"/>
          </w:p>
        </w:tc>
      </w:tr>
      <w:tr w:rsidR="0038023D" w14:paraId="3ADFA255" w14:textId="77777777" w:rsidTr="00C748CA">
        <w:tc>
          <w:tcPr>
            <w:tcW w:w="4643" w:type="dxa"/>
            <w:vAlign w:val="center"/>
          </w:tcPr>
          <w:p w14:paraId="7383785D"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thu</w:t>
            </w:r>
            <w:proofErr w:type="spellEnd"/>
            <w:r w:rsidRPr="00477192">
              <w:t xml:space="preserve"> </w:t>
            </w:r>
            <w:proofErr w:type="spellStart"/>
            <w:r w:rsidRPr="00477192">
              <w:t>hoạch</w:t>
            </w:r>
            <w:proofErr w:type="spellEnd"/>
          </w:p>
        </w:tc>
        <w:tc>
          <w:tcPr>
            <w:tcW w:w="4644" w:type="dxa"/>
            <w:vAlign w:val="center"/>
          </w:tcPr>
          <w:p w14:paraId="15AD77F5"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thông</w:t>
            </w:r>
            <w:proofErr w:type="spellEnd"/>
            <w:r w:rsidRPr="00477192">
              <w:t xml:space="preserve"> tin và </w:t>
            </w:r>
            <w:proofErr w:type="spellStart"/>
            <w:r w:rsidRPr="00477192">
              <w:t>kết</w:t>
            </w:r>
            <w:proofErr w:type="spellEnd"/>
            <w:r w:rsidRPr="00477192">
              <w:t xml:space="preserve"> </w:t>
            </w:r>
            <w:proofErr w:type="spellStart"/>
            <w:r w:rsidRPr="00477192">
              <w:t>quả</w:t>
            </w:r>
            <w:proofErr w:type="spellEnd"/>
            <w:r w:rsidRPr="00477192">
              <w:t xml:space="preserve"> </w:t>
            </w:r>
            <w:proofErr w:type="spellStart"/>
            <w:r w:rsidRPr="00477192">
              <w:t>thu</w:t>
            </w:r>
            <w:proofErr w:type="spellEnd"/>
            <w:r w:rsidRPr="00477192">
              <w:t xml:space="preserve"> </w:t>
            </w:r>
            <w:proofErr w:type="spellStart"/>
            <w:r w:rsidRPr="00477192">
              <w:t>hoạch</w:t>
            </w:r>
            <w:proofErr w:type="spellEnd"/>
          </w:p>
        </w:tc>
      </w:tr>
      <w:tr w:rsidR="0038023D" w14:paraId="53AF667C" w14:textId="77777777" w:rsidTr="00C748CA">
        <w:tc>
          <w:tcPr>
            <w:tcW w:w="4643" w:type="dxa"/>
            <w:vAlign w:val="center"/>
          </w:tcPr>
          <w:p w14:paraId="306376CA"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bán</w:t>
            </w:r>
            <w:proofErr w:type="spellEnd"/>
            <w:r w:rsidRPr="00477192">
              <w:t xml:space="preserve"> </w:t>
            </w:r>
            <w:proofErr w:type="spellStart"/>
            <w:r w:rsidRPr="00477192">
              <w:t>hàng</w:t>
            </w:r>
            <w:proofErr w:type="spellEnd"/>
          </w:p>
        </w:tc>
        <w:tc>
          <w:tcPr>
            <w:tcW w:w="4644" w:type="dxa"/>
            <w:vAlign w:val="center"/>
          </w:tcPr>
          <w:p w14:paraId="72D0EA0A" w14:textId="77777777" w:rsidR="0038023D" w:rsidRDefault="0038023D" w:rsidP="0038023D">
            <w:pPr>
              <w:spacing w:before="240" w:after="120"/>
              <w:rPr>
                <w:b/>
                <w:bCs/>
              </w:rPr>
            </w:pPr>
            <w:r w:rsidRPr="00477192">
              <w:t xml:space="preserve">Theo </w:t>
            </w:r>
            <w:proofErr w:type="spellStart"/>
            <w:r w:rsidRPr="00477192">
              <w:t>dõi</w:t>
            </w:r>
            <w:proofErr w:type="spellEnd"/>
            <w:r w:rsidRPr="00477192">
              <w:t xml:space="preserve"> </w:t>
            </w:r>
            <w:proofErr w:type="spellStart"/>
            <w:r w:rsidRPr="00477192">
              <w:t>thông</w:t>
            </w:r>
            <w:proofErr w:type="spellEnd"/>
            <w:r w:rsidRPr="00477192">
              <w:t xml:space="preserve"> tin </w:t>
            </w:r>
            <w:proofErr w:type="spellStart"/>
            <w:r w:rsidRPr="00477192">
              <w:t>bán</w:t>
            </w:r>
            <w:proofErr w:type="spellEnd"/>
            <w:r w:rsidRPr="00477192">
              <w:t xml:space="preserve"> </w:t>
            </w:r>
            <w:proofErr w:type="spellStart"/>
            <w:r w:rsidRPr="00477192">
              <w:t>sản</w:t>
            </w:r>
            <w:proofErr w:type="spellEnd"/>
            <w:r w:rsidRPr="00477192">
              <w:t xml:space="preserve"> </w:t>
            </w:r>
            <w:proofErr w:type="spellStart"/>
            <w:r w:rsidRPr="00477192">
              <w:t>phẩm</w:t>
            </w:r>
            <w:proofErr w:type="spellEnd"/>
            <w:r w:rsidRPr="00477192">
              <w:t xml:space="preserve"> </w:t>
            </w:r>
            <w:proofErr w:type="spellStart"/>
            <w:r w:rsidRPr="00477192">
              <w:t>nông</w:t>
            </w:r>
            <w:proofErr w:type="spellEnd"/>
            <w:r w:rsidRPr="00477192">
              <w:t xml:space="preserve"> </w:t>
            </w:r>
            <w:proofErr w:type="spellStart"/>
            <w:r w:rsidRPr="00477192">
              <w:t>nghiệp</w:t>
            </w:r>
            <w:proofErr w:type="spellEnd"/>
          </w:p>
        </w:tc>
      </w:tr>
      <w:tr w:rsidR="0038023D" w14:paraId="4A2A6E8D" w14:textId="77777777" w:rsidTr="00C748CA">
        <w:tc>
          <w:tcPr>
            <w:tcW w:w="4643" w:type="dxa"/>
            <w:vAlign w:val="center"/>
          </w:tcPr>
          <w:p w14:paraId="0AFB8FC5"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kiến</w:t>
            </w:r>
            <w:proofErr w:type="spellEnd"/>
            <w:r w:rsidRPr="00477192">
              <w:t xml:space="preserve"> </w:t>
            </w:r>
            <w:proofErr w:type="spellStart"/>
            <w:r w:rsidRPr="00477192">
              <w:t>thức</w:t>
            </w:r>
            <w:proofErr w:type="spellEnd"/>
          </w:p>
        </w:tc>
        <w:tc>
          <w:tcPr>
            <w:tcW w:w="4644" w:type="dxa"/>
            <w:vAlign w:val="center"/>
          </w:tcPr>
          <w:p w14:paraId="6FC7418B"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dữ</w:t>
            </w:r>
            <w:proofErr w:type="spellEnd"/>
            <w:r w:rsidRPr="00477192">
              <w:t xml:space="preserve"> liệu </w:t>
            </w:r>
            <w:proofErr w:type="spellStart"/>
            <w:r w:rsidRPr="00477192">
              <w:t>kiến</w:t>
            </w:r>
            <w:proofErr w:type="spellEnd"/>
            <w:r w:rsidRPr="00477192">
              <w:t xml:space="preserve"> </w:t>
            </w:r>
            <w:proofErr w:type="spellStart"/>
            <w:r w:rsidRPr="00477192">
              <w:t>thức</w:t>
            </w:r>
            <w:proofErr w:type="spellEnd"/>
            <w:r w:rsidRPr="00477192">
              <w:t xml:space="preserve"> </w:t>
            </w:r>
            <w:proofErr w:type="spellStart"/>
            <w:r w:rsidRPr="00477192">
              <w:t>phục</w:t>
            </w:r>
            <w:proofErr w:type="spellEnd"/>
            <w:r w:rsidRPr="00477192">
              <w:t xml:space="preserve"> </w:t>
            </w:r>
            <w:proofErr w:type="spellStart"/>
            <w:r w:rsidRPr="00477192">
              <w:t>vụ</w:t>
            </w:r>
            <w:proofErr w:type="spellEnd"/>
            <w:r w:rsidRPr="00477192">
              <w:t xml:space="preserve"> </w:t>
            </w:r>
            <w:proofErr w:type="spellStart"/>
            <w:r w:rsidRPr="00477192">
              <w:t>tra</w:t>
            </w:r>
            <w:proofErr w:type="spellEnd"/>
            <w:r w:rsidRPr="00477192">
              <w:t xml:space="preserve"> </w:t>
            </w:r>
            <w:proofErr w:type="spellStart"/>
            <w:r w:rsidRPr="00477192">
              <w:t>cứu</w:t>
            </w:r>
            <w:proofErr w:type="spellEnd"/>
            <w:r w:rsidRPr="00477192">
              <w:t xml:space="preserve"> và </w:t>
            </w:r>
            <w:proofErr w:type="spellStart"/>
            <w:r w:rsidRPr="00477192">
              <w:t>hỗ</w:t>
            </w:r>
            <w:proofErr w:type="spellEnd"/>
            <w:r w:rsidRPr="00477192">
              <w:t xml:space="preserve"> </w:t>
            </w:r>
            <w:proofErr w:type="spellStart"/>
            <w:r w:rsidRPr="00477192">
              <w:t>trợ</w:t>
            </w:r>
            <w:proofErr w:type="spellEnd"/>
            <w:r w:rsidRPr="00477192">
              <w:t xml:space="preserve"> AI</w:t>
            </w:r>
          </w:p>
        </w:tc>
      </w:tr>
      <w:tr w:rsidR="0038023D" w14:paraId="701F8D78" w14:textId="77777777" w:rsidTr="00C748CA">
        <w:tc>
          <w:tcPr>
            <w:tcW w:w="4643" w:type="dxa"/>
            <w:vAlign w:val="center"/>
          </w:tcPr>
          <w:p w14:paraId="58DFF734"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tài</w:t>
            </w:r>
            <w:proofErr w:type="spellEnd"/>
            <w:r w:rsidRPr="00477192">
              <w:t xml:space="preserve"> khoản</w:t>
            </w:r>
          </w:p>
        </w:tc>
        <w:tc>
          <w:tcPr>
            <w:tcW w:w="4644" w:type="dxa"/>
            <w:vAlign w:val="center"/>
          </w:tcPr>
          <w:p w14:paraId="231B79E2" w14:textId="77777777" w:rsidR="0038023D" w:rsidRDefault="0038023D" w:rsidP="0038023D">
            <w:pPr>
              <w:spacing w:before="240" w:after="120"/>
              <w:rPr>
                <w:b/>
                <w:bCs/>
              </w:rPr>
            </w:pPr>
            <w:r w:rsidRPr="00477192">
              <w:t xml:space="preserve">Quản </w:t>
            </w:r>
            <w:proofErr w:type="spellStart"/>
            <w:r w:rsidRPr="00477192">
              <w:t>lý</w:t>
            </w:r>
            <w:proofErr w:type="spellEnd"/>
            <w:r w:rsidRPr="00477192">
              <w:t xml:space="preserve"> </w:t>
            </w:r>
            <w:proofErr w:type="spellStart"/>
            <w:r w:rsidRPr="00477192">
              <w:t>tài</w:t>
            </w:r>
            <w:proofErr w:type="spellEnd"/>
            <w:r w:rsidRPr="00477192">
              <w:t xml:space="preserve"> khoản </w:t>
            </w:r>
            <w:proofErr w:type="spellStart"/>
            <w:r w:rsidRPr="00477192">
              <w:t>người</w:t>
            </w:r>
            <w:proofErr w:type="spellEnd"/>
            <w:r w:rsidRPr="00477192">
              <w:t xml:space="preserve"> </w:t>
            </w:r>
            <w:proofErr w:type="spellStart"/>
            <w:r w:rsidRPr="00477192">
              <w:t>dùng</w:t>
            </w:r>
            <w:proofErr w:type="spellEnd"/>
            <w:r w:rsidRPr="00477192">
              <w:t xml:space="preserve"> </w:t>
            </w:r>
            <w:proofErr w:type="spellStart"/>
            <w:r w:rsidRPr="00477192">
              <w:t>theo</w:t>
            </w:r>
            <w:proofErr w:type="spellEnd"/>
            <w:r w:rsidRPr="00477192">
              <w:t xml:space="preserve"> quyền </w:t>
            </w:r>
            <w:proofErr w:type="spellStart"/>
            <w:r w:rsidRPr="00477192">
              <w:t>được</w:t>
            </w:r>
            <w:proofErr w:type="spellEnd"/>
            <w:r w:rsidRPr="00477192">
              <w:t xml:space="preserve"> </w:t>
            </w:r>
            <w:proofErr w:type="spellStart"/>
            <w:r w:rsidRPr="00477192">
              <w:t>cấp</w:t>
            </w:r>
            <w:proofErr w:type="spellEnd"/>
          </w:p>
        </w:tc>
      </w:tr>
    </w:tbl>
    <w:p w14:paraId="0583218B" w14:textId="77777777" w:rsidR="0038023D" w:rsidRDefault="0038023D" w:rsidP="00477192">
      <w:pPr>
        <w:spacing w:before="240" w:after="120"/>
        <w:rPr>
          <w:b/>
          <w:bCs/>
        </w:rPr>
      </w:pPr>
    </w:p>
    <w:p w14:paraId="12AA892C" w14:textId="77777777" w:rsidR="00477192" w:rsidRPr="00477192" w:rsidRDefault="00477192" w:rsidP="00477192">
      <w:pPr>
        <w:spacing w:before="240" w:after="120"/>
        <w:rPr>
          <w:b/>
          <w:bCs/>
        </w:rPr>
      </w:pPr>
      <w:r w:rsidRPr="00477192">
        <w:rPr>
          <w:b/>
          <w:bCs/>
        </w:rPr>
        <w:t xml:space="preserve">5.15.3. </w:t>
      </w:r>
      <w:proofErr w:type="spellStart"/>
      <w:r w:rsidRPr="00477192">
        <w:rPr>
          <w:b/>
          <w:bCs/>
        </w:rPr>
        <w:t>Tổ</w:t>
      </w:r>
      <w:proofErr w:type="spellEnd"/>
      <w:r w:rsidRPr="00477192">
        <w:rPr>
          <w:b/>
          <w:bCs/>
        </w:rPr>
        <w:t xml:space="preserve"> </w:t>
      </w:r>
      <w:proofErr w:type="spellStart"/>
      <w:r w:rsidRPr="00477192">
        <w:rPr>
          <w:b/>
          <w:bCs/>
        </w:rPr>
        <w:t>chức</w:t>
      </w:r>
      <w:proofErr w:type="spellEnd"/>
      <w:r w:rsidRPr="00477192">
        <w:rPr>
          <w:b/>
          <w:bCs/>
        </w:rPr>
        <w:t xml:space="preserve"> </w:t>
      </w:r>
      <w:proofErr w:type="spellStart"/>
      <w:r w:rsidRPr="00477192">
        <w:rPr>
          <w:b/>
          <w:bCs/>
        </w:rPr>
        <w:t>xử</w:t>
      </w:r>
      <w:proofErr w:type="spellEnd"/>
      <w:r w:rsidRPr="00477192">
        <w:rPr>
          <w:b/>
          <w:bCs/>
        </w:rPr>
        <w:t xml:space="preserve"> </w:t>
      </w:r>
      <w:proofErr w:type="spellStart"/>
      <w:r w:rsidRPr="00477192">
        <w:rPr>
          <w:b/>
          <w:bCs/>
        </w:rPr>
        <w:t>lý</w:t>
      </w:r>
      <w:proofErr w:type="spellEnd"/>
      <w:r w:rsidRPr="00477192">
        <w:rPr>
          <w:b/>
          <w:bCs/>
        </w:rPr>
        <w:t xml:space="preserve"> CRUD trong </w:t>
      </w:r>
      <w:proofErr w:type="spellStart"/>
      <w:r w:rsidRPr="00477192">
        <w:rPr>
          <w:b/>
          <w:bCs/>
        </w:rPr>
        <w:t>hệ</w:t>
      </w:r>
      <w:proofErr w:type="spellEnd"/>
      <w:r w:rsidRPr="00477192">
        <w:rPr>
          <w:b/>
          <w:bCs/>
        </w:rPr>
        <w:t xml:space="preserve"> thống</w:t>
      </w:r>
    </w:p>
    <w:p w14:paraId="335D0EE3" w14:textId="77777777" w:rsidR="00477192" w:rsidRPr="00477192" w:rsidRDefault="00477192" w:rsidP="00477192">
      <w:pPr>
        <w:spacing w:before="240" w:after="120"/>
      </w:pPr>
      <w:r w:rsidRPr="00477192">
        <w:t xml:space="preserve">Ở </w:t>
      </w:r>
      <w:proofErr w:type="spellStart"/>
      <w:r w:rsidRPr="00477192">
        <w:t>phía</w:t>
      </w:r>
      <w:proofErr w:type="spellEnd"/>
      <w:r w:rsidRPr="00477192">
        <w:t xml:space="preserve"> frontend, các </w:t>
      </w:r>
      <w:proofErr w:type="spellStart"/>
      <w:r w:rsidRPr="00477192">
        <w:t>trang</w:t>
      </w:r>
      <w:proofErr w:type="spellEnd"/>
      <w:r w:rsidRPr="00477192">
        <w:t xml:space="preserve"> </w:t>
      </w:r>
      <w:proofErr w:type="spellStart"/>
      <w:r w:rsidRPr="00477192">
        <w:t>giao</w:t>
      </w:r>
      <w:proofErr w:type="spellEnd"/>
      <w:r w:rsidRPr="00477192">
        <w:t xml:space="preserve"> </w:t>
      </w:r>
      <w:proofErr w:type="spellStart"/>
      <w:r w:rsidRPr="00477192">
        <w:t>diện</w:t>
      </w:r>
      <w:proofErr w:type="spellEnd"/>
      <w:r w:rsidRPr="00477192">
        <w:t xml:space="preserve"> </w:t>
      </w:r>
      <w:proofErr w:type="spellStart"/>
      <w:r w:rsidRPr="00477192">
        <w:t>nghiệp</w:t>
      </w:r>
      <w:proofErr w:type="spellEnd"/>
      <w:r w:rsidRPr="00477192">
        <w:t xml:space="preserve"> </w:t>
      </w:r>
      <w:proofErr w:type="spellStart"/>
      <w:r w:rsidRPr="00477192">
        <w:t>vụ</w:t>
      </w:r>
      <w:proofErr w:type="spellEnd"/>
      <w:r w:rsidRPr="00477192">
        <w:t xml:space="preserve"> </w:t>
      </w:r>
      <w:proofErr w:type="spellStart"/>
      <w:r w:rsidRPr="00477192">
        <w:t>được</w:t>
      </w:r>
      <w:proofErr w:type="spellEnd"/>
      <w:r w:rsidRPr="00477192">
        <w:t xml:space="preserve"> </w:t>
      </w:r>
      <w:proofErr w:type="spellStart"/>
      <w:r w:rsidRPr="00477192">
        <w:t>tổ</w:t>
      </w:r>
      <w:proofErr w:type="spellEnd"/>
      <w:r w:rsidRPr="00477192">
        <w:t xml:space="preserve"> </w:t>
      </w:r>
      <w:proofErr w:type="spellStart"/>
      <w:r w:rsidRPr="00477192">
        <w:t>chức</w:t>
      </w:r>
      <w:proofErr w:type="spellEnd"/>
      <w:r w:rsidRPr="00477192">
        <w:t xml:space="preserve"> trong </w:t>
      </w:r>
      <w:proofErr w:type="spellStart"/>
      <w:r w:rsidRPr="00477192">
        <w:t>thư</w:t>
      </w:r>
      <w:proofErr w:type="spellEnd"/>
      <w:r w:rsidRPr="00477192">
        <w:t xml:space="preserve"> </w:t>
      </w:r>
      <w:proofErr w:type="spellStart"/>
      <w:r w:rsidRPr="00477192">
        <w:t>mục</w:t>
      </w:r>
      <w:proofErr w:type="spellEnd"/>
      <w:r w:rsidRPr="00477192">
        <w:t xml:space="preserve"> frontend/</w:t>
      </w:r>
      <w:proofErr w:type="spellStart"/>
      <w:r w:rsidRPr="00477192">
        <w:t>src</w:t>
      </w:r>
      <w:proofErr w:type="spellEnd"/>
      <w:r w:rsidRPr="00477192">
        <w:t xml:space="preserve">/pages/, bao </w:t>
      </w:r>
      <w:proofErr w:type="spellStart"/>
      <w:r w:rsidRPr="00477192">
        <w:t>gồm</w:t>
      </w:r>
      <w:proofErr w:type="spellEnd"/>
      <w:r w:rsidRPr="00477192">
        <w:t xml:space="preserve"> các </w:t>
      </w:r>
      <w:proofErr w:type="spellStart"/>
      <w:r w:rsidRPr="00477192">
        <w:t>trang</w:t>
      </w:r>
      <w:proofErr w:type="spellEnd"/>
      <w:r w:rsidRPr="00477192">
        <w:t xml:space="preserve"> </w:t>
      </w:r>
      <w:proofErr w:type="spellStart"/>
      <w:r w:rsidRPr="00477192">
        <w:t>quản</w:t>
      </w:r>
      <w:proofErr w:type="spellEnd"/>
      <w:r w:rsidRPr="00477192">
        <w:t xml:space="preserve"> </w:t>
      </w:r>
      <w:proofErr w:type="spellStart"/>
      <w:r w:rsidRPr="00477192">
        <w:t>lý</w:t>
      </w:r>
      <w:proofErr w:type="spellEnd"/>
      <w:r w:rsidRPr="00477192">
        <w:t xml:space="preserve"> </w:t>
      </w:r>
      <w:proofErr w:type="spellStart"/>
      <w:r w:rsidRPr="00477192">
        <w:t>lô</w:t>
      </w:r>
      <w:proofErr w:type="spellEnd"/>
      <w:r w:rsidRPr="00477192">
        <w:t xml:space="preserve"> </w:t>
      </w:r>
      <w:proofErr w:type="spellStart"/>
      <w:r w:rsidRPr="00477192">
        <w:t>trồng</w:t>
      </w:r>
      <w:proofErr w:type="spellEnd"/>
      <w:r w:rsidRPr="00477192">
        <w:t xml:space="preserve">, </w:t>
      </w:r>
      <w:proofErr w:type="spellStart"/>
      <w:r w:rsidRPr="00477192">
        <w:t>giống</w:t>
      </w:r>
      <w:proofErr w:type="spellEnd"/>
      <w:r w:rsidRPr="00477192">
        <w:t xml:space="preserve"> </w:t>
      </w:r>
      <w:proofErr w:type="spellStart"/>
      <w:r w:rsidRPr="00477192">
        <w:t>cây</w:t>
      </w:r>
      <w:proofErr w:type="spellEnd"/>
      <w:r w:rsidRPr="00477192">
        <w:t xml:space="preserve">, </w:t>
      </w:r>
      <w:proofErr w:type="spellStart"/>
      <w:r w:rsidRPr="00477192">
        <w:t>chăm</w:t>
      </w:r>
      <w:proofErr w:type="spellEnd"/>
      <w:r w:rsidRPr="00477192">
        <w:t xml:space="preserve"> </w:t>
      </w:r>
      <w:proofErr w:type="spellStart"/>
      <w:r w:rsidRPr="00477192">
        <w:t>sóc</w:t>
      </w:r>
      <w:proofErr w:type="spellEnd"/>
      <w:r w:rsidRPr="00477192">
        <w:t xml:space="preserve">, </w:t>
      </w:r>
      <w:proofErr w:type="spellStart"/>
      <w:r w:rsidRPr="00477192">
        <w:t>vật</w:t>
      </w:r>
      <w:proofErr w:type="spellEnd"/>
      <w:r w:rsidRPr="00477192">
        <w:t xml:space="preserve"> </w:t>
      </w:r>
      <w:proofErr w:type="spellStart"/>
      <w:r w:rsidRPr="00477192">
        <w:t>tư</w:t>
      </w:r>
      <w:proofErr w:type="spellEnd"/>
      <w:r w:rsidRPr="00477192">
        <w:t xml:space="preserve">, </w:t>
      </w:r>
      <w:proofErr w:type="spellStart"/>
      <w:r w:rsidRPr="00477192">
        <w:t>thu</w:t>
      </w:r>
      <w:proofErr w:type="spellEnd"/>
      <w:r w:rsidRPr="00477192">
        <w:t xml:space="preserve"> </w:t>
      </w:r>
      <w:proofErr w:type="spellStart"/>
      <w:r w:rsidRPr="00477192">
        <w:t>hoạch</w:t>
      </w:r>
      <w:proofErr w:type="spellEnd"/>
      <w:r w:rsidRPr="00477192">
        <w:t xml:space="preserve">, </w:t>
      </w:r>
      <w:proofErr w:type="spellStart"/>
      <w:r w:rsidRPr="00477192">
        <w:t>bán</w:t>
      </w:r>
      <w:proofErr w:type="spellEnd"/>
      <w:r w:rsidRPr="00477192">
        <w:t xml:space="preserve"> </w:t>
      </w:r>
      <w:proofErr w:type="spellStart"/>
      <w:r w:rsidRPr="00477192">
        <w:t>hàng</w:t>
      </w:r>
      <w:proofErr w:type="spellEnd"/>
      <w:r w:rsidRPr="00477192">
        <w:t xml:space="preserve">, </w:t>
      </w:r>
      <w:proofErr w:type="spellStart"/>
      <w:r w:rsidRPr="00477192">
        <w:t>kiến</w:t>
      </w:r>
      <w:proofErr w:type="spellEnd"/>
      <w:r w:rsidRPr="00477192">
        <w:t xml:space="preserve"> </w:t>
      </w:r>
      <w:proofErr w:type="spellStart"/>
      <w:r w:rsidRPr="00477192">
        <w:t>thức</w:t>
      </w:r>
      <w:proofErr w:type="spellEnd"/>
      <w:r w:rsidRPr="00477192">
        <w:t xml:space="preserve">, </w:t>
      </w:r>
      <w:proofErr w:type="spellStart"/>
      <w:r w:rsidRPr="00477192">
        <w:t>báo</w:t>
      </w:r>
      <w:proofErr w:type="spellEnd"/>
      <w:r w:rsidRPr="00477192">
        <w:t xml:space="preserve"> </w:t>
      </w:r>
      <w:proofErr w:type="spellStart"/>
      <w:r w:rsidRPr="00477192">
        <w:t>cáo</w:t>
      </w:r>
      <w:proofErr w:type="spellEnd"/>
      <w:r w:rsidRPr="00477192">
        <w:t xml:space="preserve"> và </w:t>
      </w:r>
      <w:proofErr w:type="spellStart"/>
      <w:r w:rsidRPr="00477192">
        <w:t>tài</w:t>
      </w:r>
      <w:proofErr w:type="spellEnd"/>
      <w:r w:rsidRPr="00477192">
        <w:t xml:space="preserve"> khoản.</w:t>
      </w:r>
    </w:p>
    <w:p w14:paraId="1410F342" w14:textId="77777777" w:rsidR="00477192" w:rsidRPr="00477192" w:rsidRDefault="00477192" w:rsidP="00477192">
      <w:pPr>
        <w:spacing w:before="240" w:after="120"/>
      </w:pPr>
      <w:r w:rsidRPr="00477192">
        <w:lastRenderedPageBreak/>
        <w:t xml:space="preserve">Các </w:t>
      </w:r>
      <w:proofErr w:type="spellStart"/>
      <w:r w:rsidRPr="00477192">
        <w:t>yêu</w:t>
      </w:r>
      <w:proofErr w:type="spellEnd"/>
      <w:r w:rsidRPr="00477192">
        <w:t xml:space="preserve"> </w:t>
      </w:r>
      <w:proofErr w:type="spellStart"/>
      <w:r w:rsidRPr="00477192">
        <w:t>cầu</w:t>
      </w:r>
      <w:proofErr w:type="spellEnd"/>
      <w:r w:rsidRPr="00477192">
        <w:t xml:space="preserve"> </w:t>
      </w:r>
      <w:proofErr w:type="spellStart"/>
      <w:r w:rsidRPr="00477192">
        <w:t>giao</w:t>
      </w:r>
      <w:proofErr w:type="spellEnd"/>
      <w:r w:rsidRPr="00477192">
        <w:t xml:space="preserve"> </w:t>
      </w:r>
      <w:proofErr w:type="spellStart"/>
      <w:r w:rsidRPr="00477192">
        <w:t>tiếp</w:t>
      </w:r>
      <w:proofErr w:type="spellEnd"/>
      <w:r w:rsidRPr="00477192">
        <w:t xml:space="preserve"> </w:t>
      </w:r>
      <w:proofErr w:type="spellStart"/>
      <w:r w:rsidRPr="00477192">
        <w:t>với</w:t>
      </w:r>
      <w:proofErr w:type="spellEnd"/>
      <w:r w:rsidRPr="00477192">
        <w:t xml:space="preserve"> backend </w:t>
      </w:r>
      <w:proofErr w:type="spellStart"/>
      <w:r w:rsidRPr="00477192">
        <w:t>được</w:t>
      </w:r>
      <w:proofErr w:type="spellEnd"/>
      <w:r w:rsidRPr="00477192">
        <w:t xml:space="preserve"> </w:t>
      </w:r>
      <w:proofErr w:type="spellStart"/>
      <w:r w:rsidRPr="00477192">
        <w:t>tổ</w:t>
      </w:r>
      <w:proofErr w:type="spellEnd"/>
      <w:r w:rsidRPr="00477192">
        <w:t xml:space="preserve"> </w:t>
      </w:r>
      <w:proofErr w:type="spellStart"/>
      <w:r w:rsidRPr="00477192">
        <w:t>chức</w:t>
      </w:r>
      <w:proofErr w:type="spellEnd"/>
      <w:r w:rsidRPr="00477192">
        <w:t xml:space="preserve"> trong </w:t>
      </w:r>
      <w:proofErr w:type="spellStart"/>
      <w:r w:rsidRPr="00477192">
        <w:t>thư</w:t>
      </w:r>
      <w:proofErr w:type="spellEnd"/>
      <w:r w:rsidRPr="00477192">
        <w:t xml:space="preserve"> </w:t>
      </w:r>
      <w:proofErr w:type="spellStart"/>
      <w:r w:rsidRPr="00477192">
        <w:t>mục</w:t>
      </w:r>
      <w:proofErr w:type="spellEnd"/>
      <w:r w:rsidRPr="00477192">
        <w:t xml:space="preserve"> frontend/</w:t>
      </w:r>
      <w:proofErr w:type="spellStart"/>
      <w:r w:rsidRPr="00477192">
        <w:t>src</w:t>
      </w:r>
      <w:proofErr w:type="spellEnd"/>
      <w:r w:rsidRPr="00477192">
        <w:t xml:space="preserve">/services/, </w:t>
      </w:r>
      <w:proofErr w:type="spellStart"/>
      <w:r w:rsidRPr="00477192">
        <w:t>gồm</w:t>
      </w:r>
      <w:proofErr w:type="spellEnd"/>
      <w:r w:rsidRPr="00477192">
        <w:t xml:space="preserve"> các tệp api.js, farmService.js và aiService.js.</w:t>
      </w:r>
    </w:p>
    <w:p w14:paraId="6950E7D1" w14:textId="77777777" w:rsidR="00477192" w:rsidRPr="00477192" w:rsidRDefault="00477192" w:rsidP="00477192">
      <w:pPr>
        <w:spacing w:before="240" w:after="120"/>
      </w:pPr>
      <w:r w:rsidRPr="00477192">
        <w:t xml:space="preserve">Ở </w:t>
      </w:r>
      <w:proofErr w:type="spellStart"/>
      <w:r w:rsidRPr="00477192">
        <w:t>phía</w:t>
      </w:r>
      <w:proofErr w:type="spellEnd"/>
      <w:r w:rsidRPr="00477192">
        <w:t xml:space="preserve"> backend, các </w:t>
      </w:r>
      <w:proofErr w:type="spellStart"/>
      <w:r w:rsidRPr="00477192">
        <w:t>chức</w:t>
      </w:r>
      <w:proofErr w:type="spellEnd"/>
      <w:r w:rsidRPr="00477192">
        <w:t xml:space="preserve"> </w:t>
      </w:r>
      <w:proofErr w:type="spellStart"/>
      <w:r w:rsidRPr="00477192">
        <w:t>năng</w:t>
      </w:r>
      <w:proofErr w:type="spellEnd"/>
      <w:r w:rsidRPr="00477192">
        <w:t xml:space="preserve"> </w:t>
      </w:r>
      <w:proofErr w:type="spellStart"/>
      <w:r w:rsidRPr="00477192">
        <w:t>nghiệp</w:t>
      </w:r>
      <w:proofErr w:type="spellEnd"/>
      <w:r w:rsidRPr="00477192">
        <w:t xml:space="preserve"> </w:t>
      </w:r>
      <w:proofErr w:type="spellStart"/>
      <w:r w:rsidRPr="00477192">
        <w:t>vụ</w:t>
      </w:r>
      <w:proofErr w:type="spellEnd"/>
      <w:r w:rsidRPr="00477192">
        <w:t xml:space="preserve"> </w:t>
      </w:r>
      <w:proofErr w:type="spellStart"/>
      <w:r w:rsidRPr="00477192">
        <w:t>được</w:t>
      </w:r>
      <w:proofErr w:type="spellEnd"/>
      <w:r w:rsidRPr="00477192">
        <w:t xml:space="preserve"> </w:t>
      </w:r>
      <w:proofErr w:type="spellStart"/>
      <w:r w:rsidRPr="00477192">
        <w:t>phân</w:t>
      </w:r>
      <w:proofErr w:type="spellEnd"/>
      <w:r w:rsidRPr="00477192">
        <w:t xml:space="preserve"> chia trong </w:t>
      </w:r>
      <w:proofErr w:type="spellStart"/>
      <w:r w:rsidRPr="00477192">
        <w:t>thư</w:t>
      </w:r>
      <w:proofErr w:type="spellEnd"/>
      <w:r w:rsidRPr="00477192">
        <w:t xml:space="preserve"> </w:t>
      </w:r>
      <w:proofErr w:type="spellStart"/>
      <w:r w:rsidRPr="00477192">
        <w:t>mục</w:t>
      </w:r>
      <w:proofErr w:type="spellEnd"/>
      <w:r w:rsidRPr="00477192">
        <w:t xml:space="preserve"> backend/farm/controllers/. Các controller </w:t>
      </w:r>
      <w:proofErr w:type="spellStart"/>
      <w:r w:rsidRPr="00477192">
        <w:t>tiếp</w:t>
      </w:r>
      <w:proofErr w:type="spellEnd"/>
      <w:r w:rsidRPr="00477192">
        <w:t xml:space="preserve"> </w:t>
      </w:r>
      <w:proofErr w:type="spellStart"/>
      <w:r w:rsidRPr="00477192">
        <w:t>nhận</w:t>
      </w:r>
      <w:proofErr w:type="spellEnd"/>
      <w:r w:rsidRPr="00477192">
        <w:t xml:space="preserve"> </w:t>
      </w:r>
      <w:proofErr w:type="spellStart"/>
      <w:r w:rsidRPr="00477192">
        <w:t>yêu</w:t>
      </w:r>
      <w:proofErr w:type="spellEnd"/>
      <w:r w:rsidRPr="00477192">
        <w:t xml:space="preserve"> </w:t>
      </w:r>
      <w:proofErr w:type="spellStart"/>
      <w:r w:rsidRPr="00477192">
        <w:t>cầu</w:t>
      </w:r>
      <w:proofErr w:type="spellEnd"/>
      <w:r w:rsidRPr="00477192">
        <w:t xml:space="preserve"> </w:t>
      </w:r>
      <w:proofErr w:type="spellStart"/>
      <w:r w:rsidRPr="00477192">
        <w:t>từ</w:t>
      </w:r>
      <w:proofErr w:type="spellEnd"/>
      <w:r w:rsidRPr="00477192">
        <w:t xml:space="preserve"> API, </w:t>
      </w:r>
      <w:proofErr w:type="spellStart"/>
      <w:r w:rsidRPr="00477192">
        <w:t>xử</w:t>
      </w:r>
      <w:proofErr w:type="spellEnd"/>
      <w:r w:rsidRPr="00477192">
        <w:t xml:space="preserve"> </w:t>
      </w:r>
      <w:proofErr w:type="spellStart"/>
      <w:r w:rsidRPr="00477192">
        <w:t>lý</w:t>
      </w:r>
      <w:proofErr w:type="spellEnd"/>
      <w:r w:rsidRPr="00477192">
        <w:t xml:space="preserve"> </w:t>
      </w:r>
      <w:proofErr w:type="spellStart"/>
      <w:r w:rsidRPr="00477192">
        <w:t>dữ</w:t>
      </w:r>
      <w:proofErr w:type="spellEnd"/>
      <w:r w:rsidRPr="00477192">
        <w:t xml:space="preserve"> liệu và </w:t>
      </w:r>
      <w:proofErr w:type="spellStart"/>
      <w:r w:rsidRPr="00477192">
        <w:t>phối</w:t>
      </w:r>
      <w:proofErr w:type="spellEnd"/>
      <w:r w:rsidRPr="00477192">
        <w:t xml:space="preserve"> </w:t>
      </w:r>
      <w:proofErr w:type="spellStart"/>
      <w:r w:rsidRPr="00477192">
        <w:t>hợp</w:t>
      </w:r>
      <w:proofErr w:type="spellEnd"/>
      <w:r w:rsidRPr="00477192">
        <w:t xml:space="preserve"> </w:t>
      </w:r>
      <w:proofErr w:type="spellStart"/>
      <w:r w:rsidRPr="00477192">
        <w:t>với</w:t>
      </w:r>
      <w:proofErr w:type="spellEnd"/>
      <w:r w:rsidRPr="00477192">
        <w:t xml:space="preserve"> các </w:t>
      </w:r>
      <w:proofErr w:type="spellStart"/>
      <w:r w:rsidRPr="00477192">
        <w:t>thành</w:t>
      </w:r>
      <w:proofErr w:type="spellEnd"/>
      <w:r w:rsidRPr="00477192">
        <w:t xml:space="preserve"> </w:t>
      </w:r>
      <w:proofErr w:type="spellStart"/>
      <w:r w:rsidRPr="00477192">
        <w:t>phần</w:t>
      </w:r>
      <w:proofErr w:type="spellEnd"/>
      <w:r w:rsidRPr="00477192">
        <w:t xml:space="preserve"> </w:t>
      </w:r>
      <w:proofErr w:type="spellStart"/>
      <w:r w:rsidRPr="00477192">
        <w:t>liên</w:t>
      </w:r>
      <w:proofErr w:type="spellEnd"/>
      <w:r w:rsidRPr="00477192">
        <w:t xml:space="preserve"> </w:t>
      </w:r>
      <w:proofErr w:type="spellStart"/>
      <w:r w:rsidRPr="00477192">
        <w:t>quan</w:t>
      </w:r>
      <w:proofErr w:type="spellEnd"/>
      <w:r w:rsidRPr="00477192">
        <w:t xml:space="preserve">. </w:t>
      </w:r>
      <w:proofErr w:type="spellStart"/>
      <w:r w:rsidRPr="00477192">
        <w:t>Những</w:t>
      </w:r>
      <w:proofErr w:type="spellEnd"/>
      <w:r w:rsidRPr="00477192">
        <w:t xml:space="preserve"> </w:t>
      </w:r>
      <w:proofErr w:type="spellStart"/>
      <w:r w:rsidRPr="00477192">
        <w:t>thao</w:t>
      </w:r>
      <w:proofErr w:type="spellEnd"/>
      <w:r w:rsidRPr="00477192">
        <w:t xml:space="preserve"> </w:t>
      </w:r>
      <w:proofErr w:type="spellStart"/>
      <w:r w:rsidRPr="00477192">
        <w:t>tác</w:t>
      </w:r>
      <w:proofErr w:type="spellEnd"/>
      <w:r w:rsidRPr="00477192">
        <w:t xml:space="preserve"> </w:t>
      </w:r>
      <w:proofErr w:type="spellStart"/>
      <w:r w:rsidRPr="00477192">
        <w:t>cần</w:t>
      </w:r>
      <w:proofErr w:type="spellEnd"/>
      <w:r w:rsidRPr="00477192">
        <w:t xml:space="preserve"> </w:t>
      </w:r>
      <w:proofErr w:type="spellStart"/>
      <w:r w:rsidRPr="00477192">
        <w:t>truy</w:t>
      </w:r>
      <w:proofErr w:type="spellEnd"/>
      <w:r w:rsidRPr="00477192">
        <w:t xml:space="preserve"> </w:t>
      </w:r>
      <w:proofErr w:type="spellStart"/>
      <w:r w:rsidRPr="00477192">
        <w:t>cập</w:t>
      </w:r>
      <w:proofErr w:type="spellEnd"/>
      <w:r w:rsidRPr="00477192">
        <w:t xml:space="preserve"> </w:t>
      </w:r>
      <w:proofErr w:type="spellStart"/>
      <w:r w:rsidRPr="00477192">
        <w:t>dữ</w:t>
      </w:r>
      <w:proofErr w:type="spellEnd"/>
      <w:r w:rsidRPr="00477192">
        <w:t xml:space="preserve"> liệu </w:t>
      </w:r>
      <w:proofErr w:type="spellStart"/>
      <w:r w:rsidRPr="00477192">
        <w:t>được</w:t>
      </w:r>
      <w:proofErr w:type="spellEnd"/>
      <w:r w:rsidRPr="00477192">
        <w:t xml:space="preserve"> </w:t>
      </w:r>
      <w:proofErr w:type="spellStart"/>
      <w:r w:rsidRPr="00477192">
        <w:t>thực</w:t>
      </w:r>
      <w:proofErr w:type="spellEnd"/>
      <w:r w:rsidRPr="00477192">
        <w:t xml:space="preserve"> </w:t>
      </w:r>
      <w:proofErr w:type="spellStart"/>
      <w:r w:rsidRPr="00477192">
        <w:t>hiện</w:t>
      </w:r>
      <w:proofErr w:type="spellEnd"/>
      <w:r w:rsidRPr="00477192">
        <w:t xml:space="preserve"> </w:t>
      </w:r>
      <w:proofErr w:type="spellStart"/>
      <w:r w:rsidRPr="00477192">
        <w:t>thông</w:t>
      </w:r>
      <w:proofErr w:type="spellEnd"/>
      <w:r w:rsidRPr="00477192">
        <w:t xml:space="preserve"> qua các </w:t>
      </w:r>
      <w:proofErr w:type="spellStart"/>
      <w:r w:rsidRPr="00477192">
        <w:t>mô</w:t>
      </w:r>
      <w:proofErr w:type="spellEnd"/>
      <w:r w:rsidRPr="00477192">
        <w:t xml:space="preserve"> </w:t>
      </w:r>
      <w:proofErr w:type="spellStart"/>
      <w:r w:rsidRPr="00477192">
        <w:t>hình</w:t>
      </w:r>
      <w:proofErr w:type="spellEnd"/>
      <w:r w:rsidRPr="00477192">
        <w:t xml:space="preserve"> </w:t>
      </w:r>
      <w:proofErr w:type="spellStart"/>
      <w:r w:rsidRPr="00477192">
        <w:t>dữ</w:t>
      </w:r>
      <w:proofErr w:type="spellEnd"/>
      <w:r w:rsidRPr="00477192">
        <w:t xml:space="preserve"> liệu </w:t>
      </w:r>
      <w:proofErr w:type="spellStart"/>
      <w:r w:rsidRPr="00477192">
        <w:t>được</w:t>
      </w:r>
      <w:proofErr w:type="spellEnd"/>
      <w:r w:rsidRPr="00477192">
        <w:t xml:space="preserve"> </w:t>
      </w:r>
      <w:proofErr w:type="spellStart"/>
      <w:r w:rsidRPr="00477192">
        <w:t>khai</w:t>
      </w:r>
      <w:proofErr w:type="spellEnd"/>
      <w:r w:rsidRPr="00477192">
        <w:t xml:space="preserve"> </w:t>
      </w:r>
      <w:proofErr w:type="spellStart"/>
      <w:r w:rsidRPr="00477192">
        <w:t>báo</w:t>
      </w:r>
      <w:proofErr w:type="spellEnd"/>
      <w:r w:rsidRPr="00477192">
        <w:t xml:space="preserve"> trong backend/farm/models.py.</w:t>
      </w:r>
    </w:p>
    <w:p w14:paraId="5FDA29A5" w14:textId="77777777" w:rsidR="00477192" w:rsidRPr="00477192" w:rsidRDefault="00477192" w:rsidP="00477192">
      <w:pPr>
        <w:spacing w:before="240" w:after="120"/>
      </w:pPr>
      <w:r w:rsidRPr="00477192">
        <w:t xml:space="preserve">Các API </w:t>
      </w:r>
      <w:proofErr w:type="spellStart"/>
      <w:r w:rsidRPr="00477192">
        <w:t>được</w:t>
      </w:r>
      <w:proofErr w:type="spellEnd"/>
      <w:r w:rsidRPr="00477192">
        <w:t xml:space="preserve"> </w:t>
      </w:r>
      <w:proofErr w:type="spellStart"/>
      <w:r w:rsidRPr="00477192">
        <w:t>tổ</w:t>
      </w:r>
      <w:proofErr w:type="spellEnd"/>
      <w:r w:rsidRPr="00477192">
        <w:t xml:space="preserve"> </w:t>
      </w:r>
      <w:proofErr w:type="spellStart"/>
      <w:r w:rsidRPr="00477192">
        <w:t>chức</w:t>
      </w:r>
      <w:proofErr w:type="spellEnd"/>
      <w:r w:rsidRPr="00477192">
        <w:t xml:space="preserve"> </w:t>
      </w:r>
      <w:proofErr w:type="spellStart"/>
      <w:r w:rsidRPr="00477192">
        <w:t>tại</w:t>
      </w:r>
      <w:proofErr w:type="spellEnd"/>
      <w:r w:rsidRPr="00477192">
        <w:t xml:space="preserve"> backend/farm/routes/api_routes.py, </w:t>
      </w:r>
      <w:proofErr w:type="spellStart"/>
      <w:r w:rsidRPr="00477192">
        <w:t>giúp</w:t>
      </w:r>
      <w:proofErr w:type="spellEnd"/>
      <w:r w:rsidRPr="00477192">
        <w:t xml:space="preserve"> frontend </w:t>
      </w:r>
      <w:proofErr w:type="spellStart"/>
      <w:r w:rsidRPr="00477192">
        <w:t>gửi</w:t>
      </w:r>
      <w:proofErr w:type="spellEnd"/>
      <w:r w:rsidRPr="00477192">
        <w:t xml:space="preserve"> </w:t>
      </w:r>
      <w:proofErr w:type="spellStart"/>
      <w:r w:rsidRPr="00477192">
        <w:t>yêu</w:t>
      </w:r>
      <w:proofErr w:type="spellEnd"/>
      <w:r w:rsidRPr="00477192">
        <w:t xml:space="preserve"> </w:t>
      </w:r>
      <w:proofErr w:type="spellStart"/>
      <w:r w:rsidRPr="00477192">
        <w:t>cầu</w:t>
      </w:r>
      <w:proofErr w:type="spellEnd"/>
      <w:r w:rsidRPr="00477192">
        <w:t xml:space="preserve"> </w:t>
      </w:r>
      <w:proofErr w:type="spellStart"/>
      <w:r w:rsidRPr="00477192">
        <w:t>đến</w:t>
      </w:r>
      <w:proofErr w:type="spellEnd"/>
      <w:r w:rsidRPr="00477192">
        <w:t xml:space="preserve"> </w:t>
      </w:r>
      <w:proofErr w:type="spellStart"/>
      <w:r w:rsidRPr="00477192">
        <w:t>đúng</w:t>
      </w:r>
      <w:proofErr w:type="spellEnd"/>
      <w:r w:rsidRPr="00477192">
        <w:t xml:space="preserve"> </w:t>
      </w:r>
      <w:proofErr w:type="spellStart"/>
      <w:r w:rsidRPr="00477192">
        <w:t>chức</w:t>
      </w:r>
      <w:proofErr w:type="spellEnd"/>
      <w:r w:rsidRPr="00477192">
        <w:t xml:space="preserve"> </w:t>
      </w:r>
      <w:proofErr w:type="spellStart"/>
      <w:r w:rsidRPr="00477192">
        <w:t>năng</w:t>
      </w:r>
      <w:proofErr w:type="spellEnd"/>
      <w:r w:rsidRPr="00477192">
        <w:t xml:space="preserve"> </w:t>
      </w:r>
      <w:proofErr w:type="spellStart"/>
      <w:r w:rsidRPr="00477192">
        <w:t>nghiệp</w:t>
      </w:r>
      <w:proofErr w:type="spellEnd"/>
      <w:r w:rsidRPr="00477192">
        <w:t xml:space="preserve"> </w:t>
      </w:r>
      <w:proofErr w:type="spellStart"/>
      <w:r w:rsidRPr="00477192">
        <w:t>vụ</w:t>
      </w:r>
      <w:proofErr w:type="spellEnd"/>
      <w:r w:rsidRPr="00477192">
        <w:t xml:space="preserve">. </w:t>
      </w:r>
      <w:proofErr w:type="spellStart"/>
      <w:r w:rsidRPr="00477192">
        <w:t>Dữ</w:t>
      </w:r>
      <w:proofErr w:type="spellEnd"/>
      <w:r w:rsidRPr="00477192">
        <w:t xml:space="preserve"> liệu </w:t>
      </w:r>
      <w:proofErr w:type="spellStart"/>
      <w:r w:rsidRPr="00477192">
        <w:t>được</w:t>
      </w:r>
      <w:proofErr w:type="spellEnd"/>
      <w:r w:rsidRPr="00477192">
        <w:t xml:space="preserve"> </w:t>
      </w:r>
      <w:proofErr w:type="spellStart"/>
      <w:r w:rsidRPr="00477192">
        <w:t>lưu</w:t>
      </w:r>
      <w:proofErr w:type="spellEnd"/>
      <w:r w:rsidRPr="00477192">
        <w:t xml:space="preserve"> </w:t>
      </w:r>
      <w:proofErr w:type="spellStart"/>
      <w:r w:rsidRPr="00477192">
        <w:t>trữ</w:t>
      </w:r>
      <w:proofErr w:type="spellEnd"/>
      <w:r w:rsidRPr="00477192">
        <w:t xml:space="preserve"> trong PostgreSQL </w:t>
      </w:r>
      <w:proofErr w:type="spellStart"/>
      <w:r w:rsidRPr="00477192">
        <w:t>theo</w:t>
      </w:r>
      <w:proofErr w:type="spellEnd"/>
      <w:r w:rsidRPr="00477192">
        <w:t xml:space="preserve"> </w:t>
      </w:r>
      <w:proofErr w:type="spellStart"/>
      <w:r w:rsidRPr="00477192">
        <w:t>cấu</w:t>
      </w:r>
      <w:proofErr w:type="spellEnd"/>
      <w:r w:rsidRPr="00477192">
        <w:t xml:space="preserve"> </w:t>
      </w:r>
      <w:proofErr w:type="spellStart"/>
      <w:r w:rsidRPr="00477192">
        <w:t>hình</w:t>
      </w:r>
      <w:proofErr w:type="spellEnd"/>
      <w:r w:rsidRPr="00477192">
        <w:t xml:space="preserve"> </w:t>
      </w:r>
      <w:proofErr w:type="spellStart"/>
      <w:r w:rsidRPr="00477192">
        <w:t>của</w:t>
      </w:r>
      <w:proofErr w:type="spellEnd"/>
      <w:r w:rsidRPr="00477192">
        <w:t xml:space="preserve"> </w:t>
      </w:r>
      <w:proofErr w:type="spellStart"/>
      <w:r w:rsidRPr="00477192">
        <w:t>hệ</w:t>
      </w:r>
      <w:proofErr w:type="spellEnd"/>
      <w:r w:rsidRPr="00477192">
        <w:t xml:space="preserve"> thống </w:t>
      </w:r>
      <w:proofErr w:type="spellStart"/>
      <w:r w:rsidRPr="00477192">
        <w:t>tại</w:t>
      </w:r>
      <w:proofErr w:type="spellEnd"/>
      <w:r w:rsidRPr="00477192">
        <w:t xml:space="preserve"> backend/config/settings.py.</w:t>
      </w:r>
    </w:p>
    <w:p w14:paraId="4F7C8E49" w14:textId="77777777" w:rsidR="00477192" w:rsidRPr="00477192" w:rsidRDefault="00477192" w:rsidP="00477192">
      <w:pPr>
        <w:spacing w:before="240" w:after="120"/>
        <w:rPr>
          <w:b/>
          <w:bCs/>
        </w:rPr>
      </w:pPr>
      <w:r w:rsidRPr="00477192">
        <w:rPr>
          <w:b/>
          <w:bCs/>
        </w:rPr>
        <w:t xml:space="preserve">5.15.4. Quy </w:t>
      </w:r>
      <w:proofErr w:type="spellStart"/>
      <w:r w:rsidRPr="00477192">
        <w:rPr>
          <w:b/>
          <w:bCs/>
        </w:rPr>
        <w:t>trình</w:t>
      </w:r>
      <w:proofErr w:type="spellEnd"/>
      <w:r w:rsidRPr="00477192">
        <w:rPr>
          <w:b/>
          <w:bCs/>
        </w:rPr>
        <w:t xml:space="preserve"> </w:t>
      </w:r>
      <w:proofErr w:type="spellStart"/>
      <w:r w:rsidRPr="00477192">
        <w:rPr>
          <w:b/>
          <w:bCs/>
        </w:rPr>
        <w:t>thực</w:t>
      </w:r>
      <w:proofErr w:type="spellEnd"/>
      <w:r w:rsidRPr="00477192">
        <w:rPr>
          <w:b/>
          <w:bCs/>
        </w:rPr>
        <w:t xml:space="preserve"> </w:t>
      </w:r>
      <w:proofErr w:type="spellStart"/>
      <w:r w:rsidRPr="00477192">
        <w:rPr>
          <w:b/>
          <w:bCs/>
        </w:rPr>
        <w:t>hiện</w:t>
      </w:r>
      <w:proofErr w:type="spellEnd"/>
      <w:r w:rsidRPr="00477192">
        <w:rPr>
          <w:b/>
          <w:bCs/>
        </w:rPr>
        <w:t xml:space="preserve"> CRUD</w:t>
      </w:r>
    </w:p>
    <w:p w14:paraId="786B5D35" w14:textId="77777777" w:rsidR="00477192" w:rsidRPr="00477192" w:rsidRDefault="00477192" w:rsidP="00477192">
      <w:pPr>
        <w:spacing w:before="240" w:after="120"/>
      </w:pPr>
      <w:r w:rsidRPr="00477192">
        <w:t xml:space="preserve">Quy </w:t>
      </w:r>
      <w:proofErr w:type="spellStart"/>
      <w:r w:rsidRPr="00477192">
        <w:t>trình</w:t>
      </w:r>
      <w:proofErr w:type="spellEnd"/>
      <w:r w:rsidRPr="00477192">
        <w:t xml:space="preserve"> </w:t>
      </w:r>
      <w:proofErr w:type="spellStart"/>
      <w:r w:rsidRPr="00477192">
        <w:t>xử</w:t>
      </w:r>
      <w:proofErr w:type="spellEnd"/>
      <w:r w:rsidRPr="00477192">
        <w:t xml:space="preserve"> </w:t>
      </w:r>
      <w:proofErr w:type="spellStart"/>
      <w:r w:rsidRPr="00477192">
        <w:t>lý</w:t>
      </w:r>
      <w:proofErr w:type="spellEnd"/>
      <w:r w:rsidRPr="00477192">
        <w:t xml:space="preserve"> CRUD trong </w:t>
      </w:r>
      <w:proofErr w:type="spellStart"/>
      <w:r w:rsidRPr="00477192">
        <w:t>hệ</w:t>
      </w:r>
      <w:proofErr w:type="spellEnd"/>
      <w:r w:rsidRPr="00477192">
        <w:t xml:space="preserve"> thống </w:t>
      </w:r>
      <w:proofErr w:type="spellStart"/>
      <w:r w:rsidRPr="00477192">
        <w:t>được</w:t>
      </w:r>
      <w:proofErr w:type="spellEnd"/>
      <w:r w:rsidRPr="00477192">
        <w:t xml:space="preserve"> </w:t>
      </w:r>
      <w:proofErr w:type="spellStart"/>
      <w:r w:rsidRPr="00477192">
        <w:t>thực</w:t>
      </w:r>
      <w:proofErr w:type="spellEnd"/>
      <w:r w:rsidRPr="00477192">
        <w:t xml:space="preserve"> </w:t>
      </w:r>
      <w:proofErr w:type="spellStart"/>
      <w:r w:rsidRPr="00477192">
        <w:t>hiện</w:t>
      </w:r>
      <w:proofErr w:type="spellEnd"/>
      <w:r w:rsidRPr="00477192">
        <w:t xml:space="preserve"> </w:t>
      </w:r>
      <w:proofErr w:type="spellStart"/>
      <w:r w:rsidRPr="00477192">
        <w:t>theo</w:t>
      </w:r>
      <w:proofErr w:type="spellEnd"/>
      <w:r w:rsidRPr="00477192">
        <w:t xml:space="preserve"> các </w:t>
      </w:r>
      <w:proofErr w:type="spellStart"/>
      <w:r w:rsidRPr="00477192">
        <w:t>bước</w:t>
      </w:r>
      <w:proofErr w:type="spellEnd"/>
      <w:r w:rsidRPr="00477192">
        <w:t>:</w:t>
      </w:r>
    </w:p>
    <w:p w14:paraId="49E3C086" w14:textId="77777777" w:rsidR="00477192" w:rsidRPr="00477192" w:rsidRDefault="00477192">
      <w:pPr>
        <w:numPr>
          <w:ilvl w:val="0"/>
          <w:numId w:val="45"/>
        </w:numPr>
        <w:spacing w:before="240" w:after="120"/>
      </w:pPr>
      <w:proofErr w:type="spellStart"/>
      <w:r w:rsidRPr="00477192">
        <w:t>Người</w:t>
      </w:r>
      <w:proofErr w:type="spellEnd"/>
      <w:r w:rsidRPr="00477192">
        <w:t xml:space="preserve"> </w:t>
      </w:r>
      <w:proofErr w:type="spellStart"/>
      <w:r w:rsidRPr="00477192">
        <w:t>dùng</w:t>
      </w:r>
      <w:proofErr w:type="spellEnd"/>
      <w:r w:rsidRPr="00477192">
        <w:t xml:space="preserve"> </w:t>
      </w:r>
      <w:proofErr w:type="spellStart"/>
      <w:r w:rsidRPr="00477192">
        <w:t>truy</w:t>
      </w:r>
      <w:proofErr w:type="spellEnd"/>
      <w:r w:rsidRPr="00477192">
        <w:t xml:space="preserve"> </w:t>
      </w:r>
      <w:proofErr w:type="spellStart"/>
      <w:r w:rsidRPr="00477192">
        <w:t>cập</w:t>
      </w:r>
      <w:proofErr w:type="spellEnd"/>
      <w:r w:rsidRPr="00477192">
        <w:t xml:space="preserve"> </w:t>
      </w:r>
      <w:proofErr w:type="spellStart"/>
      <w:r w:rsidRPr="00477192">
        <w:t>trang</w:t>
      </w:r>
      <w:proofErr w:type="spellEnd"/>
      <w:r w:rsidRPr="00477192">
        <w:t xml:space="preserve"> </w:t>
      </w:r>
      <w:proofErr w:type="spellStart"/>
      <w:r w:rsidRPr="00477192">
        <w:t>quản</w:t>
      </w:r>
      <w:proofErr w:type="spellEnd"/>
      <w:r w:rsidRPr="00477192">
        <w:t xml:space="preserve"> </w:t>
      </w:r>
      <w:proofErr w:type="spellStart"/>
      <w:r w:rsidRPr="00477192">
        <w:t>lý</w:t>
      </w:r>
      <w:proofErr w:type="spellEnd"/>
      <w:r w:rsidRPr="00477192">
        <w:t xml:space="preserve"> </w:t>
      </w:r>
      <w:proofErr w:type="spellStart"/>
      <w:r w:rsidRPr="00477192">
        <w:t>nghiệp</w:t>
      </w:r>
      <w:proofErr w:type="spellEnd"/>
      <w:r w:rsidRPr="00477192">
        <w:t xml:space="preserve"> </w:t>
      </w:r>
      <w:proofErr w:type="spellStart"/>
      <w:r w:rsidRPr="00477192">
        <w:t>vụ</w:t>
      </w:r>
      <w:proofErr w:type="spellEnd"/>
      <w:r w:rsidRPr="00477192">
        <w:t xml:space="preserve"> </w:t>
      </w:r>
      <w:proofErr w:type="spellStart"/>
      <w:r w:rsidRPr="00477192">
        <w:t>trên</w:t>
      </w:r>
      <w:proofErr w:type="spellEnd"/>
      <w:r w:rsidRPr="00477192">
        <w:t xml:space="preserve"> </w:t>
      </w:r>
      <w:proofErr w:type="spellStart"/>
      <w:r w:rsidRPr="00477192">
        <w:t>giao</w:t>
      </w:r>
      <w:proofErr w:type="spellEnd"/>
      <w:r w:rsidRPr="00477192">
        <w:t xml:space="preserve"> </w:t>
      </w:r>
      <w:proofErr w:type="spellStart"/>
      <w:r w:rsidRPr="00477192">
        <w:t>diện</w:t>
      </w:r>
      <w:proofErr w:type="spellEnd"/>
      <w:r w:rsidRPr="00477192">
        <w:t xml:space="preserve"> React.</w:t>
      </w:r>
    </w:p>
    <w:p w14:paraId="415DC1B3" w14:textId="77777777" w:rsidR="00477192" w:rsidRPr="00477192" w:rsidRDefault="00477192">
      <w:pPr>
        <w:numPr>
          <w:ilvl w:val="0"/>
          <w:numId w:val="45"/>
        </w:numPr>
        <w:spacing w:before="240" w:after="120"/>
      </w:pPr>
      <w:proofErr w:type="spellStart"/>
      <w:r w:rsidRPr="00477192">
        <w:t>Người</w:t>
      </w:r>
      <w:proofErr w:type="spellEnd"/>
      <w:r w:rsidRPr="00477192">
        <w:t xml:space="preserve"> </w:t>
      </w:r>
      <w:proofErr w:type="spellStart"/>
      <w:r w:rsidRPr="00477192">
        <w:t>dùng</w:t>
      </w:r>
      <w:proofErr w:type="spellEnd"/>
      <w:r w:rsidRPr="00477192">
        <w:t xml:space="preserve"> </w:t>
      </w:r>
      <w:proofErr w:type="spellStart"/>
      <w:r w:rsidRPr="00477192">
        <w:t>thực</w:t>
      </w:r>
      <w:proofErr w:type="spellEnd"/>
      <w:r w:rsidRPr="00477192">
        <w:t xml:space="preserve"> </w:t>
      </w:r>
      <w:proofErr w:type="spellStart"/>
      <w:r w:rsidRPr="00477192">
        <w:t>hiện</w:t>
      </w:r>
      <w:proofErr w:type="spellEnd"/>
      <w:r w:rsidRPr="00477192">
        <w:t xml:space="preserve"> </w:t>
      </w:r>
      <w:proofErr w:type="spellStart"/>
      <w:r w:rsidRPr="00477192">
        <w:t>thao</w:t>
      </w:r>
      <w:proofErr w:type="spellEnd"/>
      <w:r w:rsidRPr="00477192">
        <w:t xml:space="preserve"> </w:t>
      </w:r>
      <w:proofErr w:type="spellStart"/>
      <w:r w:rsidRPr="00477192">
        <w:t>tác</w:t>
      </w:r>
      <w:proofErr w:type="spellEnd"/>
      <w:r w:rsidRPr="00477192">
        <w:t xml:space="preserve"> </w:t>
      </w:r>
      <w:proofErr w:type="spellStart"/>
      <w:r w:rsidRPr="00477192">
        <w:t>thêm</w:t>
      </w:r>
      <w:proofErr w:type="spellEnd"/>
      <w:r w:rsidRPr="00477192">
        <w:t xml:space="preserve"> </w:t>
      </w:r>
      <w:proofErr w:type="spellStart"/>
      <w:r w:rsidRPr="00477192">
        <w:t>mới</w:t>
      </w:r>
      <w:proofErr w:type="spellEnd"/>
      <w:r w:rsidRPr="00477192">
        <w:t xml:space="preserve">, </w:t>
      </w:r>
      <w:proofErr w:type="spellStart"/>
      <w:r w:rsidRPr="00477192">
        <w:t>xem</w:t>
      </w:r>
      <w:proofErr w:type="spellEnd"/>
      <w:r w:rsidRPr="00477192">
        <w:t xml:space="preserve">, </w:t>
      </w:r>
      <w:proofErr w:type="spellStart"/>
      <w:r w:rsidRPr="00477192">
        <w:t>chỉnh</w:t>
      </w:r>
      <w:proofErr w:type="spellEnd"/>
      <w:r w:rsidRPr="00477192">
        <w:t xml:space="preserve"> </w:t>
      </w:r>
      <w:proofErr w:type="spellStart"/>
      <w:r w:rsidRPr="00477192">
        <w:t>sửa</w:t>
      </w:r>
      <w:proofErr w:type="spellEnd"/>
      <w:r w:rsidRPr="00477192">
        <w:t xml:space="preserve"> </w:t>
      </w:r>
      <w:proofErr w:type="spellStart"/>
      <w:r w:rsidRPr="00477192">
        <w:t>hoặc</w:t>
      </w:r>
      <w:proofErr w:type="spellEnd"/>
      <w:r w:rsidRPr="00477192">
        <w:t xml:space="preserve"> </w:t>
      </w:r>
      <w:proofErr w:type="spellStart"/>
      <w:r w:rsidRPr="00477192">
        <w:t>xóa</w:t>
      </w:r>
      <w:proofErr w:type="spellEnd"/>
      <w:r w:rsidRPr="00477192">
        <w:t xml:space="preserve"> </w:t>
      </w:r>
      <w:proofErr w:type="spellStart"/>
      <w:r w:rsidRPr="00477192">
        <w:t>dữ</w:t>
      </w:r>
      <w:proofErr w:type="spellEnd"/>
      <w:r w:rsidRPr="00477192">
        <w:t xml:space="preserve"> liệu.</w:t>
      </w:r>
    </w:p>
    <w:p w14:paraId="44DCD4E1" w14:textId="77777777" w:rsidR="00477192" w:rsidRPr="00477192" w:rsidRDefault="00477192">
      <w:pPr>
        <w:numPr>
          <w:ilvl w:val="0"/>
          <w:numId w:val="45"/>
        </w:numPr>
        <w:spacing w:before="240" w:after="120"/>
      </w:pPr>
      <w:r w:rsidRPr="00477192">
        <w:t xml:space="preserve">Frontend </w:t>
      </w:r>
      <w:proofErr w:type="spellStart"/>
      <w:r w:rsidRPr="00477192">
        <w:t>gửi</w:t>
      </w:r>
      <w:proofErr w:type="spellEnd"/>
      <w:r w:rsidRPr="00477192">
        <w:t xml:space="preserve"> </w:t>
      </w:r>
      <w:proofErr w:type="spellStart"/>
      <w:r w:rsidRPr="00477192">
        <w:t>yêu</w:t>
      </w:r>
      <w:proofErr w:type="spellEnd"/>
      <w:r w:rsidRPr="00477192">
        <w:t xml:space="preserve"> </w:t>
      </w:r>
      <w:proofErr w:type="spellStart"/>
      <w:r w:rsidRPr="00477192">
        <w:t>cầu</w:t>
      </w:r>
      <w:proofErr w:type="spellEnd"/>
      <w:r w:rsidRPr="00477192">
        <w:t xml:space="preserve"> </w:t>
      </w:r>
      <w:proofErr w:type="spellStart"/>
      <w:r w:rsidRPr="00477192">
        <w:t>đến</w:t>
      </w:r>
      <w:proofErr w:type="spellEnd"/>
      <w:r w:rsidRPr="00477192">
        <w:t xml:space="preserve"> API </w:t>
      </w:r>
      <w:proofErr w:type="spellStart"/>
      <w:r w:rsidRPr="00477192">
        <w:t>tương</w:t>
      </w:r>
      <w:proofErr w:type="spellEnd"/>
      <w:r w:rsidRPr="00477192">
        <w:t xml:space="preserve"> </w:t>
      </w:r>
      <w:proofErr w:type="spellStart"/>
      <w:r w:rsidRPr="00477192">
        <w:t>ứng</w:t>
      </w:r>
      <w:proofErr w:type="spellEnd"/>
      <w:r w:rsidRPr="00477192">
        <w:t xml:space="preserve"> </w:t>
      </w:r>
      <w:proofErr w:type="spellStart"/>
      <w:r w:rsidRPr="00477192">
        <w:t>của</w:t>
      </w:r>
      <w:proofErr w:type="spellEnd"/>
      <w:r w:rsidRPr="00477192">
        <w:t xml:space="preserve"> backend Django.</w:t>
      </w:r>
    </w:p>
    <w:p w14:paraId="66DFA84F" w14:textId="77777777" w:rsidR="00477192" w:rsidRPr="00477192" w:rsidRDefault="00477192">
      <w:pPr>
        <w:numPr>
          <w:ilvl w:val="0"/>
          <w:numId w:val="45"/>
        </w:numPr>
        <w:spacing w:before="240" w:after="120"/>
      </w:pPr>
      <w:r w:rsidRPr="00477192">
        <w:t xml:space="preserve">Backend </w:t>
      </w:r>
      <w:proofErr w:type="spellStart"/>
      <w:r w:rsidRPr="00477192">
        <w:t>tiếp</w:t>
      </w:r>
      <w:proofErr w:type="spellEnd"/>
      <w:r w:rsidRPr="00477192">
        <w:t xml:space="preserve"> </w:t>
      </w:r>
      <w:proofErr w:type="spellStart"/>
      <w:r w:rsidRPr="00477192">
        <w:t>nhận</w:t>
      </w:r>
      <w:proofErr w:type="spellEnd"/>
      <w:r w:rsidRPr="00477192">
        <w:t xml:space="preserve"> </w:t>
      </w:r>
      <w:proofErr w:type="spellStart"/>
      <w:r w:rsidRPr="00477192">
        <w:t>yêu</w:t>
      </w:r>
      <w:proofErr w:type="spellEnd"/>
      <w:r w:rsidRPr="00477192">
        <w:t xml:space="preserve"> </w:t>
      </w:r>
      <w:proofErr w:type="spellStart"/>
      <w:r w:rsidRPr="00477192">
        <w:t>cầu</w:t>
      </w:r>
      <w:proofErr w:type="spellEnd"/>
      <w:r w:rsidRPr="00477192">
        <w:t xml:space="preserve">, </w:t>
      </w:r>
      <w:proofErr w:type="spellStart"/>
      <w:r w:rsidRPr="00477192">
        <w:t>kiểm</w:t>
      </w:r>
      <w:proofErr w:type="spellEnd"/>
      <w:r w:rsidRPr="00477192">
        <w:t xml:space="preserve"> </w:t>
      </w:r>
      <w:proofErr w:type="spellStart"/>
      <w:r w:rsidRPr="00477192">
        <w:t>tra</w:t>
      </w:r>
      <w:proofErr w:type="spellEnd"/>
      <w:r w:rsidRPr="00477192">
        <w:t xml:space="preserve"> </w:t>
      </w:r>
      <w:proofErr w:type="spellStart"/>
      <w:r w:rsidRPr="00477192">
        <w:t>dữ</w:t>
      </w:r>
      <w:proofErr w:type="spellEnd"/>
      <w:r w:rsidRPr="00477192">
        <w:t xml:space="preserve"> liệu và quyền </w:t>
      </w:r>
      <w:proofErr w:type="spellStart"/>
      <w:r w:rsidRPr="00477192">
        <w:t>truy</w:t>
      </w:r>
      <w:proofErr w:type="spellEnd"/>
      <w:r w:rsidRPr="00477192">
        <w:t xml:space="preserve"> </w:t>
      </w:r>
      <w:proofErr w:type="spellStart"/>
      <w:r w:rsidRPr="00477192">
        <w:t>cập</w:t>
      </w:r>
      <w:proofErr w:type="spellEnd"/>
      <w:r w:rsidRPr="00477192">
        <w:t xml:space="preserve"> </w:t>
      </w:r>
      <w:proofErr w:type="spellStart"/>
      <w:r w:rsidRPr="00477192">
        <w:t>theo</w:t>
      </w:r>
      <w:proofErr w:type="spellEnd"/>
      <w:r w:rsidRPr="00477192">
        <w:t xml:space="preserve"> </w:t>
      </w:r>
      <w:proofErr w:type="spellStart"/>
      <w:r w:rsidRPr="00477192">
        <w:t>cấu</w:t>
      </w:r>
      <w:proofErr w:type="spellEnd"/>
      <w:r w:rsidRPr="00477192">
        <w:t xml:space="preserve"> </w:t>
      </w:r>
      <w:proofErr w:type="spellStart"/>
      <w:r w:rsidRPr="00477192">
        <w:t>hình</w:t>
      </w:r>
      <w:proofErr w:type="spellEnd"/>
      <w:r w:rsidRPr="00477192">
        <w:t xml:space="preserve"> </w:t>
      </w:r>
      <w:proofErr w:type="spellStart"/>
      <w:r w:rsidRPr="00477192">
        <w:t>của</w:t>
      </w:r>
      <w:proofErr w:type="spellEnd"/>
      <w:r w:rsidRPr="00477192">
        <w:t xml:space="preserve"> </w:t>
      </w:r>
      <w:proofErr w:type="spellStart"/>
      <w:r w:rsidRPr="00477192">
        <w:t>hệ</w:t>
      </w:r>
      <w:proofErr w:type="spellEnd"/>
      <w:r w:rsidRPr="00477192">
        <w:t xml:space="preserve"> thống.</w:t>
      </w:r>
    </w:p>
    <w:p w14:paraId="2D48C01C" w14:textId="77777777" w:rsidR="00477192" w:rsidRPr="00477192" w:rsidRDefault="00477192">
      <w:pPr>
        <w:numPr>
          <w:ilvl w:val="0"/>
          <w:numId w:val="45"/>
        </w:numPr>
        <w:spacing w:before="240" w:after="120"/>
      </w:pPr>
      <w:r w:rsidRPr="00477192">
        <w:t xml:space="preserve">Backend </w:t>
      </w:r>
      <w:proofErr w:type="spellStart"/>
      <w:r w:rsidRPr="00477192">
        <w:t>thực</w:t>
      </w:r>
      <w:proofErr w:type="spellEnd"/>
      <w:r w:rsidRPr="00477192">
        <w:t xml:space="preserve"> </w:t>
      </w:r>
      <w:proofErr w:type="spellStart"/>
      <w:r w:rsidRPr="00477192">
        <w:t>hiện</w:t>
      </w:r>
      <w:proofErr w:type="spellEnd"/>
      <w:r w:rsidRPr="00477192">
        <w:t xml:space="preserve"> </w:t>
      </w:r>
      <w:proofErr w:type="spellStart"/>
      <w:r w:rsidRPr="00477192">
        <w:t>xử</w:t>
      </w:r>
      <w:proofErr w:type="spellEnd"/>
      <w:r w:rsidRPr="00477192">
        <w:t xml:space="preserve"> </w:t>
      </w:r>
      <w:proofErr w:type="spellStart"/>
      <w:r w:rsidRPr="00477192">
        <w:t>lý</w:t>
      </w:r>
      <w:proofErr w:type="spellEnd"/>
      <w:r w:rsidRPr="00477192">
        <w:t xml:space="preserve"> </w:t>
      </w:r>
      <w:proofErr w:type="spellStart"/>
      <w:r w:rsidRPr="00477192">
        <w:t>nghiệp</w:t>
      </w:r>
      <w:proofErr w:type="spellEnd"/>
      <w:r w:rsidRPr="00477192">
        <w:t xml:space="preserve"> </w:t>
      </w:r>
      <w:proofErr w:type="spellStart"/>
      <w:r w:rsidRPr="00477192">
        <w:t>vụ</w:t>
      </w:r>
      <w:proofErr w:type="spellEnd"/>
      <w:r w:rsidRPr="00477192">
        <w:t xml:space="preserve"> và </w:t>
      </w:r>
      <w:proofErr w:type="spellStart"/>
      <w:r w:rsidRPr="00477192">
        <w:t>tương</w:t>
      </w:r>
      <w:proofErr w:type="spellEnd"/>
      <w:r w:rsidRPr="00477192">
        <w:t xml:space="preserve"> </w:t>
      </w:r>
      <w:proofErr w:type="spellStart"/>
      <w:r w:rsidRPr="00477192">
        <w:t>tác</w:t>
      </w:r>
      <w:proofErr w:type="spellEnd"/>
      <w:r w:rsidRPr="00477192">
        <w:t xml:space="preserve"> </w:t>
      </w:r>
      <w:proofErr w:type="spellStart"/>
      <w:r w:rsidRPr="00477192">
        <w:t>với</w:t>
      </w:r>
      <w:proofErr w:type="spellEnd"/>
      <w:r w:rsidRPr="00477192">
        <w:t xml:space="preserve"> </w:t>
      </w:r>
      <w:proofErr w:type="spellStart"/>
      <w:r w:rsidRPr="00477192">
        <w:t>cơ</w:t>
      </w:r>
      <w:proofErr w:type="spellEnd"/>
      <w:r w:rsidRPr="00477192">
        <w:t xml:space="preserve"> </w:t>
      </w:r>
      <w:proofErr w:type="spellStart"/>
      <w:r w:rsidRPr="00477192">
        <w:t>sở</w:t>
      </w:r>
      <w:proofErr w:type="spellEnd"/>
      <w:r w:rsidRPr="00477192">
        <w:t xml:space="preserve"> </w:t>
      </w:r>
      <w:proofErr w:type="spellStart"/>
      <w:r w:rsidRPr="00477192">
        <w:t>dữ</w:t>
      </w:r>
      <w:proofErr w:type="spellEnd"/>
      <w:r w:rsidRPr="00477192">
        <w:t xml:space="preserve"> liệu.</w:t>
      </w:r>
    </w:p>
    <w:p w14:paraId="5AFEAABE" w14:textId="77777777" w:rsidR="00477192" w:rsidRPr="00477192" w:rsidRDefault="00477192">
      <w:pPr>
        <w:numPr>
          <w:ilvl w:val="0"/>
          <w:numId w:val="45"/>
        </w:numPr>
        <w:spacing w:before="240" w:after="120"/>
      </w:pPr>
      <w:proofErr w:type="spellStart"/>
      <w:r w:rsidRPr="00477192">
        <w:t>Kết</w:t>
      </w:r>
      <w:proofErr w:type="spellEnd"/>
      <w:r w:rsidRPr="00477192">
        <w:t xml:space="preserve"> </w:t>
      </w:r>
      <w:proofErr w:type="spellStart"/>
      <w:r w:rsidRPr="00477192">
        <w:t>quả</w:t>
      </w:r>
      <w:proofErr w:type="spellEnd"/>
      <w:r w:rsidRPr="00477192">
        <w:t xml:space="preserve"> </w:t>
      </w:r>
      <w:proofErr w:type="spellStart"/>
      <w:r w:rsidRPr="00477192">
        <w:t>được</w:t>
      </w:r>
      <w:proofErr w:type="spellEnd"/>
      <w:r w:rsidRPr="00477192">
        <w:t xml:space="preserve"> </w:t>
      </w:r>
      <w:proofErr w:type="spellStart"/>
      <w:r w:rsidRPr="00477192">
        <w:t>trả</w:t>
      </w:r>
      <w:proofErr w:type="spellEnd"/>
      <w:r w:rsidRPr="00477192">
        <w:t xml:space="preserve"> </w:t>
      </w:r>
      <w:proofErr w:type="spellStart"/>
      <w:r w:rsidRPr="00477192">
        <w:t>về</w:t>
      </w:r>
      <w:proofErr w:type="spellEnd"/>
      <w:r w:rsidRPr="00477192">
        <w:t xml:space="preserve"> frontend </w:t>
      </w:r>
      <w:proofErr w:type="spellStart"/>
      <w:r w:rsidRPr="00477192">
        <w:t>để</w:t>
      </w:r>
      <w:proofErr w:type="spellEnd"/>
      <w:r w:rsidRPr="00477192">
        <w:t xml:space="preserve"> </w:t>
      </w:r>
      <w:proofErr w:type="spellStart"/>
      <w:r w:rsidRPr="00477192">
        <w:t>hiển</w:t>
      </w:r>
      <w:proofErr w:type="spellEnd"/>
      <w:r w:rsidRPr="00477192">
        <w:t xml:space="preserve"> </w:t>
      </w:r>
      <w:proofErr w:type="spellStart"/>
      <w:r w:rsidRPr="00477192">
        <w:t>thị</w:t>
      </w:r>
      <w:proofErr w:type="spellEnd"/>
      <w:r w:rsidRPr="00477192">
        <w:t xml:space="preserve"> </w:t>
      </w:r>
      <w:proofErr w:type="spellStart"/>
      <w:r w:rsidRPr="00477192">
        <w:t>thông</w:t>
      </w:r>
      <w:proofErr w:type="spellEnd"/>
      <w:r w:rsidRPr="00477192">
        <w:t xml:space="preserve"> </w:t>
      </w:r>
      <w:proofErr w:type="spellStart"/>
      <w:r w:rsidRPr="00477192">
        <w:t>báo</w:t>
      </w:r>
      <w:proofErr w:type="spellEnd"/>
      <w:r w:rsidRPr="00477192">
        <w:t xml:space="preserve"> và </w:t>
      </w:r>
      <w:proofErr w:type="spellStart"/>
      <w:r w:rsidRPr="00477192">
        <w:t>cập</w:t>
      </w:r>
      <w:proofErr w:type="spellEnd"/>
      <w:r w:rsidRPr="00477192">
        <w:t xml:space="preserve"> </w:t>
      </w:r>
      <w:proofErr w:type="spellStart"/>
      <w:r w:rsidRPr="00477192">
        <w:t>nhật</w:t>
      </w:r>
      <w:proofErr w:type="spellEnd"/>
      <w:r w:rsidRPr="00477192">
        <w:t xml:space="preserve"> </w:t>
      </w:r>
      <w:proofErr w:type="spellStart"/>
      <w:r w:rsidRPr="00477192">
        <w:t>giao</w:t>
      </w:r>
      <w:proofErr w:type="spellEnd"/>
      <w:r w:rsidRPr="00477192">
        <w:t xml:space="preserve"> </w:t>
      </w:r>
      <w:proofErr w:type="spellStart"/>
      <w:r w:rsidRPr="00477192">
        <w:t>diện</w:t>
      </w:r>
      <w:proofErr w:type="spellEnd"/>
      <w:r w:rsidRPr="00477192">
        <w:t>.</w:t>
      </w:r>
    </w:p>
    <w:p w14:paraId="76E91A2E" w14:textId="77777777" w:rsidR="00477192" w:rsidRPr="00477192" w:rsidRDefault="00477192" w:rsidP="00477192">
      <w:pPr>
        <w:spacing w:before="240" w:after="120"/>
        <w:rPr>
          <w:b/>
          <w:bCs/>
        </w:rPr>
      </w:pPr>
      <w:r w:rsidRPr="00477192">
        <w:rPr>
          <w:b/>
          <w:bCs/>
        </w:rPr>
        <w:t xml:space="preserve">5.15.5. </w:t>
      </w:r>
      <w:proofErr w:type="spellStart"/>
      <w:r w:rsidRPr="00477192">
        <w:rPr>
          <w:b/>
          <w:bCs/>
        </w:rPr>
        <w:t>Kết</w:t>
      </w:r>
      <w:proofErr w:type="spellEnd"/>
      <w:r w:rsidRPr="00477192">
        <w:rPr>
          <w:b/>
          <w:bCs/>
        </w:rPr>
        <w:t xml:space="preserve"> </w:t>
      </w:r>
      <w:proofErr w:type="spellStart"/>
      <w:r w:rsidRPr="00477192">
        <w:rPr>
          <w:b/>
          <w:bCs/>
        </w:rPr>
        <w:t>quả</w:t>
      </w:r>
      <w:proofErr w:type="spellEnd"/>
      <w:r w:rsidRPr="00477192">
        <w:rPr>
          <w:b/>
          <w:bCs/>
        </w:rPr>
        <w:t xml:space="preserve"> </w:t>
      </w:r>
      <w:proofErr w:type="spellStart"/>
      <w:r w:rsidRPr="00477192">
        <w:rPr>
          <w:b/>
          <w:bCs/>
        </w:rPr>
        <w:t>đạt</w:t>
      </w:r>
      <w:proofErr w:type="spellEnd"/>
      <w:r w:rsidRPr="00477192">
        <w:rPr>
          <w:b/>
          <w:bCs/>
        </w:rPr>
        <w:t xml:space="preserve"> </w:t>
      </w:r>
      <w:proofErr w:type="spellStart"/>
      <w:r w:rsidRPr="00477192">
        <w:rPr>
          <w:b/>
          <w:bCs/>
        </w:rPr>
        <w:t>được</w:t>
      </w:r>
      <w:proofErr w:type="spellEnd"/>
    </w:p>
    <w:p w14:paraId="679E4AC6" w14:textId="77777777" w:rsidR="00477192" w:rsidRPr="00477192" w:rsidRDefault="00477192" w:rsidP="00477192">
      <w:pPr>
        <w:spacing w:before="240" w:after="120"/>
      </w:pPr>
      <w:proofErr w:type="spellStart"/>
      <w:r w:rsidRPr="00477192">
        <w:t>Việc</w:t>
      </w:r>
      <w:proofErr w:type="spellEnd"/>
      <w:r w:rsidRPr="00477192">
        <w:t xml:space="preserve"> </w:t>
      </w:r>
      <w:proofErr w:type="spellStart"/>
      <w:r w:rsidRPr="00477192">
        <w:t>tổ</w:t>
      </w:r>
      <w:proofErr w:type="spellEnd"/>
      <w:r w:rsidRPr="00477192">
        <w:t xml:space="preserve"> </w:t>
      </w:r>
      <w:proofErr w:type="spellStart"/>
      <w:r w:rsidRPr="00477192">
        <w:t>chức</w:t>
      </w:r>
      <w:proofErr w:type="spellEnd"/>
      <w:r w:rsidRPr="00477192">
        <w:t xml:space="preserve"> các </w:t>
      </w:r>
      <w:proofErr w:type="spellStart"/>
      <w:r w:rsidRPr="00477192">
        <w:t>chức</w:t>
      </w:r>
      <w:proofErr w:type="spellEnd"/>
      <w:r w:rsidRPr="00477192">
        <w:t xml:space="preserve"> </w:t>
      </w:r>
      <w:proofErr w:type="spellStart"/>
      <w:r w:rsidRPr="00477192">
        <w:t>năng</w:t>
      </w:r>
      <w:proofErr w:type="spellEnd"/>
      <w:r w:rsidRPr="00477192">
        <w:t xml:space="preserve"> CRUD </w:t>
      </w:r>
      <w:proofErr w:type="spellStart"/>
      <w:r w:rsidRPr="00477192">
        <w:t>theo</w:t>
      </w:r>
      <w:proofErr w:type="spellEnd"/>
      <w:r w:rsidRPr="00477192">
        <w:t xml:space="preserve"> </w:t>
      </w:r>
      <w:proofErr w:type="spellStart"/>
      <w:r w:rsidRPr="00477192">
        <w:t>từng</w:t>
      </w:r>
      <w:proofErr w:type="spellEnd"/>
      <w:r w:rsidRPr="00477192">
        <w:t xml:space="preserve"> </w:t>
      </w:r>
      <w:proofErr w:type="spellStart"/>
      <w:r w:rsidRPr="00477192">
        <w:t>nhóm</w:t>
      </w:r>
      <w:proofErr w:type="spellEnd"/>
      <w:r w:rsidRPr="00477192">
        <w:t xml:space="preserve"> </w:t>
      </w:r>
      <w:proofErr w:type="spellStart"/>
      <w:r w:rsidRPr="00477192">
        <w:t>nghiệp</w:t>
      </w:r>
      <w:proofErr w:type="spellEnd"/>
      <w:r w:rsidRPr="00477192">
        <w:t xml:space="preserve"> </w:t>
      </w:r>
      <w:proofErr w:type="spellStart"/>
      <w:r w:rsidRPr="00477192">
        <w:t>vụ</w:t>
      </w:r>
      <w:proofErr w:type="spellEnd"/>
      <w:r w:rsidRPr="00477192">
        <w:t xml:space="preserve"> </w:t>
      </w:r>
      <w:proofErr w:type="spellStart"/>
      <w:r w:rsidRPr="00477192">
        <w:t>giúp</w:t>
      </w:r>
      <w:proofErr w:type="spellEnd"/>
      <w:r w:rsidRPr="00477192">
        <w:t xml:space="preserve"> </w:t>
      </w:r>
      <w:proofErr w:type="spellStart"/>
      <w:r w:rsidRPr="00477192">
        <w:t>GreenFarm</w:t>
      </w:r>
      <w:proofErr w:type="spellEnd"/>
      <w:r w:rsidRPr="00477192">
        <w:t xml:space="preserve"> AI </w:t>
      </w:r>
      <w:proofErr w:type="spellStart"/>
      <w:r w:rsidRPr="00477192">
        <w:t>quản</w:t>
      </w:r>
      <w:proofErr w:type="spellEnd"/>
      <w:r w:rsidRPr="00477192">
        <w:t xml:space="preserve"> </w:t>
      </w:r>
      <w:proofErr w:type="spellStart"/>
      <w:r w:rsidRPr="00477192">
        <w:t>lý</w:t>
      </w:r>
      <w:proofErr w:type="spellEnd"/>
      <w:r w:rsidRPr="00477192">
        <w:t xml:space="preserve"> </w:t>
      </w:r>
      <w:proofErr w:type="spellStart"/>
      <w:r w:rsidRPr="00477192">
        <w:t>dữ</w:t>
      </w:r>
      <w:proofErr w:type="spellEnd"/>
      <w:r w:rsidRPr="00477192">
        <w:t xml:space="preserve"> liệu </w:t>
      </w:r>
      <w:proofErr w:type="spellStart"/>
      <w:r w:rsidRPr="00477192">
        <w:t>trang</w:t>
      </w:r>
      <w:proofErr w:type="spellEnd"/>
      <w:r w:rsidRPr="00477192">
        <w:t xml:space="preserve"> </w:t>
      </w:r>
      <w:proofErr w:type="spellStart"/>
      <w:r w:rsidRPr="00477192">
        <w:t>trại</w:t>
      </w:r>
      <w:proofErr w:type="spellEnd"/>
      <w:r w:rsidRPr="00477192">
        <w:t xml:space="preserve"> </w:t>
      </w:r>
      <w:proofErr w:type="spellStart"/>
      <w:r w:rsidRPr="00477192">
        <w:t>một</w:t>
      </w:r>
      <w:proofErr w:type="spellEnd"/>
      <w:r w:rsidRPr="00477192">
        <w:t xml:space="preserve"> </w:t>
      </w:r>
      <w:proofErr w:type="spellStart"/>
      <w:r w:rsidRPr="00477192">
        <w:t>cách</w:t>
      </w:r>
      <w:proofErr w:type="spellEnd"/>
      <w:r w:rsidRPr="00477192">
        <w:t xml:space="preserve"> </w:t>
      </w:r>
      <w:proofErr w:type="spellStart"/>
      <w:r w:rsidRPr="00477192">
        <w:t>có</w:t>
      </w:r>
      <w:proofErr w:type="spellEnd"/>
      <w:r w:rsidRPr="00477192">
        <w:t xml:space="preserve"> </w:t>
      </w:r>
      <w:proofErr w:type="spellStart"/>
      <w:r w:rsidRPr="00477192">
        <w:t>hệ</w:t>
      </w:r>
      <w:proofErr w:type="spellEnd"/>
      <w:r w:rsidRPr="00477192">
        <w:t xml:space="preserve"> thống, </w:t>
      </w:r>
      <w:proofErr w:type="spellStart"/>
      <w:r w:rsidRPr="00477192">
        <w:t>giảm</w:t>
      </w:r>
      <w:proofErr w:type="spellEnd"/>
      <w:r w:rsidRPr="00477192">
        <w:t xml:space="preserve"> </w:t>
      </w:r>
      <w:proofErr w:type="spellStart"/>
      <w:r w:rsidRPr="00477192">
        <w:t>thao</w:t>
      </w:r>
      <w:proofErr w:type="spellEnd"/>
      <w:r w:rsidRPr="00477192">
        <w:t xml:space="preserve"> </w:t>
      </w:r>
      <w:proofErr w:type="spellStart"/>
      <w:r w:rsidRPr="00477192">
        <w:t>tác</w:t>
      </w:r>
      <w:proofErr w:type="spellEnd"/>
      <w:r w:rsidRPr="00477192">
        <w:t xml:space="preserve"> </w:t>
      </w:r>
      <w:proofErr w:type="spellStart"/>
      <w:r w:rsidRPr="00477192">
        <w:t>thủ</w:t>
      </w:r>
      <w:proofErr w:type="spellEnd"/>
      <w:r w:rsidRPr="00477192">
        <w:t xml:space="preserve"> </w:t>
      </w:r>
      <w:proofErr w:type="spellStart"/>
      <w:r w:rsidRPr="00477192">
        <w:t>công</w:t>
      </w:r>
      <w:proofErr w:type="spellEnd"/>
      <w:r w:rsidRPr="00477192">
        <w:t xml:space="preserve"> và </w:t>
      </w:r>
      <w:proofErr w:type="spellStart"/>
      <w:r w:rsidRPr="00477192">
        <w:t>thuận</w:t>
      </w:r>
      <w:proofErr w:type="spellEnd"/>
      <w:r w:rsidRPr="00477192">
        <w:t xml:space="preserve"> </w:t>
      </w:r>
      <w:proofErr w:type="spellStart"/>
      <w:r w:rsidRPr="00477192">
        <w:t>tiện</w:t>
      </w:r>
      <w:proofErr w:type="spellEnd"/>
      <w:r w:rsidRPr="00477192">
        <w:t xml:space="preserve"> trong </w:t>
      </w:r>
      <w:proofErr w:type="spellStart"/>
      <w:r w:rsidRPr="00477192">
        <w:t>quá</w:t>
      </w:r>
      <w:proofErr w:type="spellEnd"/>
      <w:r w:rsidRPr="00477192">
        <w:t xml:space="preserve"> </w:t>
      </w:r>
      <w:proofErr w:type="spellStart"/>
      <w:r w:rsidRPr="00477192">
        <w:t>trình</w:t>
      </w:r>
      <w:proofErr w:type="spellEnd"/>
      <w:r w:rsidRPr="00477192">
        <w:t xml:space="preserve"> </w:t>
      </w:r>
      <w:proofErr w:type="spellStart"/>
      <w:r w:rsidRPr="00477192">
        <w:t>theo</w:t>
      </w:r>
      <w:proofErr w:type="spellEnd"/>
      <w:r w:rsidRPr="00477192">
        <w:t xml:space="preserve"> </w:t>
      </w:r>
      <w:proofErr w:type="spellStart"/>
      <w:r w:rsidRPr="00477192">
        <w:t>dõi</w:t>
      </w:r>
      <w:proofErr w:type="spellEnd"/>
      <w:r w:rsidRPr="00477192">
        <w:t xml:space="preserve"> </w:t>
      </w:r>
      <w:proofErr w:type="spellStart"/>
      <w:r w:rsidRPr="00477192">
        <w:t>hoạt</w:t>
      </w:r>
      <w:proofErr w:type="spellEnd"/>
      <w:r w:rsidRPr="00477192">
        <w:t xml:space="preserve"> </w:t>
      </w:r>
      <w:proofErr w:type="spellStart"/>
      <w:r w:rsidRPr="00477192">
        <w:t>động</w:t>
      </w:r>
      <w:proofErr w:type="spellEnd"/>
      <w:r w:rsidRPr="00477192">
        <w:t xml:space="preserve"> </w:t>
      </w:r>
      <w:proofErr w:type="spellStart"/>
      <w:r w:rsidRPr="00477192">
        <w:t>sản</w:t>
      </w:r>
      <w:proofErr w:type="spellEnd"/>
      <w:r w:rsidRPr="00477192">
        <w:t xml:space="preserve"> </w:t>
      </w:r>
      <w:proofErr w:type="spellStart"/>
      <w:r w:rsidRPr="00477192">
        <w:t>xuất</w:t>
      </w:r>
      <w:proofErr w:type="spellEnd"/>
      <w:r w:rsidRPr="00477192">
        <w:t>.</w:t>
      </w:r>
    </w:p>
    <w:p w14:paraId="3EA775B5" w14:textId="77777777" w:rsidR="00477192" w:rsidRPr="00477192" w:rsidRDefault="00477192" w:rsidP="00477192">
      <w:pPr>
        <w:spacing w:before="240" w:after="120"/>
      </w:pPr>
      <w:proofErr w:type="spellStart"/>
      <w:r w:rsidRPr="00477192">
        <w:t>Cấu</w:t>
      </w:r>
      <w:proofErr w:type="spellEnd"/>
      <w:r w:rsidRPr="00477192">
        <w:t xml:space="preserve"> </w:t>
      </w:r>
      <w:proofErr w:type="spellStart"/>
      <w:r w:rsidRPr="00477192">
        <w:t>trúc</w:t>
      </w:r>
      <w:proofErr w:type="spellEnd"/>
      <w:r w:rsidRPr="00477192">
        <w:t xml:space="preserve"> </w:t>
      </w:r>
      <w:proofErr w:type="spellStart"/>
      <w:r w:rsidRPr="00477192">
        <w:t>phân</w:t>
      </w:r>
      <w:proofErr w:type="spellEnd"/>
      <w:r w:rsidRPr="00477192">
        <w:t xml:space="preserve"> chia frontend, backend và </w:t>
      </w:r>
      <w:proofErr w:type="spellStart"/>
      <w:r w:rsidRPr="00477192">
        <w:t>cơ</w:t>
      </w:r>
      <w:proofErr w:type="spellEnd"/>
      <w:r w:rsidRPr="00477192">
        <w:t xml:space="preserve"> </w:t>
      </w:r>
      <w:proofErr w:type="spellStart"/>
      <w:r w:rsidRPr="00477192">
        <w:t>sở</w:t>
      </w:r>
      <w:proofErr w:type="spellEnd"/>
      <w:r w:rsidRPr="00477192">
        <w:t xml:space="preserve"> </w:t>
      </w:r>
      <w:proofErr w:type="spellStart"/>
      <w:r w:rsidRPr="00477192">
        <w:t>dữ</w:t>
      </w:r>
      <w:proofErr w:type="spellEnd"/>
      <w:r w:rsidRPr="00477192">
        <w:t xml:space="preserve"> liệu </w:t>
      </w:r>
      <w:proofErr w:type="spellStart"/>
      <w:r w:rsidRPr="00477192">
        <w:t>giúp</w:t>
      </w:r>
      <w:proofErr w:type="spellEnd"/>
      <w:r w:rsidRPr="00477192">
        <w:t xml:space="preserve"> </w:t>
      </w:r>
      <w:proofErr w:type="spellStart"/>
      <w:r w:rsidRPr="00477192">
        <w:t>mã</w:t>
      </w:r>
      <w:proofErr w:type="spellEnd"/>
      <w:r w:rsidRPr="00477192">
        <w:t xml:space="preserve"> </w:t>
      </w:r>
      <w:proofErr w:type="spellStart"/>
      <w:r w:rsidRPr="00477192">
        <w:t>nguồn</w:t>
      </w:r>
      <w:proofErr w:type="spellEnd"/>
      <w:r w:rsidRPr="00477192">
        <w:t xml:space="preserve"> </w:t>
      </w:r>
      <w:proofErr w:type="spellStart"/>
      <w:r w:rsidRPr="00477192">
        <w:t>rõ</w:t>
      </w:r>
      <w:proofErr w:type="spellEnd"/>
      <w:r w:rsidRPr="00477192">
        <w:t xml:space="preserve"> </w:t>
      </w:r>
      <w:proofErr w:type="spellStart"/>
      <w:r w:rsidRPr="00477192">
        <w:t>ràng</w:t>
      </w:r>
      <w:proofErr w:type="spellEnd"/>
      <w:r w:rsidRPr="00477192">
        <w:t xml:space="preserve">, </w:t>
      </w:r>
      <w:proofErr w:type="spellStart"/>
      <w:r w:rsidRPr="00477192">
        <w:t>dễ</w:t>
      </w:r>
      <w:proofErr w:type="spellEnd"/>
      <w:r w:rsidRPr="00477192">
        <w:t xml:space="preserve"> </w:t>
      </w:r>
      <w:proofErr w:type="spellStart"/>
      <w:r w:rsidRPr="00477192">
        <w:t>bảo</w:t>
      </w:r>
      <w:proofErr w:type="spellEnd"/>
      <w:r w:rsidRPr="00477192">
        <w:t xml:space="preserve"> </w:t>
      </w:r>
      <w:proofErr w:type="spellStart"/>
      <w:r w:rsidRPr="00477192">
        <w:t>trì</w:t>
      </w:r>
      <w:proofErr w:type="spellEnd"/>
      <w:r w:rsidRPr="00477192">
        <w:t xml:space="preserve"> và </w:t>
      </w:r>
      <w:proofErr w:type="spellStart"/>
      <w:r w:rsidRPr="00477192">
        <w:t>thuận</w:t>
      </w:r>
      <w:proofErr w:type="spellEnd"/>
      <w:r w:rsidRPr="00477192">
        <w:t xml:space="preserve"> </w:t>
      </w:r>
      <w:proofErr w:type="spellStart"/>
      <w:r w:rsidRPr="00477192">
        <w:t>tiện</w:t>
      </w:r>
      <w:proofErr w:type="spellEnd"/>
      <w:r w:rsidRPr="00477192">
        <w:t xml:space="preserve"> </w:t>
      </w:r>
      <w:proofErr w:type="spellStart"/>
      <w:r w:rsidRPr="00477192">
        <w:t>mở</w:t>
      </w:r>
      <w:proofErr w:type="spellEnd"/>
      <w:r w:rsidRPr="00477192">
        <w:t xml:space="preserve"> </w:t>
      </w:r>
      <w:proofErr w:type="spellStart"/>
      <w:r w:rsidRPr="00477192">
        <w:t>rộng</w:t>
      </w:r>
      <w:proofErr w:type="spellEnd"/>
      <w:r w:rsidRPr="00477192">
        <w:t xml:space="preserve">. </w:t>
      </w:r>
      <w:proofErr w:type="spellStart"/>
      <w:r w:rsidRPr="00477192">
        <w:t>Ngoài</w:t>
      </w:r>
      <w:proofErr w:type="spellEnd"/>
      <w:r w:rsidRPr="00477192">
        <w:t xml:space="preserve"> </w:t>
      </w:r>
      <w:proofErr w:type="spellStart"/>
      <w:r w:rsidRPr="00477192">
        <w:t>ra</w:t>
      </w:r>
      <w:proofErr w:type="spellEnd"/>
      <w:r w:rsidRPr="00477192">
        <w:t xml:space="preserve">, </w:t>
      </w:r>
      <w:proofErr w:type="spellStart"/>
      <w:r w:rsidRPr="00477192">
        <w:t>việc</w:t>
      </w:r>
      <w:proofErr w:type="spellEnd"/>
      <w:r w:rsidRPr="00477192">
        <w:t xml:space="preserve"> </w:t>
      </w:r>
      <w:proofErr w:type="spellStart"/>
      <w:r w:rsidRPr="00477192">
        <w:t>tổ</w:t>
      </w:r>
      <w:proofErr w:type="spellEnd"/>
      <w:r w:rsidRPr="00477192">
        <w:t xml:space="preserve"> </w:t>
      </w:r>
      <w:proofErr w:type="spellStart"/>
      <w:r w:rsidRPr="00477192">
        <w:t>chức</w:t>
      </w:r>
      <w:proofErr w:type="spellEnd"/>
      <w:r w:rsidRPr="00477192">
        <w:t xml:space="preserve"> </w:t>
      </w:r>
      <w:proofErr w:type="spellStart"/>
      <w:r w:rsidRPr="00477192">
        <w:t>nghiệp</w:t>
      </w:r>
      <w:proofErr w:type="spellEnd"/>
      <w:r w:rsidRPr="00477192">
        <w:t xml:space="preserve"> </w:t>
      </w:r>
      <w:proofErr w:type="spellStart"/>
      <w:r w:rsidRPr="00477192">
        <w:t>vụ</w:t>
      </w:r>
      <w:proofErr w:type="spellEnd"/>
      <w:r w:rsidRPr="00477192">
        <w:t xml:space="preserve"> </w:t>
      </w:r>
      <w:proofErr w:type="spellStart"/>
      <w:r w:rsidRPr="00477192">
        <w:t>thông</w:t>
      </w:r>
      <w:proofErr w:type="spellEnd"/>
      <w:r w:rsidRPr="00477192">
        <w:t xml:space="preserve"> qua các controller, </w:t>
      </w:r>
      <w:r w:rsidRPr="00477192">
        <w:lastRenderedPageBreak/>
        <w:t xml:space="preserve">API và </w:t>
      </w:r>
      <w:proofErr w:type="spellStart"/>
      <w:r w:rsidRPr="00477192">
        <w:t>mô</w:t>
      </w:r>
      <w:proofErr w:type="spellEnd"/>
      <w:r w:rsidRPr="00477192">
        <w:t xml:space="preserve"> </w:t>
      </w:r>
      <w:proofErr w:type="spellStart"/>
      <w:r w:rsidRPr="00477192">
        <w:t>hình</w:t>
      </w:r>
      <w:proofErr w:type="spellEnd"/>
      <w:r w:rsidRPr="00477192">
        <w:t xml:space="preserve"> </w:t>
      </w:r>
      <w:proofErr w:type="spellStart"/>
      <w:r w:rsidRPr="00477192">
        <w:t>dữ</w:t>
      </w:r>
      <w:proofErr w:type="spellEnd"/>
      <w:r w:rsidRPr="00477192">
        <w:t xml:space="preserve"> liệu </w:t>
      </w:r>
      <w:proofErr w:type="spellStart"/>
      <w:r w:rsidRPr="00477192">
        <w:t>tạo</w:t>
      </w:r>
      <w:proofErr w:type="spellEnd"/>
      <w:r w:rsidRPr="00477192">
        <w:t xml:space="preserve"> </w:t>
      </w:r>
      <w:proofErr w:type="spellStart"/>
      <w:r w:rsidRPr="00477192">
        <w:t>điều</w:t>
      </w:r>
      <w:proofErr w:type="spellEnd"/>
      <w:r w:rsidRPr="00477192">
        <w:t xml:space="preserve"> </w:t>
      </w:r>
      <w:proofErr w:type="spellStart"/>
      <w:r w:rsidRPr="00477192">
        <w:t>kiện</w:t>
      </w:r>
      <w:proofErr w:type="spellEnd"/>
      <w:r w:rsidRPr="00477192">
        <w:t xml:space="preserve"> </w:t>
      </w:r>
      <w:proofErr w:type="spellStart"/>
      <w:r w:rsidRPr="00477192">
        <w:t>tích</w:t>
      </w:r>
      <w:proofErr w:type="spellEnd"/>
      <w:r w:rsidRPr="00477192">
        <w:t xml:space="preserve"> </w:t>
      </w:r>
      <w:proofErr w:type="spellStart"/>
      <w:r w:rsidRPr="00477192">
        <w:t>hợp</w:t>
      </w:r>
      <w:proofErr w:type="spellEnd"/>
      <w:r w:rsidRPr="00477192">
        <w:t xml:space="preserve"> </w:t>
      </w:r>
      <w:proofErr w:type="spellStart"/>
      <w:r w:rsidRPr="00477192">
        <w:t>với</w:t>
      </w:r>
      <w:proofErr w:type="spellEnd"/>
      <w:r w:rsidRPr="00477192">
        <w:t xml:space="preserve"> các </w:t>
      </w:r>
      <w:proofErr w:type="spellStart"/>
      <w:r w:rsidRPr="00477192">
        <w:t>chức</w:t>
      </w:r>
      <w:proofErr w:type="spellEnd"/>
      <w:r w:rsidRPr="00477192">
        <w:t xml:space="preserve"> </w:t>
      </w:r>
      <w:proofErr w:type="spellStart"/>
      <w:r w:rsidRPr="00477192">
        <w:t>năng</w:t>
      </w:r>
      <w:proofErr w:type="spellEnd"/>
      <w:r w:rsidRPr="00477192">
        <w:t xml:space="preserve"> </w:t>
      </w:r>
      <w:proofErr w:type="spellStart"/>
      <w:r w:rsidRPr="00477192">
        <w:t>khác</w:t>
      </w:r>
      <w:proofErr w:type="spellEnd"/>
      <w:r w:rsidRPr="00477192">
        <w:t xml:space="preserve"> </w:t>
      </w:r>
      <w:proofErr w:type="spellStart"/>
      <w:r w:rsidRPr="00477192">
        <w:t>như</w:t>
      </w:r>
      <w:proofErr w:type="spellEnd"/>
      <w:r w:rsidRPr="00477192">
        <w:t xml:space="preserve"> </w:t>
      </w:r>
      <w:proofErr w:type="spellStart"/>
      <w:r w:rsidRPr="00477192">
        <w:t>trợ</w:t>
      </w:r>
      <w:proofErr w:type="spellEnd"/>
      <w:r w:rsidRPr="00477192">
        <w:t xml:space="preserve"> </w:t>
      </w:r>
      <w:proofErr w:type="spellStart"/>
      <w:r w:rsidRPr="00477192">
        <w:t>lý</w:t>
      </w:r>
      <w:proofErr w:type="spellEnd"/>
      <w:r w:rsidRPr="00477192">
        <w:t xml:space="preserve"> AI, </w:t>
      </w:r>
      <w:proofErr w:type="spellStart"/>
      <w:r w:rsidRPr="00477192">
        <w:t>tổng</w:t>
      </w:r>
      <w:proofErr w:type="spellEnd"/>
      <w:r w:rsidRPr="00477192">
        <w:t xml:space="preserve"> </w:t>
      </w:r>
      <w:proofErr w:type="spellStart"/>
      <w:r w:rsidRPr="00477192">
        <w:t>hợp</w:t>
      </w:r>
      <w:proofErr w:type="spellEnd"/>
      <w:r w:rsidRPr="00477192">
        <w:t xml:space="preserve"> </w:t>
      </w:r>
      <w:proofErr w:type="spellStart"/>
      <w:r w:rsidRPr="00477192">
        <w:t>thông</w:t>
      </w:r>
      <w:proofErr w:type="spellEnd"/>
      <w:r w:rsidRPr="00477192">
        <w:t xml:space="preserve"> tin và </w:t>
      </w:r>
      <w:proofErr w:type="spellStart"/>
      <w:r w:rsidRPr="00477192">
        <w:t>hỗ</w:t>
      </w:r>
      <w:proofErr w:type="spellEnd"/>
      <w:r w:rsidRPr="00477192">
        <w:t xml:space="preserve"> </w:t>
      </w:r>
      <w:proofErr w:type="spellStart"/>
      <w:r w:rsidRPr="00477192">
        <w:t>trợ</w:t>
      </w:r>
      <w:proofErr w:type="spellEnd"/>
      <w:r w:rsidRPr="00477192">
        <w:t xml:space="preserve"> </w:t>
      </w:r>
      <w:proofErr w:type="spellStart"/>
      <w:r w:rsidRPr="00477192">
        <w:t>đề</w:t>
      </w:r>
      <w:proofErr w:type="spellEnd"/>
      <w:r w:rsidRPr="00477192">
        <w:t xml:space="preserve"> </w:t>
      </w:r>
      <w:proofErr w:type="spellStart"/>
      <w:r w:rsidRPr="00477192">
        <w:t>xuất</w:t>
      </w:r>
      <w:proofErr w:type="spellEnd"/>
      <w:r w:rsidRPr="00477192">
        <w:t xml:space="preserve"> </w:t>
      </w:r>
      <w:proofErr w:type="spellStart"/>
      <w:r w:rsidRPr="00477192">
        <w:t>lịch</w:t>
      </w:r>
      <w:proofErr w:type="spellEnd"/>
      <w:r w:rsidRPr="00477192">
        <w:t xml:space="preserve"> </w:t>
      </w:r>
      <w:proofErr w:type="spellStart"/>
      <w:r w:rsidRPr="00477192">
        <w:t>chăm</w:t>
      </w:r>
      <w:proofErr w:type="spellEnd"/>
      <w:r w:rsidRPr="00477192">
        <w:t xml:space="preserve"> </w:t>
      </w:r>
      <w:proofErr w:type="spellStart"/>
      <w:r w:rsidRPr="00477192">
        <w:t>sóc</w:t>
      </w:r>
      <w:proofErr w:type="spellEnd"/>
      <w:r w:rsidRPr="00477192">
        <w:t xml:space="preserve"> </w:t>
      </w:r>
      <w:proofErr w:type="spellStart"/>
      <w:r w:rsidRPr="00477192">
        <w:t>cây</w:t>
      </w:r>
      <w:proofErr w:type="spellEnd"/>
      <w:r w:rsidRPr="00477192">
        <w:t xml:space="preserve"> </w:t>
      </w:r>
      <w:proofErr w:type="spellStart"/>
      <w:r w:rsidRPr="00477192">
        <w:t>trồng</w:t>
      </w:r>
      <w:proofErr w:type="spellEnd"/>
      <w:r w:rsidRPr="00477192">
        <w:t>.</w:t>
      </w:r>
    </w:p>
    <w:p w14:paraId="395B6A2F" w14:textId="77777777" w:rsidR="00477192" w:rsidRDefault="00477192">
      <w:pPr>
        <w:spacing w:before="240" w:after="120"/>
      </w:pPr>
    </w:p>
    <w:p w14:paraId="03056738" w14:textId="77777777" w:rsidR="00724663" w:rsidRDefault="00000000">
      <w:pPr>
        <w:spacing w:before="240" w:after="120"/>
      </w:pPr>
      <w:r>
        <w:rPr>
          <w:b/>
          <w:sz w:val="28"/>
        </w:rPr>
        <w:t>5.1</w:t>
      </w:r>
      <w:r w:rsidR="000A7173">
        <w:rPr>
          <w:b/>
          <w:sz w:val="28"/>
        </w:rPr>
        <w:t>6</w:t>
      </w:r>
      <w:r>
        <w:rPr>
          <w:b/>
          <w:sz w:val="28"/>
        </w:rPr>
        <w:t>. Tích hợp AI (4 chức năng + chatbot)</w:t>
      </w:r>
    </w:p>
    <w:tbl>
      <w:tblPr>
        <w:tblStyle w:val="LiBang"/>
        <w:tblW w:w="0" w:type="auto"/>
        <w:jc w:val="center"/>
        <w:tblLook w:val="04A0" w:firstRow="1" w:lastRow="0" w:firstColumn="1" w:lastColumn="0" w:noHBand="0" w:noVBand="1"/>
      </w:tblPr>
      <w:tblGrid>
        <w:gridCol w:w="1984"/>
        <w:gridCol w:w="3685"/>
        <w:gridCol w:w="3118"/>
      </w:tblGrid>
      <w:tr w:rsidR="00724663" w14:paraId="245B160B" w14:textId="77777777">
        <w:trPr>
          <w:jc w:val="center"/>
        </w:trPr>
        <w:tc>
          <w:tcPr>
            <w:tcW w:w="1984" w:type="dxa"/>
            <w:shd w:val="clear" w:color="auto" w:fill="D9E2F3"/>
          </w:tcPr>
          <w:p w14:paraId="0155702B" w14:textId="77777777" w:rsidR="00724663" w:rsidRDefault="00000000">
            <w:pPr>
              <w:jc w:val="center"/>
            </w:pPr>
            <w:r>
              <w:rPr>
                <w:b/>
                <w:sz w:val="24"/>
              </w:rPr>
              <w:t>Chức năng</w:t>
            </w:r>
          </w:p>
        </w:tc>
        <w:tc>
          <w:tcPr>
            <w:tcW w:w="3685" w:type="dxa"/>
            <w:shd w:val="clear" w:color="auto" w:fill="D9E2F3"/>
          </w:tcPr>
          <w:p w14:paraId="45BCC42A" w14:textId="77777777" w:rsidR="00724663" w:rsidRDefault="00000000">
            <w:pPr>
              <w:jc w:val="center"/>
            </w:pPr>
            <w:r>
              <w:rPr>
                <w:b/>
                <w:sz w:val="24"/>
              </w:rPr>
              <w:t>Input</w:t>
            </w:r>
          </w:p>
        </w:tc>
        <w:tc>
          <w:tcPr>
            <w:tcW w:w="3118" w:type="dxa"/>
            <w:shd w:val="clear" w:color="auto" w:fill="D9E2F3"/>
          </w:tcPr>
          <w:p w14:paraId="75BE65FA" w14:textId="77777777" w:rsidR="00724663" w:rsidRDefault="00000000">
            <w:pPr>
              <w:jc w:val="center"/>
            </w:pPr>
            <w:r>
              <w:rPr>
                <w:b/>
                <w:sz w:val="24"/>
              </w:rPr>
              <w:t>Output</w:t>
            </w:r>
          </w:p>
        </w:tc>
      </w:tr>
      <w:tr w:rsidR="00724663" w14:paraId="5C1CCD3D" w14:textId="77777777">
        <w:trPr>
          <w:jc w:val="center"/>
        </w:trPr>
        <w:tc>
          <w:tcPr>
            <w:tcW w:w="1984" w:type="dxa"/>
          </w:tcPr>
          <w:p w14:paraId="55695EF7" w14:textId="77777777" w:rsidR="00724663" w:rsidRDefault="00000000">
            <w:r>
              <w:rPr>
                <w:sz w:val="24"/>
              </w:rPr>
              <w:t>AI1 schedule</w:t>
            </w:r>
          </w:p>
        </w:tc>
        <w:tc>
          <w:tcPr>
            <w:tcW w:w="3685" w:type="dxa"/>
          </w:tcPr>
          <w:p w14:paraId="466D01B2" w14:textId="77777777" w:rsidR="00724663" w:rsidRDefault="00000000">
            <w:r>
              <w:rPr>
                <w:sz w:val="24"/>
              </w:rPr>
              <w:t>Giống, ngày gieo + RAG</w:t>
            </w:r>
          </w:p>
        </w:tc>
        <w:tc>
          <w:tcPr>
            <w:tcW w:w="3118" w:type="dxa"/>
          </w:tcPr>
          <w:p w14:paraId="5EE6ECF1" w14:textId="77777777" w:rsidR="00724663" w:rsidRDefault="00000000">
            <w:r>
              <w:rPr>
                <w:sz w:val="24"/>
              </w:rPr>
              <w:t>Lịch theo tuần + cảnh báo</w:t>
            </w:r>
          </w:p>
        </w:tc>
      </w:tr>
      <w:tr w:rsidR="00724663" w14:paraId="4D323DA4" w14:textId="77777777">
        <w:trPr>
          <w:jc w:val="center"/>
        </w:trPr>
        <w:tc>
          <w:tcPr>
            <w:tcW w:w="1984" w:type="dxa"/>
          </w:tcPr>
          <w:p w14:paraId="57FA8862" w14:textId="77777777" w:rsidR="00724663" w:rsidRDefault="00000000">
            <w:r>
              <w:rPr>
                <w:sz w:val="24"/>
              </w:rPr>
              <w:t>AI2 summary</w:t>
            </w:r>
          </w:p>
        </w:tc>
        <w:tc>
          <w:tcPr>
            <w:tcW w:w="3685" w:type="dxa"/>
          </w:tcPr>
          <w:p w14:paraId="414EEEAB" w14:textId="77777777" w:rsidR="00724663" w:rsidRDefault="00000000">
            <w:r>
              <w:rPr>
                <w:sz w:val="24"/>
              </w:rPr>
              <w:t>Nhật ký lô + RAG</w:t>
            </w:r>
          </w:p>
        </w:tc>
        <w:tc>
          <w:tcPr>
            <w:tcW w:w="3118" w:type="dxa"/>
          </w:tcPr>
          <w:p w14:paraId="0C26F283" w14:textId="77777777" w:rsidR="00724663" w:rsidRDefault="00000000">
            <w:r>
              <w:rPr>
                <w:sz w:val="24"/>
              </w:rPr>
              <w:t>Tóm tắt + checklist</w:t>
            </w:r>
          </w:p>
        </w:tc>
      </w:tr>
      <w:tr w:rsidR="00724663" w14:paraId="6269A690" w14:textId="77777777">
        <w:trPr>
          <w:jc w:val="center"/>
        </w:trPr>
        <w:tc>
          <w:tcPr>
            <w:tcW w:w="1984" w:type="dxa"/>
          </w:tcPr>
          <w:p w14:paraId="1B73A34F" w14:textId="77777777" w:rsidR="00724663" w:rsidRDefault="00000000">
            <w:r>
              <w:rPr>
                <w:sz w:val="24"/>
              </w:rPr>
              <w:t>AI3 inspect</w:t>
            </w:r>
          </w:p>
        </w:tc>
        <w:tc>
          <w:tcPr>
            <w:tcW w:w="3685" w:type="dxa"/>
          </w:tcPr>
          <w:p w14:paraId="3E4CC24D" w14:textId="77777777" w:rsidR="00724663" w:rsidRDefault="00000000">
            <w:r>
              <w:rPr>
                <w:sz w:val="24"/>
              </w:rPr>
              <w:t>Các lô + nhật ký gần nhất + RAG</w:t>
            </w:r>
          </w:p>
        </w:tc>
        <w:tc>
          <w:tcPr>
            <w:tcW w:w="3118" w:type="dxa"/>
          </w:tcPr>
          <w:p w14:paraId="21C6CB15" w14:textId="77777777" w:rsidR="00724663" w:rsidRDefault="00000000">
            <w:r>
              <w:rPr>
                <w:sz w:val="24"/>
              </w:rPr>
              <w:t>Lô cần kiểm tra + lý do</w:t>
            </w:r>
          </w:p>
        </w:tc>
      </w:tr>
      <w:tr w:rsidR="00724663" w14:paraId="0CDEB7F6" w14:textId="77777777">
        <w:trPr>
          <w:jc w:val="center"/>
        </w:trPr>
        <w:tc>
          <w:tcPr>
            <w:tcW w:w="1984" w:type="dxa"/>
          </w:tcPr>
          <w:p w14:paraId="0A27DC86" w14:textId="77777777" w:rsidR="00724663" w:rsidRDefault="00000000">
            <w:r>
              <w:rPr>
                <w:sz w:val="24"/>
              </w:rPr>
              <w:t>AI4 harvest</w:t>
            </w:r>
          </w:p>
        </w:tc>
        <w:tc>
          <w:tcPr>
            <w:tcW w:w="3685" w:type="dxa"/>
          </w:tcPr>
          <w:p w14:paraId="3643BDF9" w14:textId="77777777" w:rsidR="00724663" w:rsidRDefault="00000000">
            <w:r>
              <w:rPr>
                <w:sz w:val="24"/>
              </w:rPr>
              <w:t>Lô sắp thu hoạch + RAG</w:t>
            </w:r>
          </w:p>
        </w:tc>
        <w:tc>
          <w:tcPr>
            <w:tcW w:w="3118" w:type="dxa"/>
          </w:tcPr>
          <w:p w14:paraId="5FDBC343" w14:textId="77777777" w:rsidR="00724663" w:rsidRDefault="00000000">
            <w:r>
              <w:rPr>
                <w:sz w:val="24"/>
              </w:rPr>
              <w:t>Đề xuất thời điểm tham khảo</w:t>
            </w:r>
          </w:p>
        </w:tc>
      </w:tr>
      <w:tr w:rsidR="00724663" w14:paraId="6F367462" w14:textId="77777777">
        <w:trPr>
          <w:jc w:val="center"/>
        </w:trPr>
        <w:tc>
          <w:tcPr>
            <w:tcW w:w="1984" w:type="dxa"/>
          </w:tcPr>
          <w:p w14:paraId="57440AF1" w14:textId="77777777" w:rsidR="00724663" w:rsidRDefault="00000000">
            <w:r>
              <w:rPr>
                <w:sz w:val="24"/>
              </w:rPr>
              <w:t>AI5 chatbot</w:t>
            </w:r>
          </w:p>
        </w:tc>
        <w:tc>
          <w:tcPr>
            <w:tcW w:w="3685" w:type="dxa"/>
          </w:tcPr>
          <w:p w14:paraId="6864B0B1" w14:textId="77777777" w:rsidR="00724663" w:rsidRDefault="00000000">
            <w:r>
              <w:rPr>
                <w:sz w:val="24"/>
              </w:rPr>
              <w:t>Câu hỏi + lịch sử 6 vòng + dữ liệu PostgreSQL + Kho tri thức</w:t>
            </w:r>
          </w:p>
        </w:tc>
        <w:tc>
          <w:tcPr>
            <w:tcW w:w="3118" w:type="dxa"/>
          </w:tcPr>
          <w:p w14:paraId="79DB5AC7" w14:textId="77777777" w:rsidR="00724663" w:rsidRDefault="00000000">
            <w:r>
              <w:rPr>
                <w:sz w:val="24"/>
              </w:rPr>
              <w:t>Trả lời grounded có dẫn nguồn</w:t>
            </w:r>
          </w:p>
        </w:tc>
      </w:tr>
    </w:tbl>
    <w:p w14:paraId="171BC99E" w14:textId="77777777" w:rsidR="00724663" w:rsidRDefault="00724663">
      <w:pPr>
        <w:spacing w:after="80"/>
      </w:pPr>
    </w:p>
    <w:p w14:paraId="2012692C" w14:textId="77777777" w:rsidR="000A7173" w:rsidRDefault="000A7173">
      <w:pPr>
        <w:spacing w:before="240" w:after="120"/>
        <w:rPr>
          <w:b/>
          <w:sz w:val="28"/>
        </w:rPr>
      </w:pPr>
    </w:p>
    <w:p w14:paraId="7D598E5A" w14:textId="77777777" w:rsidR="000A7173" w:rsidRDefault="000A7173">
      <w:pPr>
        <w:spacing w:before="240" w:after="120"/>
        <w:rPr>
          <w:b/>
          <w:sz w:val="28"/>
        </w:rPr>
      </w:pPr>
    </w:p>
    <w:p w14:paraId="6FB71CEF" w14:textId="77777777" w:rsidR="000A7173" w:rsidRDefault="000A7173">
      <w:pPr>
        <w:spacing w:before="240" w:after="120"/>
        <w:rPr>
          <w:b/>
          <w:sz w:val="28"/>
        </w:rPr>
      </w:pPr>
    </w:p>
    <w:p w14:paraId="5EDE01F8" w14:textId="77777777" w:rsidR="00724663" w:rsidRDefault="00000000">
      <w:pPr>
        <w:spacing w:before="240" w:after="120"/>
        <w:rPr>
          <w:b/>
          <w:sz w:val="28"/>
        </w:rPr>
      </w:pPr>
      <w:r>
        <w:rPr>
          <w:b/>
          <w:sz w:val="28"/>
        </w:rPr>
        <w:t>5.1</w:t>
      </w:r>
      <w:r w:rsidR="000A7173">
        <w:rPr>
          <w:b/>
          <w:sz w:val="28"/>
        </w:rPr>
        <w:t>7</w:t>
      </w:r>
      <w:r>
        <w:rPr>
          <w:b/>
          <w:sz w:val="28"/>
        </w:rPr>
        <w:t xml:space="preserve">. Dữ liệu hệ thống cho AI, kiểm </w:t>
      </w:r>
      <w:proofErr w:type="spellStart"/>
      <w:r>
        <w:rPr>
          <w:b/>
          <w:sz w:val="28"/>
        </w:rPr>
        <w:t>soát</w:t>
      </w:r>
      <w:proofErr w:type="spellEnd"/>
      <w:r>
        <w:rPr>
          <w:b/>
          <w:sz w:val="28"/>
        </w:rPr>
        <w:t xml:space="preserve"> quyền, </w:t>
      </w:r>
      <w:proofErr w:type="spellStart"/>
      <w:r>
        <w:rPr>
          <w:b/>
          <w:sz w:val="28"/>
        </w:rPr>
        <w:t>hiển</w:t>
      </w:r>
      <w:proofErr w:type="spellEnd"/>
      <w:r>
        <w:rPr>
          <w:b/>
          <w:sz w:val="28"/>
        </w:rPr>
        <w:t xml:space="preserve"> </w:t>
      </w:r>
      <w:proofErr w:type="spellStart"/>
      <w:r>
        <w:rPr>
          <w:b/>
          <w:sz w:val="28"/>
        </w:rPr>
        <w:t>thị</w:t>
      </w:r>
      <w:proofErr w:type="spellEnd"/>
      <w:r>
        <w:rPr>
          <w:b/>
          <w:sz w:val="28"/>
        </w:rPr>
        <w:t xml:space="preserve"> và </w:t>
      </w:r>
      <w:proofErr w:type="spellStart"/>
      <w:r>
        <w:rPr>
          <w:b/>
          <w:sz w:val="28"/>
        </w:rPr>
        <w:t>cảnh</w:t>
      </w:r>
      <w:proofErr w:type="spellEnd"/>
      <w:r>
        <w:rPr>
          <w:b/>
          <w:sz w:val="28"/>
        </w:rPr>
        <w:t xml:space="preserve"> </w:t>
      </w:r>
      <w:proofErr w:type="spellStart"/>
      <w:r>
        <w:rPr>
          <w:b/>
          <w:sz w:val="28"/>
        </w:rPr>
        <w:t>báo</w:t>
      </w:r>
      <w:proofErr w:type="spellEnd"/>
    </w:p>
    <w:p w14:paraId="05FE7EC2" w14:textId="77777777" w:rsidR="000A7173" w:rsidRDefault="000A7173">
      <w:pPr>
        <w:spacing w:before="240" w:after="120"/>
      </w:pPr>
      <w:r w:rsidRPr="000A7173">
        <w:rPr>
          <w:noProof/>
        </w:rPr>
        <w:lastRenderedPageBreak/>
        <w:drawing>
          <wp:inline distT="0" distB="0" distL="0" distR="0" wp14:anchorId="1722FA32" wp14:editId="49B6EEDC">
            <wp:extent cx="5760085" cy="3573145"/>
            <wp:effectExtent l="0" t="0" r="0" b="8255"/>
            <wp:docPr id="12713344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34478" name=""/>
                    <pic:cNvPicPr/>
                  </pic:nvPicPr>
                  <pic:blipFill>
                    <a:blip r:embed="rId19"/>
                    <a:stretch>
                      <a:fillRect/>
                    </a:stretch>
                  </pic:blipFill>
                  <pic:spPr>
                    <a:xfrm>
                      <a:off x="0" y="0"/>
                      <a:ext cx="5760085" cy="3573145"/>
                    </a:xfrm>
                    <a:prstGeom prst="rect">
                      <a:avLst/>
                    </a:prstGeom>
                  </pic:spPr>
                </pic:pic>
              </a:graphicData>
            </a:graphic>
          </wp:inline>
        </w:drawing>
      </w:r>
    </w:p>
    <w:p w14:paraId="0F518F07" w14:textId="77777777" w:rsidR="006F162B" w:rsidRDefault="00000000">
      <w:pPr>
        <w:spacing w:before="40" w:after="160"/>
        <w:jc w:val="center"/>
      </w:pPr>
      <w:r>
        <w:rPr>
          <w:b/>
          <w:i/>
          <w:sz w:val="24"/>
        </w:rPr>
        <w:t>Hình 5.5. Màn hình tích hợp AI &amp; cảnh báo tham khảo</w:t>
      </w:r>
    </w:p>
    <w:p w14:paraId="46E8BC03" w14:textId="77777777" w:rsidR="000A7173" w:rsidRDefault="000A7173">
      <w:pPr>
        <w:spacing w:before="240" w:after="120"/>
        <w:rPr>
          <w:b/>
          <w:sz w:val="28"/>
        </w:rPr>
      </w:pPr>
    </w:p>
    <w:p w14:paraId="698188F8" w14:textId="77777777" w:rsidR="000A7173" w:rsidRDefault="000A7173">
      <w:pPr>
        <w:spacing w:before="240" w:after="120"/>
        <w:rPr>
          <w:b/>
          <w:sz w:val="28"/>
        </w:rPr>
      </w:pPr>
    </w:p>
    <w:p w14:paraId="29706FAE" w14:textId="77777777" w:rsidR="000A7173" w:rsidRDefault="000A7173">
      <w:pPr>
        <w:spacing w:before="240" w:after="120"/>
        <w:rPr>
          <w:b/>
          <w:sz w:val="28"/>
        </w:rPr>
      </w:pPr>
    </w:p>
    <w:p w14:paraId="59793B07" w14:textId="77777777" w:rsidR="000A7173" w:rsidRDefault="000A7173">
      <w:pPr>
        <w:spacing w:before="240" w:after="120"/>
        <w:rPr>
          <w:b/>
          <w:sz w:val="28"/>
        </w:rPr>
      </w:pPr>
    </w:p>
    <w:p w14:paraId="1ADA6D10" w14:textId="77777777" w:rsidR="000A7173" w:rsidRDefault="000A7173">
      <w:pPr>
        <w:spacing w:before="240" w:after="120"/>
        <w:rPr>
          <w:b/>
          <w:sz w:val="28"/>
        </w:rPr>
      </w:pPr>
    </w:p>
    <w:p w14:paraId="4896B968" w14:textId="77777777" w:rsidR="000A7173" w:rsidRDefault="000A7173">
      <w:pPr>
        <w:spacing w:before="240" w:after="120"/>
        <w:rPr>
          <w:b/>
          <w:sz w:val="28"/>
        </w:rPr>
      </w:pPr>
    </w:p>
    <w:p w14:paraId="5953A644" w14:textId="77777777" w:rsidR="000A7173" w:rsidRDefault="000A7173">
      <w:pPr>
        <w:spacing w:before="240" w:after="120"/>
        <w:rPr>
          <w:b/>
          <w:sz w:val="28"/>
        </w:rPr>
      </w:pPr>
    </w:p>
    <w:p w14:paraId="791E7696" w14:textId="77777777" w:rsidR="000A7173" w:rsidRDefault="000A7173">
      <w:pPr>
        <w:spacing w:before="240" w:after="120"/>
        <w:rPr>
          <w:b/>
          <w:sz w:val="28"/>
        </w:rPr>
      </w:pPr>
    </w:p>
    <w:p w14:paraId="20B84A4F" w14:textId="77777777" w:rsidR="000A7173" w:rsidRDefault="000A7173">
      <w:pPr>
        <w:spacing w:before="240" w:after="120"/>
        <w:rPr>
          <w:b/>
          <w:sz w:val="28"/>
        </w:rPr>
      </w:pPr>
    </w:p>
    <w:p w14:paraId="59078F3D" w14:textId="77777777" w:rsidR="000A7173" w:rsidRDefault="000A7173">
      <w:pPr>
        <w:spacing w:before="240" w:after="120"/>
        <w:rPr>
          <w:b/>
          <w:sz w:val="28"/>
        </w:rPr>
      </w:pPr>
    </w:p>
    <w:p w14:paraId="120F0F80" w14:textId="77777777" w:rsidR="000A7173" w:rsidRDefault="000A7173">
      <w:pPr>
        <w:spacing w:before="240" w:after="120"/>
        <w:rPr>
          <w:b/>
          <w:sz w:val="28"/>
        </w:rPr>
      </w:pPr>
    </w:p>
    <w:p w14:paraId="66D24A09" w14:textId="77777777" w:rsidR="000A7173" w:rsidRDefault="000A7173">
      <w:pPr>
        <w:spacing w:before="240" w:after="120"/>
        <w:rPr>
          <w:b/>
          <w:sz w:val="28"/>
        </w:rPr>
      </w:pPr>
    </w:p>
    <w:p w14:paraId="2C6F1F60" w14:textId="77777777" w:rsidR="000A7173" w:rsidRDefault="000A7173">
      <w:pPr>
        <w:spacing w:before="240" w:after="120"/>
        <w:rPr>
          <w:b/>
          <w:sz w:val="28"/>
        </w:rPr>
      </w:pPr>
    </w:p>
    <w:p w14:paraId="3E137320" w14:textId="77777777" w:rsidR="000A7173" w:rsidRDefault="000A7173">
      <w:pPr>
        <w:spacing w:before="240" w:after="120"/>
        <w:rPr>
          <w:b/>
          <w:sz w:val="28"/>
        </w:rPr>
      </w:pPr>
    </w:p>
    <w:p w14:paraId="0B3476E2" w14:textId="77777777" w:rsidR="000A7173" w:rsidRDefault="000A7173">
      <w:pPr>
        <w:spacing w:before="240" w:after="120"/>
        <w:rPr>
          <w:b/>
          <w:sz w:val="28"/>
        </w:rPr>
      </w:pPr>
    </w:p>
    <w:p w14:paraId="76C170EC" w14:textId="77777777" w:rsidR="000A7173" w:rsidRDefault="000A7173">
      <w:pPr>
        <w:spacing w:before="240" w:after="120"/>
        <w:rPr>
          <w:b/>
          <w:sz w:val="28"/>
        </w:rPr>
      </w:pPr>
    </w:p>
    <w:p w14:paraId="7616101B" w14:textId="77777777" w:rsidR="000A7173" w:rsidRDefault="000A7173">
      <w:pPr>
        <w:spacing w:before="240" w:after="120"/>
        <w:rPr>
          <w:b/>
          <w:sz w:val="28"/>
        </w:rPr>
      </w:pPr>
    </w:p>
    <w:p w14:paraId="4774DE1C" w14:textId="77777777" w:rsidR="000A7173" w:rsidRDefault="000A7173">
      <w:pPr>
        <w:spacing w:before="240" w:after="120"/>
        <w:rPr>
          <w:b/>
          <w:sz w:val="28"/>
        </w:rPr>
      </w:pPr>
    </w:p>
    <w:p w14:paraId="6979AD37" w14:textId="77777777" w:rsidR="000A7173" w:rsidRDefault="000A7173">
      <w:pPr>
        <w:spacing w:before="240" w:after="120"/>
        <w:rPr>
          <w:b/>
          <w:sz w:val="28"/>
        </w:rPr>
      </w:pPr>
    </w:p>
    <w:p w14:paraId="7BF6F709" w14:textId="77777777" w:rsidR="00724663" w:rsidRDefault="00000000">
      <w:pPr>
        <w:spacing w:before="240" w:after="120"/>
      </w:pPr>
      <w:r>
        <w:rPr>
          <w:b/>
          <w:sz w:val="28"/>
        </w:rPr>
        <w:t>5.</w:t>
      </w:r>
      <w:r w:rsidR="000A7173">
        <w:rPr>
          <w:b/>
          <w:sz w:val="28"/>
        </w:rPr>
        <w:t>18</w:t>
      </w:r>
      <w:r>
        <w:rPr>
          <w:b/>
          <w:sz w:val="28"/>
        </w:rPr>
        <w:t xml:space="preserve">. Thiết kế prompt </w:t>
      </w:r>
    </w:p>
    <w:tbl>
      <w:tblPr>
        <w:tblStyle w:val="LiBang"/>
        <w:tblW w:w="0" w:type="auto"/>
        <w:tblLook w:val="04A0" w:firstRow="1" w:lastRow="0" w:firstColumn="1" w:lastColumn="0" w:noHBand="0" w:noVBand="1"/>
      </w:tblPr>
      <w:tblGrid>
        <w:gridCol w:w="2284"/>
        <w:gridCol w:w="2260"/>
        <w:gridCol w:w="2255"/>
        <w:gridCol w:w="2262"/>
      </w:tblGrid>
      <w:tr w:rsidR="0038023D" w14:paraId="770337DB" w14:textId="77777777" w:rsidTr="00405F72">
        <w:tc>
          <w:tcPr>
            <w:tcW w:w="2321" w:type="dxa"/>
            <w:vAlign w:val="center"/>
          </w:tcPr>
          <w:p w14:paraId="4C700F3A" w14:textId="77777777" w:rsidR="0038023D" w:rsidRDefault="0038023D" w:rsidP="0038023D">
            <w:pPr>
              <w:spacing w:after="80"/>
            </w:pPr>
            <w:proofErr w:type="spellStart"/>
            <w:r>
              <w:rPr>
                <w:b/>
                <w:bCs/>
              </w:rPr>
              <w:t>Tiêu</w:t>
            </w:r>
            <w:proofErr w:type="spellEnd"/>
            <w:r>
              <w:rPr>
                <w:b/>
                <w:bCs/>
              </w:rPr>
              <w:t xml:space="preserve"> </w:t>
            </w:r>
            <w:proofErr w:type="spellStart"/>
            <w:r>
              <w:rPr>
                <w:b/>
                <w:bCs/>
              </w:rPr>
              <w:t>chí</w:t>
            </w:r>
            <w:proofErr w:type="spellEnd"/>
            <w:r>
              <w:rPr>
                <w:b/>
                <w:bCs/>
              </w:rPr>
              <w:t xml:space="preserve"> so </w:t>
            </w:r>
            <w:proofErr w:type="spellStart"/>
            <w:r>
              <w:rPr>
                <w:b/>
                <w:bCs/>
              </w:rPr>
              <w:t>sánh</w:t>
            </w:r>
            <w:proofErr w:type="spellEnd"/>
          </w:p>
        </w:tc>
        <w:tc>
          <w:tcPr>
            <w:tcW w:w="2322" w:type="dxa"/>
            <w:vAlign w:val="center"/>
          </w:tcPr>
          <w:p w14:paraId="020500C3" w14:textId="77777777" w:rsidR="0038023D" w:rsidRDefault="0038023D" w:rsidP="0038023D">
            <w:pPr>
              <w:spacing w:after="80"/>
            </w:pPr>
            <w:proofErr w:type="spellStart"/>
            <w:r>
              <w:rPr>
                <w:b/>
                <w:bCs/>
              </w:rPr>
              <w:t>Vòng</w:t>
            </w:r>
            <w:proofErr w:type="spellEnd"/>
            <w:r>
              <w:rPr>
                <w:b/>
                <w:bCs/>
              </w:rPr>
              <w:t xml:space="preserve"> 1 (V1 - Naive Prompting)</w:t>
            </w:r>
          </w:p>
        </w:tc>
        <w:tc>
          <w:tcPr>
            <w:tcW w:w="2322" w:type="dxa"/>
            <w:vAlign w:val="center"/>
          </w:tcPr>
          <w:p w14:paraId="14FAE068" w14:textId="77777777" w:rsidR="0038023D" w:rsidRDefault="0038023D" w:rsidP="0038023D">
            <w:pPr>
              <w:spacing w:after="80"/>
            </w:pPr>
            <w:proofErr w:type="spellStart"/>
            <w:r>
              <w:rPr>
                <w:b/>
                <w:bCs/>
              </w:rPr>
              <w:t>Vòng</w:t>
            </w:r>
            <w:proofErr w:type="spellEnd"/>
            <w:r>
              <w:rPr>
                <w:b/>
                <w:bCs/>
              </w:rPr>
              <w:t xml:space="preserve"> 2 (V2 - Structured System)</w:t>
            </w:r>
          </w:p>
        </w:tc>
        <w:tc>
          <w:tcPr>
            <w:tcW w:w="2322" w:type="dxa"/>
            <w:vAlign w:val="center"/>
          </w:tcPr>
          <w:p w14:paraId="777FA5A9" w14:textId="77777777" w:rsidR="0038023D" w:rsidRDefault="0038023D" w:rsidP="0038023D">
            <w:pPr>
              <w:spacing w:after="80"/>
            </w:pPr>
            <w:proofErr w:type="spellStart"/>
            <w:r>
              <w:rPr>
                <w:b/>
                <w:bCs/>
              </w:rPr>
              <w:t>Vòng</w:t>
            </w:r>
            <w:proofErr w:type="spellEnd"/>
            <w:r>
              <w:rPr>
                <w:b/>
                <w:bCs/>
              </w:rPr>
              <w:t xml:space="preserve"> 3 (V3 - Production RAG &amp; Guardrails)</w:t>
            </w:r>
          </w:p>
        </w:tc>
      </w:tr>
      <w:tr w:rsidR="0038023D" w14:paraId="60C58C20" w14:textId="77777777" w:rsidTr="0038023D">
        <w:tc>
          <w:tcPr>
            <w:tcW w:w="2321" w:type="dxa"/>
          </w:tcPr>
          <w:p w14:paraId="5182C950" w14:textId="77777777" w:rsidR="0038023D" w:rsidRDefault="0038023D">
            <w:pPr>
              <w:spacing w:after="80"/>
            </w:pPr>
            <w:proofErr w:type="spellStart"/>
            <w:r w:rsidRPr="0038023D">
              <w:rPr>
                <w:b/>
                <w:bCs/>
              </w:rPr>
              <w:t>Vị</w:t>
            </w:r>
            <w:proofErr w:type="spellEnd"/>
            <w:r w:rsidRPr="0038023D">
              <w:rPr>
                <w:b/>
                <w:bCs/>
              </w:rPr>
              <w:t xml:space="preserve"> </w:t>
            </w:r>
            <w:proofErr w:type="spellStart"/>
            <w:r w:rsidRPr="0038023D">
              <w:rPr>
                <w:b/>
                <w:bCs/>
              </w:rPr>
              <w:t>trí</w:t>
            </w:r>
            <w:proofErr w:type="spellEnd"/>
            <w:r w:rsidRPr="0038023D">
              <w:rPr>
                <w:b/>
                <w:bCs/>
              </w:rPr>
              <w:t xml:space="preserve"> </w:t>
            </w:r>
            <w:proofErr w:type="spellStart"/>
            <w:r w:rsidRPr="0038023D">
              <w:rPr>
                <w:b/>
                <w:bCs/>
              </w:rPr>
              <w:t>lưu</w:t>
            </w:r>
            <w:proofErr w:type="spellEnd"/>
            <w:r w:rsidRPr="0038023D">
              <w:rPr>
                <w:b/>
                <w:bCs/>
              </w:rPr>
              <w:t xml:space="preserve"> </w:t>
            </w:r>
            <w:proofErr w:type="spellStart"/>
            <w:r w:rsidRPr="0038023D">
              <w:rPr>
                <w:b/>
                <w:bCs/>
              </w:rPr>
              <w:t>trữ</w:t>
            </w:r>
            <w:proofErr w:type="spellEnd"/>
          </w:p>
        </w:tc>
        <w:tc>
          <w:tcPr>
            <w:tcW w:w="2322" w:type="dxa"/>
          </w:tcPr>
          <w:p w14:paraId="2171EC8A" w14:textId="77777777" w:rsidR="0038023D" w:rsidRDefault="0038023D">
            <w:pPr>
              <w:spacing w:after="80"/>
            </w:pPr>
            <w:r w:rsidRPr="0038023D">
              <w:t xml:space="preserve">Hardcode </w:t>
            </w:r>
            <w:proofErr w:type="spellStart"/>
            <w:r w:rsidRPr="0038023D">
              <w:t>chuỗi</w:t>
            </w:r>
            <w:proofErr w:type="spellEnd"/>
            <w:r w:rsidRPr="0038023D">
              <w:t xml:space="preserve"> String trong file code Python</w:t>
            </w:r>
          </w:p>
        </w:tc>
        <w:tc>
          <w:tcPr>
            <w:tcW w:w="2322" w:type="dxa"/>
          </w:tcPr>
          <w:p w14:paraId="2A8C21E2" w14:textId="77777777" w:rsidR="0038023D" w:rsidRDefault="0038023D">
            <w:pPr>
              <w:spacing w:after="80"/>
            </w:pPr>
            <w:proofErr w:type="spellStart"/>
            <w:r w:rsidRPr="0038023D">
              <w:t>Tách</w:t>
            </w:r>
            <w:proofErr w:type="spellEnd"/>
            <w:r w:rsidRPr="0038023D">
              <w:t xml:space="preserve"> file </w:t>
            </w:r>
            <w:proofErr w:type="spellStart"/>
            <w:r w:rsidRPr="0038023D">
              <w:t>tĩnh</w:t>
            </w:r>
            <w:proofErr w:type="spellEnd"/>
          </w:p>
        </w:tc>
        <w:tc>
          <w:tcPr>
            <w:tcW w:w="2322" w:type="dxa"/>
          </w:tcPr>
          <w:p w14:paraId="5CFC93F8" w14:textId="77777777" w:rsidR="0038023D" w:rsidRDefault="0038023D">
            <w:pPr>
              <w:spacing w:after="80"/>
            </w:pPr>
            <w:proofErr w:type="spellStart"/>
            <w:r w:rsidRPr="0038023D">
              <w:t>Tách</w:t>
            </w:r>
            <w:proofErr w:type="spellEnd"/>
            <w:r w:rsidRPr="0038023D">
              <w:t xml:space="preserve"> file </w:t>
            </w:r>
            <w:proofErr w:type="spellStart"/>
            <w:r w:rsidRPr="0038023D">
              <w:t>kiến</w:t>
            </w:r>
            <w:proofErr w:type="spellEnd"/>
            <w:r w:rsidRPr="0038023D">
              <w:t xml:space="preserve"> </w:t>
            </w:r>
            <w:proofErr w:type="spellStart"/>
            <w:r w:rsidRPr="0038023D">
              <w:t>trúc</w:t>
            </w:r>
            <w:proofErr w:type="spellEnd"/>
            <w:r w:rsidRPr="0038023D">
              <w:t xml:space="preserve"> chuẩn</w:t>
            </w:r>
          </w:p>
        </w:tc>
      </w:tr>
      <w:tr w:rsidR="0038023D" w14:paraId="150F3FD3" w14:textId="77777777" w:rsidTr="0038023D">
        <w:tc>
          <w:tcPr>
            <w:tcW w:w="2321" w:type="dxa"/>
          </w:tcPr>
          <w:p w14:paraId="159D8B35" w14:textId="77777777" w:rsidR="0038023D" w:rsidRDefault="0038023D">
            <w:pPr>
              <w:spacing w:after="80"/>
            </w:pPr>
            <w:proofErr w:type="spellStart"/>
            <w:r w:rsidRPr="0038023D">
              <w:rPr>
                <w:b/>
                <w:bCs/>
              </w:rPr>
              <w:t>Cơ</w:t>
            </w:r>
            <w:proofErr w:type="spellEnd"/>
            <w:r w:rsidRPr="0038023D">
              <w:rPr>
                <w:b/>
                <w:bCs/>
              </w:rPr>
              <w:t xml:space="preserve"> </w:t>
            </w:r>
            <w:proofErr w:type="spellStart"/>
            <w:r w:rsidRPr="0038023D">
              <w:rPr>
                <w:b/>
                <w:bCs/>
              </w:rPr>
              <w:t>chế</w:t>
            </w:r>
            <w:proofErr w:type="spellEnd"/>
            <w:r w:rsidRPr="0038023D">
              <w:rPr>
                <w:b/>
                <w:bCs/>
              </w:rPr>
              <w:t xml:space="preserve"> Grounding (</w:t>
            </w:r>
            <w:proofErr w:type="spellStart"/>
            <w:r w:rsidRPr="0038023D">
              <w:rPr>
                <w:b/>
                <w:bCs/>
              </w:rPr>
              <w:t>Dữ</w:t>
            </w:r>
            <w:proofErr w:type="spellEnd"/>
            <w:r w:rsidRPr="0038023D">
              <w:rPr>
                <w:b/>
                <w:bCs/>
              </w:rPr>
              <w:t xml:space="preserve"> liệu thực tế)</w:t>
            </w:r>
          </w:p>
        </w:tc>
        <w:tc>
          <w:tcPr>
            <w:tcW w:w="2322" w:type="dxa"/>
          </w:tcPr>
          <w:p w14:paraId="57F23317" w14:textId="77777777" w:rsidR="0038023D" w:rsidRDefault="0038023D">
            <w:pPr>
              <w:spacing w:after="80"/>
            </w:pPr>
            <w:r w:rsidRPr="0038023D">
              <w:t>Không có (Zero context)</w:t>
            </w:r>
          </w:p>
        </w:tc>
        <w:tc>
          <w:tcPr>
            <w:tcW w:w="2322" w:type="dxa"/>
          </w:tcPr>
          <w:p w14:paraId="019ED419" w14:textId="77777777" w:rsidR="0038023D" w:rsidRDefault="000A7173">
            <w:pPr>
              <w:spacing w:after="80"/>
            </w:pPr>
            <w:proofErr w:type="spellStart"/>
            <w:r w:rsidRPr="000A7173">
              <w:t>Ghép</w:t>
            </w:r>
            <w:proofErr w:type="spellEnd"/>
            <w:r w:rsidRPr="000A7173">
              <w:t xml:space="preserve"> </w:t>
            </w:r>
            <w:proofErr w:type="spellStart"/>
            <w:r w:rsidRPr="000A7173">
              <w:t>tham</w:t>
            </w:r>
            <w:proofErr w:type="spellEnd"/>
            <w:r w:rsidRPr="000A7173">
              <w:t xml:space="preserve"> </w:t>
            </w:r>
            <w:proofErr w:type="spellStart"/>
            <w:r w:rsidRPr="000A7173">
              <w:t>số</w:t>
            </w:r>
            <w:proofErr w:type="spellEnd"/>
            <w:r w:rsidRPr="000A7173">
              <w:t xml:space="preserve"> </w:t>
            </w:r>
            <w:proofErr w:type="spellStart"/>
            <w:r w:rsidRPr="000A7173">
              <w:t>thủ</w:t>
            </w:r>
            <w:proofErr w:type="spellEnd"/>
            <w:r w:rsidRPr="000A7173">
              <w:t xml:space="preserve"> </w:t>
            </w:r>
            <w:proofErr w:type="spellStart"/>
            <w:r w:rsidRPr="000A7173">
              <w:t>công</w:t>
            </w:r>
            <w:proofErr w:type="spellEnd"/>
            <w:r w:rsidRPr="000A7173">
              <w:t xml:space="preserve">, </w:t>
            </w:r>
            <w:proofErr w:type="spellStart"/>
            <w:r w:rsidRPr="000A7173">
              <w:t>thiếu</w:t>
            </w:r>
            <w:proofErr w:type="spellEnd"/>
            <w:r w:rsidRPr="000A7173">
              <w:t xml:space="preserve"> </w:t>
            </w:r>
            <w:proofErr w:type="spellStart"/>
            <w:r w:rsidRPr="000A7173">
              <w:t>tính</w:t>
            </w:r>
            <w:proofErr w:type="spellEnd"/>
            <w:r w:rsidRPr="000A7173">
              <w:t xml:space="preserve"> </w:t>
            </w:r>
            <w:proofErr w:type="spellStart"/>
            <w:r w:rsidRPr="000A7173">
              <w:t>tổng</w:t>
            </w:r>
            <w:proofErr w:type="spellEnd"/>
            <w:r w:rsidRPr="000A7173">
              <w:t xml:space="preserve"> </w:t>
            </w:r>
            <w:proofErr w:type="spellStart"/>
            <w:r w:rsidRPr="000A7173">
              <w:t>thể</w:t>
            </w:r>
            <w:proofErr w:type="spellEnd"/>
          </w:p>
        </w:tc>
        <w:tc>
          <w:tcPr>
            <w:tcW w:w="2322" w:type="dxa"/>
          </w:tcPr>
          <w:p w14:paraId="453B7549" w14:textId="77777777" w:rsidR="0038023D" w:rsidRDefault="000A7173">
            <w:pPr>
              <w:spacing w:after="80"/>
            </w:pPr>
            <w:proofErr w:type="spellStart"/>
            <w:r w:rsidRPr="000A7173">
              <w:t>Tích</w:t>
            </w:r>
            <w:proofErr w:type="spellEnd"/>
            <w:r w:rsidRPr="000A7173">
              <w:t xml:space="preserve"> </w:t>
            </w:r>
            <w:proofErr w:type="spellStart"/>
            <w:r w:rsidRPr="000A7173">
              <w:t>hợp</w:t>
            </w:r>
            <w:proofErr w:type="spellEnd"/>
            <w:r w:rsidRPr="000A7173">
              <w:t xml:space="preserve"> </w:t>
            </w:r>
            <w:r w:rsidRPr="000A7173">
              <w:rPr>
                <w:b/>
                <w:bCs/>
              </w:rPr>
              <w:t>RAG Engine</w:t>
            </w:r>
            <w:r w:rsidRPr="000A7173">
              <w:t xml:space="preserve"> </w:t>
            </w:r>
            <w:proofErr w:type="spellStart"/>
            <w:r w:rsidRPr="000A7173">
              <w:t>tự</w:t>
            </w:r>
            <w:proofErr w:type="spellEnd"/>
            <w:r w:rsidRPr="000A7173">
              <w:t xml:space="preserve"> </w:t>
            </w:r>
            <w:proofErr w:type="spellStart"/>
            <w:r w:rsidRPr="000A7173">
              <w:t>động</w:t>
            </w:r>
            <w:proofErr w:type="spellEnd"/>
            <w:r w:rsidRPr="000A7173">
              <w:t xml:space="preserve"> </w:t>
            </w:r>
            <w:proofErr w:type="spellStart"/>
            <w:r w:rsidRPr="000A7173">
              <w:t>truy</w:t>
            </w:r>
            <w:proofErr w:type="spellEnd"/>
            <w:r w:rsidRPr="000A7173">
              <w:t xml:space="preserve"> </w:t>
            </w:r>
            <w:proofErr w:type="spellStart"/>
            <w:r w:rsidRPr="000A7173">
              <w:t>xuất</w:t>
            </w:r>
            <w:proofErr w:type="spellEnd"/>
            <w:r w:rsidRPr="000A7173">
              <w:t xml:space="preserve"> </w:t>
            </w:r>
            <w:proofErr w:type="spellStart"/>
            <w:r w:rsidRPr="000A7173">
              <w:t>lô</w:t>
            </w:r>
            <w:proofErr w:type="spellEnd"/>
            <w:r w:rsidRPr="000A7173">
              <w:t xml:space="preserve">, </w:t>
            </w:r>
            <w:proofErr w:type="spellStart"/>
            <w:r w:rsidRPr="000A7173">
              <w:t>nhật</w:t>
            </w:r>
            <w:proofErr w:type="spellEnd"/>
            <w:r w:rsidRPr="000A7173">
              <w:t xml:space="preserve"> </w:t>
            </w:r>
            <w:proofErr w:type="spellStart"/>
            <w:r w:rsidRPr="000A7173">
              <w:t>ký</w:t>
            </w:r>
            <w:proofErr w:type="spellEnd"/>
            <w:r w:rsidRPr="000A7173">
              <w:t xml:space="preserve">, </w:t>
            </w:r>
            <w:proofErr w:type="spellStart"/>
            <w:r w:rsidRPr="000A7173">
              <w:t>kho</w:t>
            </w:r>
            <w:proofErr w:type="spellEnd"/>
            <w:r w:rsidRPr="000A7173">
              <w:t xml:space="preserve"> </w:t>
            </w:r>
            <w:proofErr w:type="spellStart"/>
            <w:r w:rsidRPr="000A7173">
              <w:t>vật</w:t>
            </w:r>
            <w:proofErr w:type="spellEnd"/>
            <w:r w:rsidRPr="000A7173">
              <w:t xml:space="preserve"> </w:t>
            </w:r>
            <w:proofErr w:type="spellStart"/>
            <w:r w:rsidRPr="000A7173">
              <w:t>tư</w:t>
            </w:r>
            <w:proofErr w:type="spellEnd"/>
            <w:r w:rsidRPr="000A7173">
              <w:t xml:space="preserve"> </w:t>
            </w:r>
            <w:proofErr w:type="spellStart"/>
            <w:r w:rsidRPr="000A7173">
              <w:t>từ</w:t>
            </w:r>
            <w:proofErr w:type="spellEnd"/>
            <w:r w:rsidRPr="000A7173">
              <w:t xml:space="preserve"> PostgreSQL</w:t>
            </w:r>
          </w:p>
        </w:tc>
      </w:tr>
      <w:tr w:rsidR="0038023D" w14:paraId="1500C10B" w14:textId="77777777" w:rsidTr="0038023D">
        <w:tc>
          <w:tcPr>
            <w:tcW w:w="2321" w:type="dxa"/>
          </w:tcPr>
          <w:p w14:paraId="0510397A" w14:textId="77777777" w:rsidR="0038023D" w:rsidRDefault="000A7173">
            <w:pPr>
              <w:spacing w:after="80"/>
            </w:pPr>
            <w:proofErr w:type="spellStart"/>
            <w:r w:rsidRPr="000A7173">
              <w:rPr>
                <w:b/>
                <w:bCs/>
              </w:rPr>
              <w:t>Tỷ</w:t>
            </w:r>
            <w:proofErr w:type="spellEnd"/>
            <w:r w:rsidRPr="000A7173">
              <w:rPr>
                <w:b/>
                <w:bCs/>
              </w:rPr>
              <w:t xml:space="preserve"> </w:t>
            </w:r>
            <w:proofErr w:type="spellStart"/>
            <w:r w:rsidRPr="000A7173">
              <w:rPr>
                <w:b/>
                <w:bCs/>
              </w:rPr>
              <w:t>lệ</w:t>
            </w:r>
            <w:proofErr w:type="spellEnd"/>
            <w:r w:rsidRPr="000A7173">
              <w:rPr>
                <w:b/>
                <w:bCs/>
              </w:rPr>
              <w:t xml:space="preserve"> </w:t>
            </w:r>
            <w:proofErr w:type="spellStart"/>
            <w:r w:rsidRPr="000A7173">
              <w:rPr>
                <w:b/>
                <w:bCs/>
              </w:rPr>
              <w:t>ảo</w:t>
            </w:r>
            <w:proofErr w:type="spellEnd"/>
            <w:r w:rsidRPr="000A7173">
              <w:rPr>
                <w:b/>
                <w:bCs/>
              </w:rPr>
              <w:t xml:space="preserve"> </w:t>
            </w:r>
            <w:proofErr w:type="spellStart"/>
            <w:r w:rsidRPr="000A7173">
              <w:rPr>
                <w:b/>
                <w:bCs/>
              </w:rPr>
              <w:t>giác</w:t>
            </w:r>
            <w:proofErr w:type="spellEnd"/>
            <w:r w:rsidRPr="000A7173">
              <w:rPr>
                <w:b/>
                <w:bCs/>
              </w:rPr>
              <w:t xml:space="preserve"> (Hallucination Rate)</w:t>
            </w:r>
          </w:p>
        </w:tc>
        <w:tc>
          <w:tcPr>
            <w:tcW w:w="2322" w:type="dxa"/>
          </w:tcPr>
          <w:p w14:paraId="5A79BD28" w14:textId="77777777" w:rsidR="0038023D" w:rsidRDefault="000A7173">
            <w:pPr>
              <w:spacing w:after="80"/>
            </w:pPr>
            <w:r w:rsidRPr="000A7173">
              <w:rPr>
                <w:b/>
                <w:bCs/>
              </w:rPr>
              <w:t>~ 38.5%</w:t>
            </w:r>
            <w:r w:rsidRPr="000A7173">
              <w:t xml:space="preserve"> (</w:t>
            </w:r>
            <w:proofErr w:type="spellStart"/>
            <w:r w:rsidRPr="000A7173">
              <w:t>Tự</w:t>
            </w:r>
            <w:proofErr w:type="spellEnd"/>
            <w:r w:rsidRPr="000A7173">
              <w:t xml:space="preserve"> </w:t>
            </w:r>
            <w:proofErr w:type="spellStart"/>
            <w:r w:rsidRPr="000A7173">
              <w:t>bịa</w:t>
            </w:r>
            <w:proofErr w:type="spellEnd"/>
            <w:r w:rsidRPr="000A7173">
              <w:t xml:space="preserve"> </w:t>
            </w:r>
            <w:proofErr w:type="spellStart"/>
            <w:r w:rsidRPr="000A7173">
              <w:t>số</w:t>
            </w:r>
            <w:proofErr w:type="spellEnd"/>
            <w:r w:rsidRPr="000A7173">
              <w:t xml:space="preserve"> liệu </w:t>
            </w:r>
            <w:proofErr w:type="spellStart"/>
            <w:r w:rsidRPr="000A7173">
              <w:t>lô</w:t>
            </w:r>
            <w:proofErr w:type="spellEnd"/>
            <w:r w:rsidRPr="000A7173">
              <w:t xml:space="preserve">, </w:t>
            </w:r>
            <w:proofErr w:type="spellStart"/>
            <w:r w:rsidRPr="000A7173">
              <w:t>lịch</w:t>
            </w:r>
            <w:proofErr w:type="spellEnd"/>
            <w:r w:rsidRPr="000A7173">
              <w:t xml:space="preserve"> </w:t>
            </w:r>
            <w:proofErr w:type="spellStart"/>
            <w:r w:rsidRPr="000A7173">
              <w:t>sử</w:t>
            </w:r>
            <w:proofErr w:type="spellEnd"/>
            <w:r w:rsidRPr="000A7173">
              <w:t xml:space="preserve"> </w:t>
            </w:r>
            <w:proofErr w:type="spellStart"/>
            <w:r w:rsidRPr="000A7173">
              <w:lastRenderedPageBreak/>
              <w:t>tưới</w:t>
            </w:r>
            <w:proofErr w:type="spellEnd"/>
            <w:r w:rsidRPr="000A7173">
              <w:t xml:space="preserve">, </w:t>
            </w:r>
            <w:proofErr w:type="spellStart"/>
            <w:r w:rsidRPr="000A7173">
              <w:t>ngày</w:t>
            </w:r>
            <w:proofErr w:type="spellEnd"/>
            <w:r w:rsidRPr="000A7173">
              <w:t xml:space="preserve"> </w:t>
            </w:r>
            <w:proofErr w:type="spellStart"/>
            <w:r w:rsidRPr="000A7173">
              <w:t>thu</w:t>
            </w:r>
            <w:proofErr w:type="spellEnd"/>
            <w:r w:rsidRPr="000A7173">
              <w:t xml:space="preserve"> </w:t>
            </w:r>
            <w:proofErr w:type="spellStart"/>
            <w:r w:rsidRPr="000A7173">
              <w:t>hoạch</w:t>
            </w:r>
            <w:proofErr w:type="spellEnd"/>
          </w:p>
        </w:tc>
        <w:tc>
          <w:tcPr>
            <w:tcW w:w="2322" w:type="dxa"/>
          </w:tcPr>
          <w:p w14:paraId="0B5A9E72" w14:textId="77777777" w:rsidR="0038023D" w:rsidRDefault="000A7173">
            <w:pPr>
              <w:spacing w:after="80"/>
            </w:pPr>
            <w:r w:rsidRPr="000A7173">
              <w:lastRenderedPageBreak/>
              <w:t xml:space="preserve">liệu </w:t>
            </w:r>
            <w:proofErr w:type="spellStart"/>
            <w:r w:rsidRPr="000A7173">
              <w:t>lô</w:t>
            </w:r>
            <w:proofErr w:type="spellEnd"/>
            <w:r w:rsidRPr="000A7173">
              <w:t xml:space="preserve">, </w:t>
            </w:r>
            <w:proofErr w:type="spellStart"/>
            <w:r w:rsidRPr="000A7173">
              <w:t>lịch</w:t>
            </w:r>
            <w:proofErr w:type="spellEnd"/>
            <w:r w:rsidRPr="000A7173">
              <w:t xml:space="preserve"> </w:t>
            </w:r>
            <w:proofErr w:type="spellStart"/>
            <w:r w:rsidRPr="000A7173">
              <w:t>sử</w:t>
            </w:r>
            <w:proofErr w:type="spellEnd"/>
            <w:r w:rsidRPr="000A7173">
              <w:t xml:space="preserve"> </w:t>
            </w:r>
            <w:proofErr w:type="spellStart"/>
            <w:r w:rsidRPr="000A7173">
              <w:t>tưới</w:t>
            </w:r>
            <w:proofErr w:type="spellEnd"/>
            <w:r w:rsidRPr="000A7173">
              <w:t xml:space="preserve">, </w:t>
            </w:r>
            <w:proofErr w:type="spellStart"/>
            <w:r w:rsidRPr="000A7173">
              <w:t>ngày</w:t>
            </w:r>
            <w:proofErr w:type="spellEnd"/>
            <w:r w:rsidRPr="000A7173">
              <w:t xml:space="preserve"> </w:t>
            </w:r>
            <w:proofErr w:type="spellStart"/>
            <w:r w:rsidRPr="000A7173">
              <w:t>thu</w:t>
            </w:r>
            <w:proofErr w:type="spellEnd"/>
            <w:r w:rsidRPr="000A7173">
              <w:t xml:space="preserve"> </w:t>
            </w:r>
            <w:proofErr w:type="spellStart"/>
            <w:proofErr w:type="gramStart"/>
            <w:r w:rsidRPr="000A7173">
              <w:t>hoạch</w:t>
            </w:r>
            <w:proofErr w:type="spellEnd"/>
            <w:r w:rsidRPr="000A7173">
              <w:t>)</w:t>
            </w:r>
            <w:r w:rsidRPr="000A7173">
              <w:rPr>
                <w:b/>
                <w:bCs/>
              </w:rPr>
              <w:t>~</w:t>
            </w:r>
            <w:proofErr w:type="gramEnd"/>
            <w:r w:rsidRPr="000A7173">
              <w:rPr>
                <w:b/>
                <w:bCs/>
              </w:rPr>
              <w:t xml:space="preserve"> 12.0%</w:t>
            </w:r>
            <w:r w:rsidRPr="000A7173">
              <w:t xml:space="preserve"> (</w:t>
            </w:r>
            <w:proofErr w:type="spellStart"/>
            <w:r w:rsidRPr="000A7173">
              <w:t>Vẫn</w:t>
            </w:r>
            <w:proofErr w:type="spellEnd"/>
            <w:r w:rsidRPr="000A7173">
              <w:t xml:space="preserve"> </w:t>
            </w:r>
            <w:proofErr w:type="spellStart"/>
            <w:r w:rsidRPr="000A7173">
              <w:t>suy</w:t>
            </w:r>
            <w:proofErr w:type="spellEnd"/>
            <w:r w:rsidRPr="000A7173">
              <w:t xml:space="preserve"> </w:t>
            </w:r>
            <w:proofErr w:type="spellStart"/>
            <w:r w:rsidRPr="000A7173">
              <w:lastRenderedPageBreak/>
              <w:t>diễn</w:t>
            </w:r>
            <w:proofErr w:type="spellEnd"/>
            <w:r w:rsidRPr="000A7173">
              <w:t xml:space="preserve"> </w:t>
            </w:r>
            <w:proofErr w:type="spellStart"/>
            <w:r w:rsidRPr="000A7173">
              <w:t>liều</w:t>
            </w:r>
            <w:proofErr w:type="spellEnd"/>
            <w:r w:rsidRPr="000A7173">
              <w:t xml:space="preserve"> </w:t>
            </w:r>
            <w:proofErr w:type="spellStart"/>
            <w:r w:rsidRPr="000A7173">
              <w:t>lượng</w:t>
            </w:r>
            <w:proofErr w:type="spellEnd"/>
            <w:r w:rsidRPr="000A7173">
              <w:t xml:space="preserve"> </w:t>
            </w:r>
            <w:proofErr w:type="spellStart"/>
            <w:r w:rsidRPr="000A7173">
              <w:t>phân</w:t>
            </w:r>
            <w:proofErr w:type="spellEnd"/>
            <w:r w:rsidRPr="000A7173">
              <w:t xml:space="preserve"> </w:t>
            </w:r>
            <w:proofErr w:type="spellStart"/>
            <w:r w:rsidRPr="000A7173">
              <w:t>bón</w:t>
            </w:r>
            <w:proofErr w:type="spellEnd"/>
            <w:r w:rsidRPr="000A7173">
              <w:t xml:space="preserve"> không </w:t>
            </w:r>
            <w:proofErr w:type="spellStart"/>
            <w:r w:rsidRPr="000A7173">
              <w:t>có</w:t>
            </w:r>
            <w:proofErr w:type="spellEnd"/>
            <w:r w:rsidRPr="000A7173">
              <w:t xml:space="preserve"> </w:t>
            </w:r>
            <w:proofErr w:type="spellStart"/>
            <w:r w:rsidRPr="000A7173">
              <w:t>cơ</w:t>
            </w:r>
            <w:proofErr w:type="spellEnd"/>
            <w:r w:rsidRPr="000A7173">
              <w:t xml:space="preserve"> </w:t>
            </w:r>
            <w:proofErr w:type="spellStart"/>
            <w:r w:rsidRPr="000A7173">
              <w:t>sở</w:t>
            </w:r>
            <w:proofErr w:type="spellEnd"/>
            <w:r w:rsidRPr="000A7173">
              <w:t>)</w:t>
            </w:r>
          </w:p>
        </w:tc>
        <w:tc>
          <w:tcPr>
            <w:tcW w:w="2322" w:type="dxa"/>
          </w:tcPr>
          <w:p w14:paraId="2E7D3902" w14:textId="77777777" w:rsidR="0038023D" w:rsidRDefault="000A7173">
            <w:pPr>
              <w:spacing w:after="80"/>
            </w:pPr>
            <w:r w:rsidRPr="000A7173">
              <w:rPr>
                <w:b/>
                <w:bCs/>
              </w:rPr>
              <w:lastRenderedPageBreak/>
              <w:t>&lt; 1.8%</w:t>
            </w:r>
            <w:r w:rsidRPr="000A7173">
              <w:t xml:space="preserve"> (</w:t>
            </w:r>
            <w:proofErr w:type="spellStart"/>
            <w:r w:rsidRPr="000A7173">
              <w:t>Kiểm</w:t>
            </w:r>
            <w:proofErr w:type="spellEnd"/>
            <w:r w:rsidRPr="000A7173">
              <w:t xml:space="preserve"> </w:t>
            </w:r>
            <w:proofErr w:type="spellStart"/>
            <w:r w:rsidRPr="000A7173">
              <w:t>soát</w:t>
            </w:r>
            <w:proofErr w:type="spellEnd"/>
            <w:r w:rsidRPr="000A7173">
              <w:t xml:space="preserve"> </w:t>
            </w:r>
            <w:proofErr w:type="spellStart"/>
            <w:r w:rsidRPr="000A7173">
              <w:t>nghiêm</w:t>
            </w:r>
            <w:proofErr w:type="spellEnd"/>
            <w:r w:rsidRPr="000A7173">
              <w:t xml:space="preserve"> </w:t>
            </w:r>
            <w:proofErr w:type="spellStart"/>
            <w:r w:rsidRPr="000A7173">
              <w:t>ngặt</w:t>
            </w:r>
            <w:proofErr w:type="spellEnd"/>
            <w:r w:rsidRPr="000A7173">
              <w:t xml:space="preserve"> </w:t>
            </w:r>
            <w:proofErr w:type="spellStart"/>
            <w:r w:rsidRPr="000A7173">
              <w:t>bởi</w:t>
            </w:r>
            <w:proofErr w:type="spellEnd"/>
            <w:r w:rsidRPr="000A7173">
              <w:t xml:space="preserve"> </w:t>
            </w:r>
            <w:r w:rsidRPr="000A7173">
              <w:lastRenderedPageBreak/>
              <w:t xml:space="preserve">Quy </w:t>
            </w:r>
            <w:proofErr w:type="spellStart"/>
            <w:r w:rsidRPr="000A7173">
              <w:t>tắc</w:t>
            </w:r>
            <w:proofErr w:type="spellEnd"/>
            <w:r w:rsidRPr="000A7173">
              <w:t xml:space="preserve"> 1, 2 và RAG Context)</w:t>
            </w:r>
          </w:p>
        </w:tc>
      </w:tr>
      <w:tr w:rsidR="0038023D" w14:paraId="608B315C" w14:textId="77777777" w:rsidTr="0038023D">
        <w:tc>
          <w:tcPr>
            <w:tcW w:w="2321" w:type="dxa"/>
          </w:tcPr>
          <w:p w14:paraId="58FA8921" w14:textId="77777777" w:rsidR="0038023D" w:rsidRDefault="000A7173">
            <w:pPr>
              <w:spacing w:after="80"/>
            </w:pPr>
            <w:proofErr w:type="spellStart"/>
            <w:r w:rsidRPr="000A7173">
              <w:rPr>
                <w:b/>
                <w:bCs/>
              </w:rPr>
              <w:t>Xử</w:t>
            </w:r>
            <w:proofErr w:type="spellEnd"/>
            <w:r w:rsidRPr="000A7173">
              <w:rPr>
                <w:b/>
                <w:bCs/>
              </w:rPr>
              <w:t xml:space="preserve"> </w:t>
            </w:r>
            <w:proofErr w:type="spellStart"/>
            <w:r w:rsidRPr="000A7173">
              <w:rPr>
                <w:b/>
                <w:bCs/>
              </w:rPr>
              <w:t>lý</w:t>
            </w:r>
            <w:proofErr w:type="spellEnd"/>
            <w:r w:rsidRPr="000A7173">
              <w:rPr>
                <w:b/>
                <w:bCs/>
              </w:rPr>
              <w:t xml:space="preserve"> </w:t>
            </w:r>
            <w:proofErr w:type="spellStart"/>
            <w:r w:rsidRPr="000A7173">
              <w:rPr>
                <w:b/>
                <w:bCs/>
              </w:rPr>
              <w:t>câu</w:t>
            </w:r>
            <w:proofErr w:type="spellEnd"/>
            <w:r w:rsidRPr="000A7173">
              <w:rPr>
                <w:b/>
                <w:bCs/>
              </w:rPr>
              <w:t xml:space="preserve"> </w:t>
            </w:r>
            <w:proofErr w:type="spellStart"/>
            <w:r w:rsidRPr="000A7173">
              <w:rPr>
                <w:b/>
                <w:bCs/>
              </w:rPr>
              <w:t>hỏi</w:t>
            </w:r>
            <w:proofErr w:type="spellEnd"/>
            <w:r w:rsidRPr="000A7173">
              <w:rPr>
                <w:b/>
                <w:bCs/>
              </w:rPr>
              <w:t xml:space="preserve"> thiếu dữ liệu</w:t>
            </w:r>
          </w:p>
        </w:tc>
        <w:tc>
          <w:tcPr>
            <w:tcW w:w="2322" w:type="dxa"/>
          </w:tcPr>
          <w:p w14:paraId="1E6B916E" w14:textId="77777777" w:rsidR="0038023D" w:rsidRDefault="000A7173" w:rsidP="000A7173">
            <w:pPr>
              <w:spacing w:after="80"/>
              <w:jc w:val="center"/>
            </w:pPr>
            <w:proofErr w:type="spellStart"/>
            <w:r w:rsidRPr="000A7173">
              <w:t>Tự</w:t>
            </w:r>
            <w:proofErr w:type="spellEnd"/>
            <w:r w:rsidRPr="000A7173">
              <w:t xml:space="preserve"> </w:t>
            </w:r>
            <w:proofErr w:type="spellStart"/>
            <w:r w:rsidRPr="000A7173">
              <w:t>phỏng</w:t>
            </w:r>
            <w:proofErr w:type="spellEnd"/>
            <w:r w:rsidRPr="000A7173">
              <w:t xml:space="preserve"> </w:t>
            </w:r>
            <w:proofErr w:type="spellStart"/>
            <w:r w:rsidRPr="000A7173">
              <w:t>đoán</w:t>
            </w:r>
            <w:proofErr w:type="spellEnd"/>
            <w:r w:rsidRPr="000A7173">
              <w:t xml:space="preserve"> </w:t>
            </w:r>
            <w:proofErr w:type="spellStart"/>
            <w:r w:rsidRPr="000A7173">
              <w:t>bừa</w:t>
            </w:r>
            <w:proofErr w:type="spellEnd"/>
            <w:r w:rsidRPr="000A7173">
              <w:t xml:space="preserve"> </w:t>
            </w:r>
            <w:proofErr w:type="spellStart"/>
            <w:r w:rsidRPr="000A7173">
              <w:t>bãi</w:t>
            </w:r>
            <w:proofErr w:type="spellEnd"/>
            <w:r w:rsidRPr="000A7173">
              <w:t xml:space="preserve"> các </w:t>
            </w:r>
            <w:proofErr w:type="spellStart"/>
            <w:r w:rsidRPr="000A7173">
              <w:t>giá</w:t>
            </w:r>
            <w:proofErr w:type="spellEnd"/>
            <w:r w:rsidRPr="000A7173">
              <w:t xml:space="preserve"> </w:t>
            </w:r>
            <w:proofErr w:type="spellStart"/>
            <w:r w:rsidRPr="000A7173">
              <w:t>trị</w:t>
            </w:r>
            <w:proofErr w:type="spellEnd"/>
            <w:r w:rsidRPr="000A7173">
              <w:t xml:space="preserve"> </w:t>
            </w:r>
            <w:proofErr w:type="spellStart"/>
            <w:r w:rsidRPr="000A7173">
              <w:t>còn</w:t>
            </w:r>
            <w:proofErr w:type="spellEnd"/>
            <w:r w:rsidRPr="000A7173">
              <w:t xml:space="preserve"> </w:t>
            </w:r>
            <w:proofErr w:type="spellStart"/>
            <w:r w:rsidRPr="000A7173">
              <w:t>thiếu</w:t>
            </w:r>
            <w:proofErr w:type="spellEnd"/>
          </w:p>
        </w:tc>
        <w:tc>
          <w:tcPr>
            <w:tcW w:w="2322" w:type="dxa"/>
          </w:tcPr>
          <w:p w14:paraId="1FB6E5A8" w14:textId="77777777" w:rsidR="0038023D" w:rsidRDefault="000A7173">
            <w:pPr>
              <w:spacing w:after="80"/>
            </w:pPr>
            <w:r w:rsidRPr="000A7173">
              <w:t>Báo lỗi chung chung</w:t>
            </w:r>
          </w:p>
        </w:tc>
        <w:tc>
          <w:tcPr>
            <w:tcW w:w="2322" w:type="dxa"/>
          </w:tcPr>
          <w:p w14:paraId="46951674" w14:textId="77777777" w:rsidR="0038023D" w:rsidRDefault="000A7173">
            <w:pPr>
              <w:spacing w:after="80"/>
            </w:pPr>
            <w:r w:rsidRPr="000A7173">
              <w:rPr>
                <w:b/>
                <w:bCs/>
              </w:rPr>
              <w:t xml:space="preserve">Quy </w:t>
            </w:r>
            <w:proofErr w:type="spellStart"/>
            <w:r w:rsidRPr="000A7173">
              <w:rPr>
                <w:b/>
                <w:bCs/>
              </w:rPr>
              <w:t>tắc</w:t>
            </w:r>
            <w:proofErr w:type="spellEnd"/>
            <w:r w:rsidRPr="000A7173">
              <w:rPr>
                <w:b/>
                <w:bCs/>
              </w:rPr>
              <w:t xml:space="preserve"> 4, 10</w:t>
            </w:r>
            <w:r w:rsidRPr="000A7173">
              <w:t xml:space="preserve">: Chỉ </w:t>
            </w:r>
            <w:proofErr w:type="spellStart"/>
            <w:r w:rsidRPr="000A7173">
              <w:t>rõ</w:t>
            </w:r>
            <w:proofErr w:type="spellEnd"/>
            <w:r w:rsidRPr="000A7173">
              <w:t xml:space="preserve"> </w:t>
            </w:r>
            <w:proofErr w:type="spellStart"/>
            <w:r w:rsidRPr="000A7173">
              <w:t>trường</w:t>
            </w:r>
            <w:proofErr w:type="spellEnd"/>
            <w:r w:rsidRPr="000A7173">
              <w:t xml:space="preserve"> </w:t>
            </w:r>
            <w:proofErr w:type="spellStart"/>
            <w:r w:rsidRPr="000A7173">
              <w:t>dữ</w:t>
            </w:r>
            <w:proofErr w:type="spellEnd"/>
            <w:r w:rsidRPr="000A7173">
              <w:t xml:space="preserve"> liệu </w:t>
            </w:r>
            <w:proofErr w:type="spellStart"/>
            <w:r w:rsidRPr="000A7173">
              <w:t>còn</w:t>
            </w:r>
            <w:proofErr w:type="spellEnd"/>
            <w:r w:rsidRPr="000A7173">
              <w:t xml:space="preserve"> </w:t>
            </w:r>
            <w:proofErr w:type="spellStart"/>
            <w:r w:rsidRPr="000A7173">
              <w:t>thiếu</w:t>
            </w:r>
            <w:proofErr w:type="spellEnd"/>
            <w:r w:rsidRPr="000A7173">
              <w:t xml:space="preserve"> và </w:t>
            </w:r>
            <w:proofErr w:type="spellStart"/>
            <w:r w:rsidRPr="000A7173">
              <w:t>hướng</w:t>
            </w:r>
            <w:proofErr w:type="spellEnd"/>
            <w:r w:rsidRPr="000A7173">
              <w:t xml:space="preserve"> </w:t>
            </w:r>
            <w:proofErr w:type="spellStart"/>
            <w:r w:rsidRPr="000A7173">
              <w:t>dẫn</w:t>
            </w:r>
            <w:proofErr w:type="spellEnd"/>
            <w:r w:rsidRPr="000A7173">
              <w:t xml:space="preserve"> </w:t>
            </w:r>
            <w:proofErr w:type="spellStart"/>
            <w:r w:rsidRPr="000A7173">
              <w:t>người</w:t>
            </w:r>
            <w:proofErr w:type="spellEnd"/>
            <w:r w:rsidRPr="000A7173">
              <w:t xml:space="preserve"> </w:t>
            </w:r>
            <w:proofErr w:type="spellStart"/>
            <w:r w:rsidRPr="000A7173">
              <w:t>dùng</w:t>
            </w:r>
            <w:proofErr w:type="spellEnd"/>
            <w:r w:rsidRPr="000A7173">
              <w:t xml:space="preserve"> </w:t>
            </w:r>
            <w:proofErr w:type="spellStart"/>
            <w:r w:rsidRPr="000A7173">
              <w:t>cập</w:t>
            </w:r>
            <w:proofErr w:type="spellEnd"/>
            <w:r w:rsidRPr="000A7173">
              <w:t xml:space="preserve"> </w:t>
            </w:r>
            <w:proofErr w:type="spellStart"/>
            <w:r w:rsidRPr="000A7173">
              <w:t>nhật</w:t>
            </w:r>
            <w:proofErr w:type="spellEnd"/>
            <w:r w:rsidRPr="000A7173">
              <w:t xml:space="preserve"> </w:t>
            </w:r>
            <w:proofErr w:type="spellStart"/>
            <w:r w:rsidRPr="000A7173">
              <w:t>nhật</w:t>
            </w:r>
            <w:proofErr w:type="spellEnd"/>
            <w:r w:rsidRPr="000A7173">
              <w:t xml:space="preserve"> </w:t>
            </w:r>
            <w:proofErr w:type="spellStart"/>
            <w:r w:rsidRPr="000A7173">
              <w:t>ký</w:t>
            </w:r>
            <w:proofErr w:type="spellEnd"/>
          </w:p>
        </w:tc>
      </w:tr>
      <w:tr w:rsidR="0038023D" w14:paraId="1A7EE823" w14:textId="77777777" w:rsidTr="0038023D">
        <w:tc>
          <w:tcPr>
            <w:tcW w:w="2321" w:type="dxa"/>
          </w:tcPr>
          <w:p w14:paraId="56F192BA" w14:textId="77777777" w:rsidR="0038023D" w:rsidRDefault="000A7173" w:rsidP="000A7173">
            <w:pPr>
              <w:spacing w:after="80"/>
              <w:jc w:val="center"/>
            </w:pPr>
            <w:proofErr w:type="spellStart"/>
            <w:r w:rsidRPr="000A7173">
              <w:rPr>
                <w:b/>
                <w:bCs/>
              </w:rPr>
              <w:t>Xử</w:t>
            </w:r>
            <w:proofErr w:type="spellEnd"/>
            <w:r w:rsidRPr="000A7173">
              <w:rPr>
                <w:b/>
                <w:bCs/>
              </w:rPr>
              <w:t xml:space="preserve"> </w:t>
            </w:r>
            <w:proofErr w:type="spellStart"/>
            <w:r w:rsidRPr="000A7173">
              <w:rPr>
                <w:b/>
                <w:bCs/>
              </w:rPr>
              <w:t>lý</w:t>
            </w:r>
            <w:proofErr w:type="spellEnd"/>
            <w:r w:rsidRPr="000A7173">
              <w:rPr>
                <w:b/>
                <w:bCs/>
              </w:rPr>
              <w:t xml:space="preserve"> </w:t>
            </w:r>
            <w:proofErr w:type="spellStart"/>
            <w:r w:rsidRPr="000A7173">
              <w:rPr>
                <w:b/>
                <w:bCs/>
              </w:rPr>
              <w:t>câu</w:t>
            </w:r>
            <w:proofErr w:type="spellEnd"/>
            <w:r w:rsidRPr="000A7173">
              <w:rPr>
                <w:b/>
                <w:bCs/>
              </w:rPr>
              <w:t xml:space="preserve"> </w:t>
            </w:r>
            <w:proofErr w:type="spellStart"/>
            <w:r w:rsidRPr="000A7173">
              <w:rPr>
                <w:b/>
                <w:bCs/>
              </w:rPr>
              <w:t>hỏi</w:t>
            </w:r>
            <w:proofErr w:type="spellEnd"/>
            <w:r w:rsidRPr="000A7173">
              <w:rPr>
                <w:b/>
                <w:bCs/>
              </w:rPr>
              <w:t xml:space="preserve"> </w:t>
            </w:r>
            <w:proofErr w:type="spellStart"/>
            <w:r w:rsidRPr="000A7173">
              <w:rPr>
                <w:b/>
                <w:bCs/>
              </w:rPr>
              <w:t>ngoài</w:t>
            </w:r>
            <w:proofErr w:type="spellEnd"/>
            <w:r w:rsidRPr="000A7173">
              <w:rPr>
                <w:b/>
                <w:bCs/>
              </w:rPr>
              <w:t xml:space="preserve"> </w:t>
            </w:r>
            <w:proofErr w:type="spellStart"/>
            <w:r w:rsidRPr="000A7173">
              <w:rPr>
                <w:b/>
                <w:bCs/>
              </w:rPr>
              <w:t>luồng</w:t>
            </w:r>
            <w:proofErr w:type="spellEnd"/>
            <w:r w:rsidRPr="000A7173">
              <w:rPr>
                <w:b/>
                <w:bCs/>
              </w:rPr>
              <w:t xml:space="preserve"> (</w:t>
            </w:r>
            <w:proofErr w:type="gramStart"/>
            <w:r w:rsidRPr="000A7173">
              <w:rPr>
                <w:b/>
                <w:bCs/>
              </w:rPr>
              <w:t>Off-topic</w:t>
            </w:r>
            <w:proofErr w:type="gramEnd"/>
            <w:r w:rsidRPr="000A7173">
              <w:rPr>
                <w:b/>
                <w:bCs/>
              </w:rPr>
              <w:t>)</w:t>
            </w:r>
          </w:p>
        </w:tc>
        <w:tc>
          <w:tcPr>
            <w:tcW w:w="2322" w:type="dxa"/>
          </w:tcPr>
          <w:p w14:paraId="0C96D086" w14:textId="77777777" w:rsidR="0038023D" w:rsidRDefault="000A7173" w:rsidP="000A7173">
            <w:pPr>
              <w:spacing w:after="80"/>
            </w:pPr>
            <w:proofErr w:type="spellStart"/>
            <w:r w:rsidRPr="000A7173">
              <w:t>Mất</w:t>
            </w:r>
            <w:proofErr w:type="spellEnd"/>
            <w:r w:rsidRPr="000A7173">
              <w:t xml:space="preserve"> </w:t>
            </w:r>
            <w:proofErr w:type="spellStart"/>
            <w:r w:rsidRPr="000A7173">
              <w:t>định</w:t>
            </w:r>
            <w:proofErr w:type="spellEnd"/>
            <w:r w:rsidRPr="000A7173">
              <w:t xml:space="preserve"> </w:t>
            </w:r>
            <w:proofErr w:type="spellStart"/>
            <w:r w:rsidRPr="000A7173">
              <w:t>vị</w:t>
            </w:r>
            <w:proofErr w:type="spellEnd"/>
            <w:r w:rsidRPr="000A7173">
              <w:t xml:space="preserve"> </w:t>
            </w:r>
            <w:proofErr w:type="spellStart"/>
            <w:r w:rsidRPr="000A7173">
              <w:t>thương</w:t>
            </w:r>
            <w:proofErr w:type="spellEnd"/>
            <w:r w:rsidRPr="000A7173">
              <w:t xml:space="preserve"> </w:t>
            </w:r>
            <w:proofErr w:type="spellStart"/>
            <w:r w:rsidRPr="000A7173">
              <w:t>hiệu</w:t>
            </w:r>
            <w:proofErr w:type="spellEnd"/>
            <w:r w:rsidRPr="000A7173">
              <w:t xml:space="preserve">; </w:t>
            </w:r>
            <w:proofErr w:type="spellStart"/>
            <w:r w:rsidRPr="000A7173">
              <w:t>trả</w:t>
            </w:r>
            <w:proofErr w:type="spellEnd"/>
            <w:r w:rsidRPr="000A7173">
              <w:t xml:space="preserve"> </w:t>
            </w:r>
            <w:proofErr w:type="spellStart"/>
            <w:r w:rsidRPr="000A7173">
              <w:t>lời</w:t>
            </w:r>
            <w:proofErr w:type="spellEnd"/>
            <w:r w:rsidRPr="000A7173">
              <w:t xml:space="preserve"> lan man </w:t>
            </w:r>
            <w:proofErr w:type="spellStart"/>
            <w:r w:rsidRPr="000A7173">
              <w:t>ngoài</w:t>
            </w:r>
            <w:proofErr w:type="spellEnd"/>
            <w:r w:rsidRPr="000A7173">
              <w:t xml:space="preserve"> </w:t>
            </w:r>
            <w:proofErr w:type="spellStart"/>
            <w:r w:rsidRPr="000A7173">
              <w:t>lề</w:t>
            </w:r>
            <w:proofErr w:type="spellEnd"/>
          </w:p>
        </w:tc>
        <w:tc>
          <w:tcPr>
            <w:tcW w:w="2322" w:type="dxa"/>
          </w:tcPr>
          <w:p w14:paraId="10CA6E30" w14:textId="77777777" w:rsidR="0038023D" w:rsidRDefault="000A7173">
            <w:pPr>
              <w:spacing w:after="80"/>
            </w:pPr>
            <w:proofErr w:type="spellStart"/>
            <w:r w:rsidRPr="000A7173">
              <w:t>Từ</w:t>
            </w:r>
            <w:proofErr w:type="spellEnd"/>
            <w:r w:rsidRPr="000A7173">
              <w:t xml:space="preserve"> </w:t>
            </w:r>
            <w:proofErr w:type="spellStart"/>
            <w:r w:rsidRPr="000A7173">
              <w:t>chối</w:t>
            </w:r>
            <w:proofErr w:type="spellEnd"/>
            <w:r w:rsidRPr="000A7173">
              <w:t xml:space="preserve"> </w:t>
            </w:r>
            <w:proofErr w:type="spellStart"/>
            <w:r w:rsidRPr="000A7173">
              <w:t>cụt</w:t>
            </w:r>
            <w:proofErr w:type="spellEnd"/>
            <w:r w:rsidRPr="000A7173">
              <w:t xml:space="preserve"> </w:t>
            </w:r>
            <w:proofErr w:type="spellStart"/>
            <w:r w:rsidRPr="000A7173">
              <w:t>ngủn</w:t>
            </w:r>
            <w:proofErr w:type="spellEnd"/>
            <w:r w:rsidRPr="000A7173">
              <w:t xml:space="preserve">, </w:t>
            </w:r>
            <w:proofErr w:type="spellStart"/>
            <w:r w:rsidRPr="000A7173">
              <w:t>cứng</w:t>
            </w:r>
            <w:proofErr w:type="spellEnd"/>
            <w:r w:rsidRPr="000A7173">
              <w:t xml:space="preserve"> </w:t>
            </w:r>
            <w:proofErr w:type="spellStart"/>
            <w:r w:rsidRPr="000A7173">
              <w:t>nhắc</w:t>
            </w:r>
            <w:proofErr w:type="spellEnd"/>
            <w:r w:rsidRPr="000A7173">
              <w:t xml:space="preserve"> (</w:t>
            </w:r>
            <w:r w:rsidRPr="000A7173">
              <w:rPr>
                <w:i/>
                <w:iCs/>
              </w:rPr>
              <w:t>"</w:t>
            </w:r>
            <w:proofErr w:type="spellStart"/>
            <w:r w:rsidRPr="000A7173">
              <w:rPr>
                <w:i/>
                <w:iCs/>
              </w:rPr>
              <w:t>Tôi</w:t>
            </w:r>
            <w:proofErr w:type="spellEnd"/>
            <w:r w:rsidRPr="000A7173">
              <w:rPr>
                <w:i/>
                <w:iCs/>
              </w:rPr>
              <w:t xml:space="preserve"> không </w:t>
            </w:r>
            <w:proofErr w:type="spellStart"/>
            <w:r w:rsidRPr="000A7173">
              <w:rPr>
                <w:i/>
                <w:iCs/>
              </w:rPr>
              <w:t>trả</w:t>
            </w:r>
            <w:proofErr w:type="spellEnd"/>
            <w:r w:rsidRPr="000A7173">
              <w:rPr>
                <w:i/>
                <w:iCs/>
              </w:rPr>
              <w:t xml:space="preserve"> </w:t>
            </w:r>
            <w:proofErr w:type="spellStart"/>
            <w:r w:rsidRPr="000A7173">
              <w:rPr>
                <w:i/>
                <w:iCs/>
              </w:rPr>
              <w:t>lời</w:t>
            </w:r>
            <w:proofErr w:type="spellEnd"/>
            <w:r w:rsidRPr="000A7173">
              <w:rPr>
                <w:i/>
                <w:iCs/>
              </w:rPr>
              <w:t xml:space="preserve"> </w:t>
            </w:r>
            <w:proofErr w:type="spellStart"/>
            <w:r w:rsidRPr="000A7173">
              <w:rPr>
                <w:i/>
                <w:iCs/>
              </w:rPr>
              <w:t>câu</w:t>
            </w:r>
            <w:proofErr w:type="spellEnd"/>
            <w:r w:rsidRPr="000A7173">
              <w:rPr>
                <w:i/>
                <w:iCs/>
              </w:rPr>
              <w:t xml:space="preserve"> </w:t>
            </w:r>
            <w:proofErr w:type="spellStart"/>
            <w:r w:rsidRPr="000A7173">
              <w:rPr>
                <w:i/>
                <w:iCs/>
              </w:rPr>
              <w:t>này</w:t>
            </w:r>
            <w:proofErr w:type="spellEnd"/>
            <w:r w:rsidRPr="000A7173">
              <w:rPr>
                <w:i/>
                <w:iCs/>
              </w:rPr>
              <w:t>"</w:t>
            </w:r>
            <w:r w:rsidRPr="000A7173">
              <w:t>)</w:t>
            </w:r>
          </w:p>
        </w:tc>
        <w:tc>
          <w:tcPr>
            <w:tcW w:w="2322" w:type="dxa"/>
          </w:tcPr>
          <w:p w14:paraId="40F1E22E" w14:textId="77777777" w:rsidR="0038023D" w:rsidRDefault="000A7173">
            <w:pPr>
              <w:spacing w:after="80"/>
            </w:pPr>
            <w:r w:rsidRPr="000A7173">
              <w:rPr>
                <w:b/>
                <w:bCs/>
              </w:rPr>
              <w:t xml:space="preserve">Quy </w:t>
            </w:r>
            <w:proofErr w:type="spellStart"/>
            <w:r w:rsidRPr="000A7173">
              <w:rPr>
                <w:b/>
                <w:bCs/>
              </w:rPr>
              <w:t>tắc</w:t>
            </w:r>
            <w:proofErr w:type="spellEnd"/>
            <w:r w:rsidRPr="000A7173">
              <w:rPr>
                <w:b/>
                <w:bCs/>
              </w:rPr>
              <w:t xml:space="preserve"> 11</w:t>
            </w:r>
            <w:r w:rsidRPr="000A7173">
              <w:t xml:space="preserve">: </w:t>
            </w:r>
            <w:proofErr w:type="spellStart"/>
            <w:r w:rsidRPr="000A7173">
              <w:t>Mở</w:t>
            </w:r>
            <w:proofErr w:type="spellEnd"/>
            <w:r w:rsidRPr="000A7173">
              <w:t xml:space="preserve"> </w:t>
            </w:r>
            <w:proofErr w:type="spellStart"/>
            <w:r w:rsidRPr="000A7173">
              <w:t>đầu</w:t>
            </w:r>
            <w:proofErr w:type="spellEnd"/>
            <w:r w:rsidRPr="000A7173">
              <w:t xml:space="preserve"> </w:t>
            </w:r>
            <w:proofErr w:type="spellStart"/>
            <w:r w:rsidRPr="000A7173">
              <w:t>lịch</w:t>
            </w:r>
            <w:proofErr w:type="spellEnd"/>
            <w:r w:rsidRPr="000A7173">
              <w:t xml:space="preserve"> </w:t>
            </w:r>
            <w:proofErr w:type="spellStart"/>
            <w:r w:rsidRPr="000A7173">
              <w:t>sự</w:t>
            </w:r>
            <w:proofErr w:type="spellEnd"/>
            <w:r w:rsidRPr="000A7173">
              <w:t xml:space="preserve">, </w:t>
            </w:r>
            <w:proofErr w:type="spellStart"/>
            <w:r w:rsidRPr="000A7173">
              <w:t>trả</w:t>
            </w:r>
            <w:proofErr w:type="spellEnd"/>
            <w:r w:rsidRPr="000A7173">
              <w:t xml:space="preserve"> </w:t>
            </w:r>
            <w:proofErr w:type="spellStart"/>
            <w:r w:rsidRPr="000A7173">
              <w:t>lời</w:t>
            </w:r>
            <w:proofErr w:type="spellEnd"/>
            <w:r w:rsidRPr="000A7173">
              <w:t xml:space="preserve"> </w:t>
            </w:r>
            <w:proofErr w:type="spellStart"/>
            <w:r w:rsidRPr="000A7173">
              <w:t>ngắn</w:t>
            </w:r>
            <w:proofErr w:type="spellEnd"/>
            <w:r w:rsidRPr="000A7173">
              <w:t xml:space="preserve"> </w:t>
            </w:r>
            <w:proofErr w:type="spellStart"/>
            <w:r w:rsidRPr="000A7173">
              <w:t>gọn</w:t>
            </w:r>
            <w:proofErr w:type="spellEnd"/>
            <w:r w:rsidRPr="000A7173">
              <w:t xml:space="preserve">, </w:t>
            </w:r>
            <w:proofErr w:type="spellStart"/>
            <w:r w:rsidRPr="000A7173">
              <w:t>gợi</w:t>
            </w:r>
            <w:proofErr w:type="spellEnd"/>
            <w:r w:rsidRPr="000A7173">
              <w:t xml:space="preserve"> ý </w:t>
            </w:r>
            <w:proofErr w:type="spellStart"/>
            <w:r w:rsidRPr="000A7173">
              <w:t>thân</w:t>
            </w:r>
            <w:proofErr w:type="spellEnd"/>
            <w:r w:rsidRPr="000A7173">
              <w:t xml:space="preserve"> </w:t>
            </w:r>
            <w:proofErr w:type="spellStart"/>
            <w:r w:rsidRPr="000A7173">
              <w:t>thiện</w:t>
            </w:r>
            <w:proofErr w:type="spellEnd"/>
            <w:r w:rsidRPr="000A7173">
              <w:t xml:space="preserve"> quay </w:t>
            </w:r>
            <w:proofErr w:type="spellStart"/>
            <w:r w:rsidRPr="000A7173">
              <w:t>lại</w:t>
            </w:r>
            <w:proofErr w:type="spellEnd"/>
            <w:r w:rsidRPr="000A7173">
              <w:t xml:space="preserve"> chủ </w:t>
            </w:r>
            <w:proofErr w:type="spellStart"/>
            <w:r w:rsidRPr="000A7173">
              <w:t>đề</w:t>
            </w:r>
            <w:proofErr w:type="spellEnd"/>
            <w:r w:rsidRPr="000A7173">
              <w:t xml:space="preserve"> </w:t>
            </w:r>
            <w:proofErr w:type="spellStart"/>
            <w:r w:rsidRPr="000A7173">
              <w:t>trang</w:t>
            </w:r>
            <w:proofErr w:type="spellEnd"/>
            <w:r w:rsidRPr="000A7173">
              <w:t xml:space="preserve"> </w:t>
            </w:r>
            <w:proofErr w:type="spellStart"/>
            <w:r w:rsidRPr="000A7173">
              <w:t>trại</w:t>
            </w:r>
            <w:proofErr w:type="spellEnd"/>
          </w:p>
        </w:tc>
      </w:tr>
      <w:tr w:rsidR="0038023D" w14:paraId="5BBE5814" w14:textId="77777777" w:rsidTr="0038023D">
        <w:tc>
          <w:tcPr>
            <w:tcW w:w="2321" w:type="dxa"/>
          </w:tcPr>
          <w:p w14:paraId="119C4FFF" w14:textId="77777777" w:rsidR="0038023D" w:rsidRDefault="000A7173">
            <w:pPr>
              <w:spacing w:after="80"/>
            </w:pPr>
            <w:proofErr w:type="gramStart"/>
            <w:r w:rsidRPr="000A7173">
              <w:rPr>
                <w:b/>
                <w:bCs/>
              </w:rPr>
              <w:t>An</w:t>
            </w:r>
            <w:proofErr w:type="gramEnd"/>
            <w:r w:rsidRPr="000A7173">
              <w:rPr>
                <w:b/>
                <w:bCs/>
              </w:rPr>
              <w:t xml:space="preserve"> </w:t>
            </w:r>
            <w:proofErr w:type="spellStart"/>
            <w:r w:rsidRPr="000A7173">
              <w:rPr>
                <w:b/>
                <w:bCs/>
              </w:rPr>
              <w:t>toàn</w:t>
            </w:r>
            <w:proofErr w:type="spellEnd"/>
            <w:r w:rsidRPr="000A7173">
              <w:rPr>
                <w:b/>
                <w:bCs/>
              </w:rPr>
              <w:t xml:space="preserve"> </w:t>
            </w:r>
            <w:proofErr w:type="spellStart"/>
            <w:r w:rsidRPr="000A7173">
              <w:rPr>
                <w:b/>
                <w:bCs/>
              </w:rPr>
              <w:t>hóa</w:t>
            </w:r>
            <w:proofErr w:type="spellEnd"/>
            <w:r w:rsidRPr="000A7173">
              <w:rPr>
                <w:b/>
                <w:bCs/>
              </w:rPr>
              <w:t xml:space="preserve"> </w:t>
            </w:r>
            <w:proofErr w:type="spellStart"/>
            <w:r w:rsidRPr="000A7173">
              <w:rPr>
                <w:b/>
                <w:bCs/>
              </w:rPr>
              <w:t>chất</w:t>
            </w:r>
            <w:proofErr w:type="spellEnd"/>
            <w:r w:rsidRPr="000A7173">
              <w:rPr>
                <w:b/>
                <w:bCs/>
              </w:rPr>
              <w:t xml:space="preserve"> &amp; </w:t>
            </w:r>
            <w:proofErr w:type="spellStart"/>
            <w:r w:rsidRPr="000A7173">
              <w:rPr>
                <w:b/>
                <w:bCs/>
              </w:rPr>
              <w:t>Nông</w:t>
            </w:r>
            <w:proofErr w:type="spellEnd"/>
            <w:r w:rsidRPr="000A7173">
              <w:rPr>
                <w:b/>
                <w:bCs/>
              </w:rPr>
              <w:t xml:space="preserve"> </w:t>
            </w:r>
            <w:proofErr w:type="spellStart"/>
            <w:r w:rsidRPr="000A7173">
              <w:rPr>
                <w:b/>
                <w:bCs/>
              </w:rPr>
              <w:t>nghiệp</w:t>
            </w:r>
            <w:proofErr w:type="spellEnd"/>
          </w:p>
        </w:tc>
        <w:tc>
          <w:tcPr>
            <w:tcW w:w="2322" w:type="dxa"/>
          </w:tcPr>
          <w:p w14:paraId="34B5B5D7" w14:textId="77777777" w:rsidR="0038023D" w:rsidRDefault="000A7173" w:rsidP="000A7173">
            <w:pPr>
              <w:spacing w:after="80"/>
            </w:pPr>
            <w:proofErr w:type="spellStart"/>
            <w:r w:rsidRPr="000A7173">
              <w:t>Tự</w:t>
            </w:r>
            <w:proofErr w:type="spellEnd"/>
            <w:r w:rsidRPr="000A7173">
              <w:t xml:space="preserve"> ý </w:t>
            </w:r>
            <w:proofErr w:type="spellStart"/>
            <w:r w:rsidRPr="000A7173">
              <w:t>khuyên</w:t>
            </w:r>
            <w:proofErr w:type="spellEnd"/>
            <w:r w:rsidRPr="000A7173">
              <w:t xml:space="preserve"> </w:t>
            </w:r>
            <w:proofErr w:type="spellStart"/>
            <w:r w:rsidRPr="000A7173">
              <w:t>dùng</w:t>
            </w:r>
            <w:proofErr w:type="spellEnd"/>
            <w:r w:rsidRPr="000A7173">
              <w:t xml:space="preserve"> </w:t>
            </w:r>
            <w:proofErr w:type="spellStart"/>
            <w:r w:rsidRPr="000A7173">
              <w:t>hóa</w:t>
            </w:r>
            <w:proofErr w:type="spellEnd"/>
            <w:r w:rsidRPr="000A7173">
              <w:t xml:space="preserve"> </w:t>
            </w:r>
            <w:proofErr w:type="spellStart"/>
            <w:r w:rsidRPr="000A7173">
              <w:t>chất</w:t>
            </w:r>
            <w:proofErr w:type="spellEnd"/>
            <w:r w:rsidRPr="000A7173">
              <w:t xml:space="preserve">, </w:t>
            </w:r>
            <w:proofErr w:type="spellStart"/>
            <w:r w:rsidRPr="000A7173">
              <w:t>tiềm</w:t>
            </w:r>
            <w:proofErr w:type="spellEnd"/>
            <w:r w:rsidRPr="000A7173">
              <w:t xml:space="preserve"> </w:t>
            </w:r>
            <w:proofErr w:type="spellStart"/>
            <w:r w:rsidRPr="000A7173">
              <w:t>ẩn</w:t>
            </w:r>
            <w:proofErr w:type="spellEnd"/>
            <w:r w:rsidRPr="000A7173">
              <w:t xml:space="preserve"> </w:t>
            </w:r>
            <w:proofErr w:type="spellStart"/>
            <w:r w:rsidRPr="000A7173">
              <w:t>rủi</w:t>
            </w:r>
            <w:proofErr w:type="spellEnd"/>
            <w:r w:rsidRPr="000A7173">
              <w:t xml:space="preserve"> ro an </w:t>
            </w:r>
            <w:proofErr w:type="spellStart"/>
            <w:r w:rsidRPr="000A7173">
              <w:t>toàn</w:t>
            </w:r>
            <w:proofErr w:type="spellEnd"/>
            <w:r w:rsidRPr="000A7173">
              <w:t xml:space="preserve"> </w:t>
            </w:r>
            <w:proofErr w:type="spellStart"/>
            <w:r w:rsidRPr="000A7173">
              <w:t>thực</w:t>
            </w:r>
            <w:proofErr w:type="spellEnd"/>
            <w:r w:rsidRPr="000A7173">
              <w:t xml:space="preserve"> </w:t>
            </w:r>
            <w:proofErr w:type="spellStart"/>
            <w:r w:rsidRPr="000A7173">
              <w:t>phẩm</w:t>
            </w:r>
            <w:proofErr w:type="spellEnd"/>
          </w:p>
        </w:tc>
        <w:tc>
          <w:tcPr>
            <w:tcW w:w="2322" w:type="dxa"/>
          </w:tcPr>
          <w:p w14:paraId="3A0DC888" w14:textId="77777777" w:rsidR="0038023D" w:rsidRDefault="000A7173">
            <w:pPr>
              <w:spacing w:after="80"/>
            </w:pPr>
            <w:proofErr w:type="spellStart"/>
            <w:r w:rsidRPr="000A7173">
              <w:t>Có</w:t>
            </w:r>
            <w:proofErr w:type="spellEnd"/>
            <w:r w:rsidRPr="000A7173">
              <w:t xml:space="preserve"> </w:t>
            </w:r>
            <w:proofErr w:type="spellStart"/>
            <w:r w:rsidRPr="000A7173">
              <w:t>cảnh</w:t>
            </w:r>
            <w:proofErr w:type="spellEnd"/>
            <w:r w:rsidRPr="000A7173">
              <w:t xml:space="preserve"> </w:t>
            </w:r>
            <w:proofErr w:type="spellStart"/>
            <w:r w:rsidRPr="000A7173">
              <w:t>báo</w:t>
            </w:r>
            <w:proofErr w:type="spellEnd"/>
            <w:r w:rsidRPr="000A7173">
              <w:t xml:space="preserve"> </w:t>
            </w:r>
            <w:proofErr w:type="spellStart"/>
            <w:r w:rsidRPr="000A7173">
              <w:t>sơ</w:t>
            </w:r>
            <w:proofErr w:type="spellEnd"/>
            <w:r w:rsidRPr="000A7173">
              <w:t xml:space="preserve"> </w:t>
            </w:r>
            <w:proofErr w:type="spellStart"/>
            <w:r w:rsidRPr="000A7173">
              <w:t>sài</w:t>
            </w:r>
            <w:proofErr w:type="spellEnd"/>
            <w:r w:rsidRPr="000A7173">
              <w:t xml:space="preserve"> </w:t>
            </w:r>
            <w:proofErr w:type="spellStart"/>
            <w:r w:rsidRPr="000A7173">
              <w:t>nhưng</w:t>
            </w:r>
            <w:proofErr w:type="spellEnd"/>
            <w:r w:rsidRPr="000A7173">
              <w:t xml:space="preserve"> </w:t>
            </w:r>
            <w:proofErr w:type="spellStart"/>
            <w:r w:rsidRPr="000A7173">
              <w:t>chưa</w:t>
            </w:r>
            <w:proofErr w:type="spellEnd"/>
            <w:r w:rsidRPr="000A7173">
              <w:t xml:space="preserve"> </w:t>
            </w:r>
            <w:proofErr w:type="spellStart"/>
            <w:r w:rsidRPr="000A7173">
              <w:t>triệt</w:t>
            </w:r>
            <w:proofErr w:type="spellEnd"/>
            <w:r w:rsidRPr="000A7173">
              <w:t xml:space="preserve"> </w:t>
            </w:r>
            <w:proofErr w:type="spellStart"/>
            <w:r w:rsidRPr="000A7173">
              <w:t>để</w:t>
            </w:r>
            <w:proofErr w:type="spellEnd"/>
          </w:p>
        </w:tc>
        <w:tc>
          <w:tcPr>
            <w:tcW w:w="2322" w:type="dxa"/>
          </w:tcPr>
          <w:p w14:paraId="3DD2D190" w14:textId="77777777" w:rsidR="0038023D" w:rsidRDefault="000A7173">
            <w:pPr>
              <w:spacing w:after="80"/>
            </w:pPr>
            <w:r w:rsidRPr="000A7173">
              <w:rPr>
                <w:b/>
                <w:bCs/>
              </w:rPr>
              <w:t xml:space="preserve">Quy </w:t>
            </w:r>
            <w:proofErr w:type="spellStart"/>
            <w:r w:rsidRPr="000A7173">
              <w:rPr>
                <w:b/>
                <w:bCs/>
              </w:rPr>
              <w:t>tắc</w:t>
            </w:r>
            <w:proofErr w:type="spellEnd"/>
            <w:r w:rsidRPr="000A7173">
              <w:rPr>
                <w:b/>
                <w:bCs/>
              </w:rPr>
              <w:t xml:space="preserve"> 5, 7, 8</w:t>
            </w:r>
            <w:r w:rsidRPr="000A7173">
              <w:t xml:space="preserve">: </w:t>
            </w:r>
            <w:proofErr w:type="spellStart"/>
            <w:r w:rsidRPr="000A7173">
              <w:t>Bắt</w:t>
            </w:r>
            <w:proofErr w:type="spellEnd"/>
            <w:r w:rsidRPr="000A7173">
              <w:t xml:space="preserve"> </w:t>
            </w:r>
            <w:proofErr w:type="spellStart"/>
            <w:r w:rsidRPr="000A7173">
              <w:t>buộc</w:t>
            </w:r>
            <w:proofErr w:type="spellEnd"/>
            <w:r w:rsidRPr="000A7173">
              <w:t xml:space="preserve"> </w:t>
            </w:r>
            <w:proofErr w:type="spellStart"/>
            <w:r w:rsidRPr="000A7173">
              <w:t>kèm</w:t>
            </w:r>
            <w:proofErr w:type="spellEnd"/>
            <w:r w:rsidRPr="000A7173">
              <w:t xml:space="preserve"> </w:t>
            </w:r>
            <w:proofErr w:type="spellStart"/>
            <w:r w:rsidRPr="000A7173">
              <w:t>nhãn</w:t>
            </w:r>
            <w:proofErr w:type="spellEnd"/>
            <w:r w:rsidRPr="000A7173">
              <w:t xml:space="preserve"> </w:t>
            </w:r>
            <w:r w:rsidRPr="000A7173">
              <w:rPr>
                <w:i/>
                <w:iCs/>
              </w:rPr>
              <w:t xml:space="preserve">"Thông tin </w:t>
            </w:r>
            <w:proofErr w:type="spellStart"/>
            <w:r w:rsidRPr="000A7173">
              <w:rPr>
                <w:i/>
                <w:iCs/>
              </w:rPr>
              <w:t>tham</w:t>
            </w:r>
            <w:proofErr w:type="spellEnd"/>
            <w:r w:rsidRPr="000A7173">
              <w:rPr>
                <w:i/>
                <w:iCs/>
              </w:rPr>
              <w:t xml:space="preserve"> </w:t>
            </w:r>
            <w:proofErr w:type="spellStart"/>
            <w:r w:rsidRPr="000A7173">
              <w:rPr>
                <w:i/>
                <w:iCs/>
              </w:rPr>
              <w:t>khảo</w:t>
            </w:r>
            <w:proofErr w:type="spellEnd"/>
            <w:r w:rsidRPr="000A7173">
              <w:rPr>
                <w:i/>
                <w:iCs/>
              </w:rPr>
              <w:t xml:space="preserve">, </w:t>
            </w:r>
            <w:proofErr w:type="spellStart"/>
            <w:r w:rsidRPr="000A7173">
              <w:rPr>
                <w:i/>
                <w:iCs/>
              </w:rPr>
              <w:t>cần</w:t>
            </w:r>
            <w:proofErr w:type="spellEnd"/>
            <w:r w:rsidRPr="000A7173">
              <w:rPr>
                <w:i/>
                <w:iCs/>
              </w:rPr>
              <w:t xml:space="preserve"> </w:t>
            </w:r>
            <w:proofErr w:type="spellStart"/>
            <w:r w:rsidRPr="000A7173">
              <w:rPr>
                <w:i/>
                <w:iCs/>
              </w:rPr>
              <w:t>kỹ</w:t>
            </w:r>
            <w:proofErr w:type="spellEnd"/>
            <w:r w:rsidRPr="000A7173">
              <w:rPr>
                <w:i/>
                <w:iCs/>
              </w:rPr>
              <w:t xml:space="preserve"> </w:t>
            </w:r>
            <w:proofErr w:type="spellStart"/>
            <w:r w:rsidRPr="000A7173">
              <w:rPr>
                <w:i/>
                <w:iCs/>
              </w:rPr>
              <w:t>sư</w:t>
            </w:r>
            <w:proofErr w:type="spellEnd"/>
            <w:r w:rsidRPr="000A7173">
              <w:rPr>
                <w:i/>
                <w:iCs/>
              </w:rPr>
              <w:t xml:space="preserve"> </w:t>
            </w:r>
            <w:proofErr w:type="spellStart"/>
            <w:r w:rsidRPr="000A7173">
              <w:rPr>
                <w:i/>
                <w:iCs/>
              </w:rPr>
              <w:t>kiểm</w:t>
            </w:r>
            <w:proofErr w:type="spellEnd"/>
            <w:r w:rsidRPr="000A7173">
              <w:rPr>
                <w:i/>
                <w:iCs/>
              </w:rPr>
              <w:t xml:space="preserve"> </w:t>
            </w:r>
            <w:proofErr w:type="spellStart"/>
            <w:r w:rsidRPr="000A7173">
              <w:rPr>
                <w:i/>
                <w:iCs/>
              </w:rPr>
              <w:t>chứng</w:t>
            </w:r>
            <w:proofErr w:type="spellEnd"/>
            <w:r w:rsidRPr="000A7173">
              <w:rPr>
                <w:i/>
                <w:iCs/>
              </w:rPr>
              <w:t>"</w:t>
            </w:r>
          </w:p>
        </w:tc>
      </w:tr>
      <w:tr w:rsidR="0038023D" w14:paraId="5AA844F2" w14:textId="77777777" w:rsidTr="0038023D">
        <w:tc>
          <w:tcPr>
            <w:tcW w:w="2321" w:type="dxa"/>
          </w:tcPr>
          <w:p w14:paraId="3045DE25" w14:textId="77777777" w:rsidR="0038023D" w:rsidRDefault="000A7173" w:rsidP="000A7173">
            <w:pPr>
              <w:spacing w:after="80"/>
              <w:jc w:val="center"/>
            </w:pPr>
            <w:r w:rsidRPr="000A7173">
              <w:rPr>
                <w:b/>
                <w:bCs/>
              </w:rPr>
              <w:t xml:space="preserve">Định </w:t>
            </w:r>
            <w:proofErr w:type="spellStart"/>
            <w:r w:rsidRPr="000A7173">
              <w:rPr>
                <w:b/>
                <w:bCs/>
              </w:rPr>
              <w:t>dạng</w:t>
            </w:r>
            <w:proofErr w:type="spellEnd"/>
            <w:r w:rsidRPr="000A7173">
              <w:rPr>
                <w:b/>
                <w:bCs/>
              </w:rPr>
              <w:t xml:space="preserve"> </w:t>
            </w:r>
            <w:proofErr w:type="spellStart"/>
            <w:r w:rsidRPr="000A7173">
              <w:rPr>
                <w:b/>
                <w:bCs/>
              </w:rPr>
              <w:t>đầu</w:t>
            </w:r>
            <w:proofErr w:type="spellEnd"/>
            <w:r w:rsidRPr="000A7173">
              <w:rPr>
                <w:b/>
                <w:bCs/>
              </w:rPr>
              <w:t xml:space="preserve"> </w:t>
            </w:r>
            <w:proofErr w:type="spellStart"/>
            <w:r w:rsidRPr="000A7173">
              <w:rPr>
                <w:b/>
                <w:bCs/>
              </w:rPr>
              <w:t>ra</w:t>
            </w:r>
            <w:proofErr w:type="spellEnd"/>
            <w:r w:rsidRPr="000A7173">
              <w:rPr>
                <w:b/>
                <w:bCs/>
              </w:rPr>
              <w:t xml:space="preserve"> (Formatting)</w:t>
            </w:r>
          </w:p>
        </w:tc>
        <w:tc>
          <w:tcPr>
            <w:tcW w:w="2322" w:type="dxa"/>
          </w:tcPr>
          <w:p w14:paraId="0367F3FB" w14:textId="77777777" w:rsidR="0038023D" w:rsidRDefault="000A7173" w:rsidP="000A7173">
            <w:pPr>
              <w:spacing w:after="80"/>
              <w:jc w:val="center"/>
            </w:pPr>
            <w:r w:rsidRPr="000A7173">
              <w:t xml:space="preserve">Plain text </w:t>
            </w:r>
            <w:proofErr w:type="spellStart"/>
            <w:r w:rsidRPr="000A7173">
              <w:t>lộn</w:t>
            </w:r>
            <w:proofErr w:type="spellEnd"/>
            <w:r w:rsidRPr="000A7173">
              <w:t xml:space="preserve"> </w:t>
            </w:r>
            <w:proofErr w:type="spellStart"/>
            <w:r w:rsidRPr="000A7173">
              <w:t>xộn</w:t>
            </w:r>
            <w:proofErr w:type="spellEnd"/>
            <w:r w:rsidRPr="000A7173">
              <w:t xml:space="preserve">, không </w:t>
            </w:r>
            <w:proofErr w:type="spellStart"/>
            <w:r w:rsidRPr="000A7173">
              <w:t>ngắt</w:t>
            </w:r>
            <w:proofErr w:type="spellEnd"/>
            <w:r w:rsidRPr="000A7173">
              <w:t xml:space="preserve"> </w:t>
            </w:r>
            <w:proofErr w:type="spellStart"/>
            <w:r w:rsidRPr="000A7173">
              <w:t>đoạn</w:t>
            </w:r>
            <w:proofErr w:type="spellEnd"/>
          </w:p>
        </w:tc>
        <w:tc>
          <w:tcPr>
            <w:tcW w:w="2322" w:type="dxa"/>
          </w:tcPr>
          <w:p w14:paraId="4607A30C" w14:textId="77777777" w:rsidR="0038023D" w:rsidRDefault="000A7173" w:rsidP="000A7173">
            <w:pPr>
              <w:spacing w:after="80"/>
              <w:jc w:val="center"/>
            </w:pPr>
            <w:r w:rsidRPr="000A7173">
              <w:t xml:space="preserve">Markdown </w:t>
            </w:r>
            <w:proofErr w:type="spellStart"/>
            <w:r w:rsidRPr="000A7173">
              <w:t>cơ</w:t>
            </w:r>
            <w:proofErr w:type="spellEnd"/>
            <w:r w:rsidRPr="000A7173">
              <w:t xml:space="preserve"> </w:t>
            </w:r>
            <w:proofErr w:type="spellStart"/>
            <w:r w:rsidRPr="000A7173">
              <w:t>bản</w:t>
            </w:r>
            <w:proofErr w:type="spellEnd"/>
          </w:p>
        </w:tc>
        <w:tc>
          <w:tcPr>
            <w:tcW w:w="2322" w:type="dxa"/>
          </w:tcPr>
          <w:p w14:paraId="2E06EC69" w14:textId="77777777" w:rsidR="0038023D" w:rsidRDefault="000A7173" w:rsidP="000A7173">
            <w:pPr>
              <w:spacing w:after="80"/>
              <w:jc w:val="center"/>
            </w:pPr>
            <w:r w:rsidRPr="000A7173">
              <w:rPr>
                <w:b/>
                <w:bCs/>
              </w:rPr>
              <w:t xml:space="preserve">Quy </w:t>
            </w:r>
            <w:proofErr w:type="spellStart"/>
            <w:r w:rsidRPr="000A7173">
              <w:rPr>
                <w:b/>
                <w:bCs/>
              </w:rPr>
              <w:t>tắc</w:t>
            </w:r>
            <w:proofErr w:type="spellEnd"/>
            <w:r w:rsidRPr="000A7173">
              <w:rPr>
                <w:b/>
                <w:bCs/>
              </w:rPr>
              <w:t xml:space="preserve"> 9</w:t>
            </w:r>
            <w:r w:rsidRPr="000A7173">
              <w:t xml:space="preserve">: Markdown </w:t>
            </w:r>
            <w:proofErr w:type="spellStart"/>
            <w:r w:rsidRPr="000A7173">
              <w:t>phân</w:t>
            </w:r>
            <w:proofErr w:type="spellEnd"/>
            <w:r w:rsidRPr="000A7173">
              <w:t xml:space="preserve"> </w:t>
            </w:r>
            <w:proofErr w:type="spellStart"/>
            <w:r w:rsidRPr="000A7173">
              <w:t>cấp</w:t>
            </w:r>
            <w:proofErr w:type="spellEnd"/>
            <w:r w:rsidRPr="000A7173">
              <w:t xml:space="preserve"> </w:t>
            </w:r>
            <w:proofErr w:type="spellStart"/>
            <w:r w:rsidRPr="000A7173">
              <w:t>chuẩn</w:t>
            </w:r>
            <w:proofErr w:type="spellEnd"/>
            <w:r w:rsidRPr="000A7173">
              <w:t xml:space="preserve"> (</w:t>
            </w:r>
            <w:proofErr w:type="spellStart"/>
            <w:r w:rsidRPr="000A7173">
              <w:t>Tiêu</w:t>
            </w:r>
            <w:proofErr w:type="spellEnd"/>
            <w:r w:rsidRPr="000A7173">
              <w:t xml:space="preserve"> </w:t>
            </w:r>
            <w:proofErr w:type="spellStart"/>
            <w:r w:rsidRPr="000A7173">
              <w:t>đề</w:t>
            </w:r>
            <w:proofErr w:type="spellEnd"/>
            <w:r w:rsidRPr="000A7173">
              <w:t xml:space="preserve"> ###, </w:t>
            </w:r>
            <w:proofErr w:type="spellStart"/>
            <w:r w:rsidRPr="000A7173">
              <w:t>bảng</w:t>
            </w:r>
            <w:proofErr w:type="spellEnd"/>
            <w:r w:rsidRPr="000A7173">
              <w:t xml:space="preserve"> </w:t>
            </w:r>
            <w:proofErr w:type="spellStart"/>
            <w:r w:rsidRPr="000A7173">
              <w:t>biểu</w:t>
            </w:r>
            <w:proofErr w:type="spellEnd"/>
            <w:r w:rsidRPr="000A7173">
              <w:t xml:space="preserve">, </w:t>
            </w:r>
            <w:proofErr w:type="spellStart"/>
            <w:r w:rsidRPr="000A7173">
              <w:t>danh</w:t>
            </w:r>
            <w:proofErr w:type="spellEnd"/>
            <w:r w:rsidRPr="000A7173">
              <w:t xml:space="preserve"> </w:t>
            </w:r>
            <w:proofErr w:type="spellStart"/>
            <w:r w:rsidRPr="000A7173">
              <w:t>sách</w:t>
            </w:r>
            <w:proofErr w:type="spellEnd"/>
            <w:r w:rsidRPr="000A7173">
              <w:t xml:space="preserve"> </w:t>
            </w:r>
            <w:proofErr w:type="spellStart"/>
            <w:r w:rsidRPr="000A7173">
              <w:t>việc</w:t>
            </w:r>
            <w:proofErr w:type="spellEnd"/>
            <w:r w:rsidRPr="000A7173">
              <w:t xml:space="preserve"> </w:t>
            </w:r>
            <w:proofErr w:type="spellStart"/>
            <w:r w:rsidRPr="000A7173">
              <w:t>cần</w:t>
            </w:r>
            <w:proofErr w:type="spellEnd"/>
            <w:r w:rsidRPr="000A7173">
              <w:t xml:space="preserve"> </w:t>
            </w:r>
            <w:proofErr w:type="spellStart"/>
            <w:r w:rsidRPr="000A7173">
              <w:t>làm</w:t>
            </w:r>
            <w:proofErr w:type="spellEnd"/>
            <w:r w:rsidRPr="000A7173">
              <w:t>)</w:t>
            </w:r>
          </w:p>
        </w:tc>
      </w:tr>
      <w:tr w:rsidR="0038023D" w14:paraId="67313152" w14:textId="77777777" w:rsidTr="0038023D">
        <w:tc>
          <w:tcPr>
            <w:tcW w:w="2321" w:type="dxa"/>
          </w:tcPr>
          <w:p w14:paraId="0469D8BA" w14:textId="77777777" w:rsidR="0038023D" w:rsidRDefault="000A7173">
            <w:pPr>
              <w:spacing w:after="80"/>
            </w:pPr>
            <w:proofErr w:type="spellStart"/>
            <w:r w:rsidRPr="000A7173">
              <w:rPr>
                <w:b/>
                <w:bCs/>
              </w:rPr>
              <w:t>Khả</w:t>
            </w:r>
            <w:proofErr w:type="spellEnd"/>
            <w:r w:rsidRPr="000A7173">
              <w:rPr>
                <w:b/>
                <w:bCs/>
              </w:rPr>
              <w:t xml:space="preserve"> </w:t>
            </w:r>
            <w:proofErr w:type="spellStart"/>
            <w:r w:rsidRPr="000A7173">
              <w:rPr>
                <w:b/>
                <w:bCs/>
              </w:rPr>
              <w:t>năng</w:t>
            </w:r>
            <w:proofErr w:type="spellEnd"/>
            <w:r w:rsidRPr="000A7173">
              <w:rPr>
                <w:b/>
                <w:bCs/>
              </w:rPr>
              <w:t xml:space="preserve"> </w:t>
            </w:r>
            <w:proofErr w:type="spellStart"/>
            <w:r w:rsidRPr="000A7173">
              <w:rPr>
                <w:b/>
                <w:bCs/>
              </w:rPr>
              <w:t>chịu</w:t>
            </w:r>
            <w:proofErr w:type="spellEnd"/>
            <w:r w:rsidRPr="000A7173">
              <w:rPr>
                <w:b/>
                <w:bCs/>
              </w:rPr>
              <w:t xml:space="preserve"> </w:t>
            </w:r>
            <w:proofErr w:type="spellStart"/>
            <w:r w:rsidRPr="000A7173">
              <w:rPr>
                <w:b/>
                <w:bCs/>
              </w:rPr>
              <w:t>lỗi</w:t>
            </w:r>
            <w:proofErr w:type="spellEnd"/>
            <w:r w:rsidRPr="000A7173">
              <w:rPr>
                <w:b/>
                <w:bCs/>
              </w:rPr>
              <w:t xml:space="preserve"> &amp; </w:t>
            </w:r>
            <w:proofErr w:type="spellStart"/>
            <w:r w:rsidRPr="000A7173">
              <w:rPr>
                <w:b/>
                <w:bCs/>
              </w:rPr>
              <w:t>Độ</w:t>
            </w:r>
            <w:proofErr w:type="spellEnd"/>
            <w:r w:rsidRPr="000A7173">
              <w:rPr>
                <w:b/>
                <w:bCs/>
              </w:rPr>
              <w:t xml:space="preserve"> </w:t>
            </w:r>
            <w:proofErr w:type="spellStart"/>
            <w:r w:rsidRPr="000A7173">
              <w:rPr>
                <w:b/>
                <w:bCs/>
              </w:rPr>
              <w:t>trễ</w:t>
            </w:r>
            <w:proofErr w:type="spellEnd"/>
            <w:r w:rsidRPr="000A7173">
              <w:rPr>
                <w:b/>
                <w:bCs/>
              </w:rPr>
              <w:t xml:space="preserve"> (Resilience)</w:t>
            </w:r>
          </w:p>
        </w:tc>
        <w:tc>
          <w:tcPr>
            <w:tcW w:w="2322" w:type="dxa"/>
          </w:tcPr>
          <w:p w14:paraId="6BABFEC1" w14:textId="77777777" w:rsidR="0038023D" w:rsidRDefault="000A7173">
            <w:pPr>
              <w:spacing w:after="80"/>
            </w:pPr>
            <w:r w:rsidRPr="000A7173">
              <w:t xml:space="preserve">Treo </w:t>
            </w:r>
            <w:proofErr w:type="spellStart"/>
            <w:r w:rsidRPr="000A7173">
              <w:t>vô</w:t>
            </w:r>
            <w:proofErr w:type="spellEnd"/>
            <w:r w:rsidRPr="000A7173">
              <w:t xml:space="preserve"> hạn </w:t>
            </w:r>
            <w:proofErr w:type="spellStart"/>
            <w:r w:rsidRPr="000A7173">
              <w:t>định</w:t>
            </w:r>
            <w:proofErr w:type="spellEnd"/>
            <w:r w:rsidRPr="000A7173">
              <w:t xml:space="preserve"> </w:t>
            </w:r>
            <w:proofErr w:type="spellStart"/>
            <w:r w:rsidRPr="000A7173">
              <w:t>nếu</w:t>
            </w:r>
            <w:proofErr w:type="spellEnd"/>
            <w:r w:rsidRPr="000A7173">
              <w:t xml:space="preserve"> </w:t>
            </w:r>
            <w:proofErr w:type="spellStart"/>
            <w:r w:rsidRPr="000A7173">
              <w:t>mô</w:t>
            </w:r>
            <w:proofErr w:type="spellEnd"/>
            <w:r w:rsidRPr="000A7173">
              <w:t xml:space="preserve"> </w:t>
            </w:r>
            <w:proofErr w:type="spellStart"/>
            <w:r w:rsidRPr="000A7173">
              <w:t>hình</w:t>
            </w:r>
            <w:proofErr w:type="spellEnd"/>
            <w:r w:rsidRPr="000A7173">
              <w:t xml:space="preserve"> </w:t>
            </w:r>
            <w:proofErr w:type="spellStart"/>
            <w:r w:rsidRPr="000A7173">
              <w:t>quá</w:t>
            </w:r>
            <w:proofErr w:type="spellEnd"/>
            <w:r w:rsidRPr="000A7173">
              <w:t xml:space="preserve"> </w:t>
            </w:r>
            <w:proofErr w:type="spellStart"/>
            <w:r w:rsidRPr="000A7173">
              <w:t>tải</w:t>
            </w:r>
            <w:proofErr w:type="spellEnd"/>
          </w:p>
        </w:tc>
        <w:tc>
          <w:tcPr>
            <w:tcW w:w="2322" w:type="dxa"/>
          </w:tcPr>
          <w:p w14:paraId="4059323E" w14:textId="77777777" w:rsidR="0038023D" w:rsidRDefault="000A7173" w:rsidP="000A7173">
            <w:pPr>
              <w:spacing w:after="80"/>
              <w:jc w:val="center"/>
            </w:pPr>
            <w:proofErr w:type="spellStart"/>
            <w:r w:rsidRPr="000A7173">
              <w:t>Lỗi</w:t>
            </w:r>
            <w:proofErr w:type="spellEnd"/>
            <w:r w:rsidRPr="000A7173">
              <w:t xml:space="preserve"> 500 Internal Server Error </w:t>
            </w:r>
            <w:proofErr w:type="spellStart"/>
            <w:r w:rsidRPr="000A7173">
              <w:t>nếu</w:t>
            </w:r>
            <w:proofErr w:type="spellEnd"/>
            <w:r w:rsidRPr="000A7173">
              <w:t xml:space="preserve"> API timeout</w:t>
            </w:r>
          </w:p>
        </w:tc>
        <w:tc>
          <w:tcPr>
            <w:tcW w:w="2322" w:type="dxa"/>
          </w:tcPr>
          <w:p w14:paraId="38E93F61" w14:textId="77777777" w:rsidR="0038023D" w:rsidRDefault="000A7173" w:rsidP="000A7173">
            <w:pPr>
              <w:spacing w:after="80"/>
              <w:jc w:val="center"/>
            </w:pPr>
            <w:r w:rsidRPr="000A7173">
              <w:t xml:space="preserve">Timeout 25s, fallback </w:t>
            </w:r>
            <w:proofErr w:type="spellStart"/>
            <w:r w:rsidRPr="000A7173">
              <w:t>bắt</w:t>
            </w:r>
            <w:proofErr w:type="spellEnd"/>
            <w:r w:rsidRPr="000A7173">
              <w:t xml:space="preserve"> </w:t>
            </w:r>
            <w:proofErr w:type="spellStart"/>
            <w:r w:rsidRPr="000A7173">
              <w:t>lỗi</w:t>
            </w:r>
            <w:proofErr w:type="spellEnd"/>
            <w:r w:rsidRPr="000A7173">
              <w:t xml:space="preserve"> </w:t>
            </w:r>
            <w:proofErr w:type="spellStart"/>
            <w:r w:rsidRPr="000A7173">
              <w:t>sạch</w:t>
            </w:r>
            <w:proofErr w:type="spellEnd"/>
            <w:r w:rsidRPr="000A7173">
              <w:t xml:space="preserve"> </w:t>
            </w:r>
            <w:proofErr w:type="spellStart"/>
            <w:r w:rsidRPr="000A7173">
              <w:t>sẽ</w:t>
            </w:r>
            <w:proofErr w:type="spellEnd"/>
            <w:r w:rsidRPr="000A7173">
              <w:t xml:space="preserve"> </w:t>
            </w:r>
            <w:proofErr w:type="spellStart"/>
            <w:r w:rsidRPr="000A7173">
              <w:t>trả</w:t>
            </w:r>
            <w:proofErr w:type="spellEnd"/>
            <w:r w:rsidRPr="000A7173">
              <w:t xml:space="preserve"> </w:t>
            </w:r>
            <w:proofErr w:type="spellStart"/>
            <w:r w:rsidRPr="000A7173">
              <w:t>về</w:t>
            </w:r>
            <w:proofErr w:type="spellEnd"/>
            <w:r w:rsidRPr="000A7173">
              <w:t xml:space="preserve"> </w:t>
            </w:r>
            <w:proofErr w:type="spellStart"/>
            <w:r w:rsidRPr="000A7173">
              <w:t>mã</w:t>
            </w:r>
            <w:proofErr w:type="spellEnd"/>
            <w:r w:rsidRPr="000A7173">
              <w:t xml:space="preserve"> </w:t>
            </w:r>
            <w:proofErr w:type="spellStart"/>
            <w:r w:rsidRPr="000A7173">
              <w:t>thông</w:t>
            </w:r>
            <w:proofErr w:type="spellEnd"/>
            <w:r w:rsidRPr="000A7173">
              <w:t xml:space="preserve"> </w:t>
            </w:r>
            <w:proofErr w:type="spellStart"/>
            <w:r w:rsidRPr="000A7173">
              <w:t>báo</w:t>
            </w:r>
            <w:proofErr w:type="spellEnd"/>
            <w:r w:rsidRPr="000A7173">
              <w:t xml:space="preserve"> </w:t>
            </w:r>
            <w:proofErr w:type="spellStart"/>
            <w:r w:rsidRPr="000A7173">
              <w:t>trực</w:t>
            </w:r>
            <w:proofErr w:type="spellEnd"/>
            <w:r w:rsidRPr="000A7173">
              <w:t xml:space="preserve"> </w:t>
            </w:r>
            <w:proofErr w:type="spellStart"/>
            <w:r w:rsidRPr="000A7173">
              <w:t>quan</w:t>
            </w:r>
            <w:proofErr w:type="spellEnd"/>
          </w:p>
        </w:tc>
      </w:tr>
      <w:tr w:rsidR="0038023D" w14:paraId="74622095" w14:textId="77777777" w:rsidTr="0038023D">
        <w:tc>
          <w:tcPr>
            <w:tcW w:w="2321" w:type="dxa"/>
          </w:tcPr>
          <w:p w14:paraId="653E02C2" w14:textId="77777777" w:rsidR="0038023D" w:rsidRDefault="000A7173" w:rsidP="000A7173">
            <w:pPr>
              <w:spacing w:after="80"/>
              <w:jc w:val="center"/>
            </w:pPr>
            <w:proofErr w:type="spellStart"/>
            <w:r w:rsidRPr="000A7173">
              <w:rPr>
                <w:b/>
                <w:bCs/>
              </w:rPr>
              <w:lastRenderedPageBreak/>
              <w:t>Đánh</w:t>
            </w:r>
            <w:proofErr w:type="spellEnd"/>
            <w:r w:rsidRPr="000A7173">
              <w:rPr>
                <w:b/>
                <w:bCs/>
              </w:rPr>
              <w:t xml:space="preserve"> </w:t>
            </w:r>
            <w:proofErr w:type="spellStart"/>
            <w:r w:rsidRPr="000A7173">
              <w:rPr>
                <w:b/>
                <w:bCs/>
              </w:rPr>
              <w:t>giá</w:t>
            </w:r>
            <w:proofErr w:type="spellEnd"/>
            <w:r w:rsidRPr="000A7173">
              <w:rPr>
                <w:b/>
                <w:bCs/>
              </w:rPr>
              <w:t xml:space="preserve"> </w:t>
            </w:r>
            <w:proofErr w:type="spellStart"/>
            <w:r w:rsidRPr="000A7173">
              <w:rPr>
                <w:b/>
                <w:bCs/>
              </w:rPr>
              <w:t>trải</w:t>
            </w:r>
            <w:proofErr w:type="spellEnd"/>
            <w:r w:rsidRPr="000A7173">
              <w:rPr>
                <w:b/>
                <w:bCs/>
              </w:rPr>
              <w:t xml:space="preserve"> </w:t>
            </w:r>
            <w:proofErr w:type="spellStart"/>
            <w:r w:rsidRPr="000A7173">
              <w:rPr>
                <w:b/>
                <w:bCs/>
              </w:rPr>
              <w:t>nghiệm</w:t>
            </w:r>
            <w:proofErr w:type="spellEnd"/>
            <w:r w:rsidRPr="000A7173">
              <w:rPr>
                <w:b/>
                <w:bCs/>
              </w:rPr>
              <w:t xml:space="preserve"> </w:t>
            </w:r>
            <w:proofErr w:type="spellStart"/>
            <w:r w:rsidRPr="000A7173">
              <w:rPr>
                <w:b/>
                <w:bCs/>
              </w:rPr>
              <w:t>người</w:t>
            </w:r>
            <w:proofErr w:type="spellEnd"/>
            <w:r w:rsidRPr="000A7173">
              <w:rPr>
                <w:b/>
                <w:bCs/>
              </w:rPr>
              <w:t xml:space="preserve"> </w:t>
            </w:r>
            <w:proofErr w:type="spellStart"/>
            <w:r w:rsidRPr="000A7173">
              <w:rPr>
                <w:b/>
                <w:bCs/>
              </w:rPr>
              <w:t>dùng</w:t>
            </w:r>
            <w:proofErr w:type="spellEnd"/>
            <w:r w:rsidRPr="000A7173">
              <w:rPr>
                <w:b/>
                <w:bCs/>
              </w:rPr>
              <w:t xml:space="preserve"> (UX)</w:t>
            </w:r>
          </w:p>
        </w:tc>
        <w:tc>
          <w:tcPr>
            <w:tcW w:w="2322" w:type="dxa"/>
          </w:tcPr>
          <w:p w14:paraId="16FCC2DE" w14:textId="77777777" w:rsidR="0038023D" w:rsidRDefault="000A7173">
            <w:pPr>
              <w:spacing w:after="80"/>
            </w:pPr>
            <w:r w:rsidRPr="000A7173">
              <w:t>4.2 / 10</w:t>
            </w:r>
          </w:p>
        </w:tc>
        <w:tc>
          <w:tcPr>
            <w:tcW w:w="2322" w:type="dxa"/>
          </w:tcPr>
          <w:p w14:paraId="79CC71D2" w14:textId="77777777" w:rsidR="0038023D" w:rsidRDefault="000A7173" w:rsidP="000A7173">
            <w:pPr>
              <w:spacing w:after="80"/>
              <w:ind w:firstLine="720"/>
              <w:jc w:val="center"/>
            </w:pPr>
            <w:r w:rsidRPr="000A7173">
              <w:t>6.5 / 10</w:t>
            </w:r>
          </w:p>
        </w:tc>
        <w:tc>
          <w:tcPr>
            <w:tcW w:w="2322" w:type="dxa"/>
          </w:tcPr>
          <w:p w14:paraId="333787D1" w14:textId="77777777" w:rsidR="0038023D" w:rsidRDefault="000A7173" w:rsidP="000A7173">
            <w:pPr>
              <w:spacing w:after="80"/>
              <w:jc w:val="center"/>
            </w:pPr>
            <w:r w:rsidRPr="000A7173">
              <w:rPr>
                <w:b/>
                <w:bCs/>
              </w:rPr>
              <w:t>9.4 / 10</w:t>
            </w:r>
          </w:p>
        </w:tc>
      </w:tr>
    </w:tbl>
    <w:p w14:paraId="7388F527" w14:textId="77777777" w:rsidR="00724663" w:rsidRDefault="00724663">
      <w:pPr>
        <w:spacing w:after="80"/>
      </w:pPr>
    </w:p>
    <w:p w14:paraId="6831D147" w14:textId="77777777" w:rsidR="00724663" w:rsidRDefault="00000000">
      <w:pPr>
        <w:spacing w:before="240" w:after="120"/>
      </w:pPr>
      <w:r>
        <w:rPr>
          <w:b/>
          <w:sz w:val="28"/>
        </w:rPr>
        <w:t>5.</w:t>
      </w:r>
      <w:r w:rsidR="000A7173">
        <w:rPr>
          <w:b/>
          <w:sz w:val="28"/>
        </w:rPr>
        <w:t>19</w:t>
      </w:r>
      <w:r>
        <w:rPr>
          <w:b/>
          <w:sz w:val="28"/>
        </w:rPr>
        <w:t>. Xử lý lỗi và giới hạn AI</w:t>
      </w:r>
    </w:p>
    <w:tbl>
      <w:tblPr>
        <w:tblStyle w:val="LiBang"/>
        <w:tblW w:w="0" w:type="auto"/>
        <w:jc w:val="center"/>
        <w:tblLook w:val="04A0" w:firstRow="1" w:lastRow="0" w:firstColumn="1" w:lastColumn="0" w:noHBand="0" w:noVBand="1"/>
      </w:tblPr>
      <w:tblGrid>
        <w:gridCol w:w="2835"/>
        <w:gridCol w:w="5953"/>
      </w:tblGrid>
      <w:tr w:rsidR="00724663" w14:paraId="785A4672" w14:textId="77777777">
        <w:trPr>
          <w:jc w:val="center"/>
        </w:trPr>
        <w:tc>
          <w:tcPr>
            <w:tcW w:w="2835" w:type="dxa"/>
            <w:shd w:val="clear" w:color="auto" w:fill="D9E2F3"/>
          </w:tcPr>
          <w:p w14:paraId="5A367139" w14:textId="77777777" w:rsidR="00724663" w:rsidRDefault="00000000">
            <w:pPr>
              <w:jc w:val="center"/>
            </w:pPr>
            <w:r>
              <w:rPr>
                <w:b/>
                <w:sz w:val="24"/>
              </w:rPr>
              <w:t>Lỗi</w:t>
            </w:r>
          </w:p>
        </w:tc>
        <w:tc>
          <w:tcPr>
            <w:tcW w:w="5953" w:type="dxa"/>
            <w:shd w:val="clear" w:color="auto" w:fill="D9E2F3"/>
          </w:tcPr>
          <w:p w14:paraId="75A28F24" w14:textId="77777777" w:rsidR="00724663" w:rsidRDefault="00000000">
            <w:pPr>
              <w:jc w:val="center"/>
            </w:pPr>
            <w:r>
              <w:rPr>
                <w:b/>
                <w:sz w:val="24"/>
              </w:rPr>
              <w:t>Xử lý</w:t>
            </w:r>
          </w:p>
        </w:tc>
      </w:tr>
      <w:tr w:rsidR="00724663" w14:paraId="4597EE82" w14:textId="77777777">
        <w:trPr>
          <w:jc w:val="center"/>
        </w:trPr>
        <w:tc>
          <w:tcPr>
            <w:tcW w:w="2835" w:type="dxa"/>
          </w:tcPr>
          <w:p w14:paraId="3A4D72AF" w14:textId="77777777" w:rsidR="00724663" w:rsidRDefault="00000000">
            <w:r>
              <w:rPr>
                <w:sz w:val="24"/>
              </w:rPr>
              <w:t>Timeout/API lỗi</w:t>
            </w:r>
          </w:p>
        </w:tc>
        <w:tc>
          <w:tcPr>
            <w:tcW w:w="5953" w:type="dxa"/>
          </w:tcPr>
          <w:p w14:paraId="4835735F" w14:textId="77777777" w:rsidR="00724663" w:rsidRDefault="00000000">
            <w:r>
              <w:rPr>
                <w:sz w:val="24"/>
              </w:rPr>
              <w:t>Retry + báo "AI tạm thời không khả dụng", chức năng quản lý vẫn dùng</w:t>
            </w:r>
          </w:p>
        </w:tc>
      </w:tr>
      <w:tr w:rsidR="00724663" w14:paraId="73849CF0" w14:textId="77777777">
        <w:trPr>
          <w:jc w:val="center"/>
        </w:trPr>
        <w:tc>
          <w:tcPr>
            <w:tcW w:w="2835" w:type="dxa"/>
          </w:tcPr>
          <w:p w14:paraId="70A5D9C0" w14:textId="77777777" w:rsidR="00724663" w:rsidRDefault="00000000">
            <w:r>
              <w:rPr>
                <w:sz w:val="24"/>
              </w:rPr>
              <w:t>Rate limit 429</w:t>
            </w:r>
          </w:p>
        </w:tc>
        <w:tc>
          <w:tcPr>
            <w:tcW w:w="5953" w:type="dxa"/>
          </w:tcPr>
          <w:p w14:paraId="259F8380" w14:textId="77777777" w:rsidR="00724663" w:rsidRDefault="00000000">
            <w:r>
              <w:rPr>
                <w:sz w:val="24"/>
              </w:rPr>
              <w:t>Chờ thử lại, giới hạn số lần gọi/user</w:t>
            </w:r>
          </w:p>
        </w:tc>
      </w:tr>
      <w:tr w:rsidR="00724663" w14:paraId="3371098E" w14:textId="77777777">
        <w:trPr>
          <w:jc w:val="center"/>
        </w:trPr>
        <w:tc>
          <w:tcPr>
            <w:tcW w:w="2835" w:type="dxa"/>
          </w:tcPr>
          <w:p w14:paraId="4185A26A" w14:textId="77777777" w:rsidR="00724663" w:rsidRDefault="00000000">
            <w:r>
              <w:rPr>
                <w:sz w:val="24"/>
              </w:rPr>
              <w:t>Response sai format</w:t>
            </w:r>
          </w:p>
        </w:tc>
        <w:tc>
          <w:tcPr>
            <w:tcW w:w="5953" w:type="dxa"/>
          </w:tcPr>
          <w:p w14:paraId="3EB4A6D5" w14:textId="77777777" w:rsidR="00724663" w:rsidRDefault="00000000">
            <w:r>
              <w:rPr>
                <w:sz w:val="24"/>
              </w:rPr>
              <w:t>Thử parse lại; vẫn lỗi → báo thân thiện</w:t>
            </w:r>
          </w:p>
        </w:tc>
      </w:tr>
      <w:tr w:rsidR="00724663" w14:paraId="7C19F189" w14:textId="77777777">
        <w:trPr>
          <w:jc w:val="center"/>
        </w:trPr>
        <w:tc>
          <w:tcPr>
            <w:tcW w:w="2835" w:type="dxa"/>
          </w:tcPr>
          <w:p w14:paraId="12884DB4" w14:textId="77777777" w:rsidR="00724663" w:rsidRDefault="00000000">
            <w:r>
              <w:rPr>
                <w:sz w:val="24"/>
              </w:rPr>
              <w:t>Dữ liệu quá dài</w:t>
            </w:r>
          </w:p>
        </w:tc>
        <w:tc>
          <w:tcPr>
            <w:tcW w:w="5953" w:type="dxa"/>
          </w:tcPr>
          <w:p w14:paraId="12199FF3" w14:textId="77777777" w:rsidR="00724663" w:rsidRDefault="00000000">
            <w:r>
              <w:rPr>
                <w:sz w:val="24"/>
              </w:rPr>
              <w:t>Giới hạn lịch sử 6 vòng, chunking</w:t>
            </w:r>
          </w:p>
        </w:tc>
      </w:tr>
      <w:tr w:rsidR="00724663" w14:paraId="28245488" w14:textId="77777777">
        <w:trPr>
          <w:jc w:val="center"/>
        </w:trPr>
        <w:tc>
          <w:tcPr>
            <w:tcW w:w="2835" w:type="dxa"/>
          </w:tcPr>
          <w:p w14:paraId="0A5400D2" w14:textId="77777777" w:rsidR="00724663" w:rsidRDefault="00000000">
            <w:r>
              <w:rPr>
                <w:sz w:val="24"/>
              </w:rPr>
              <w:t>Thiếu API key</w:t>
            </w:r>
          </w:p>
        </w:tc>
        <w:tc>
          <w:tcPr>
            <w:tcW w:w="5953" w:type="dxa"/>
          </w:tcPr>
          <w:p w14:paraId="53B02911" w14:textId="77777777" w:rsidR="00724663" w:rsidRDefault="00000000">
            <w:r>
              <w:rPr>
                <w:sz w:val="24"/>
              </w:rPr>
              <w:t>Hướng dẫn cấu hình GEMINI_API_KEY trong .env</w:t>
            </w:r>
          </w:p>
        </w:tc>
      </w:tr>
    </w:tbl>
    <w:p w14:paraId="14CBB9B4" w14:textId="77777777" w:rsidR="00724663" w:rsidRDefault="00724663">
      <w:pPr>
        <w:spacing w:after="80"/>
      </w:pPr>
    </w:p>
    <w:p w14:paraId="669FEF20" w14:textId="77777777" w:rsidR="00724663" w:rsidRDefault="00000000">
      <w:pPr>
        <w:spacing w:before="240" w:after="120"/>
        <w:rPr>
          <w:b/>
          <w:sz w:val="28"/>
        </w:rPr>
      </w:pPr>
      <w:r>
        <w:rPr>
          <w:b/>
          <w:sz w:val="28"/>
        </w:rPr>
        <w:t>5.2</w:t>
      </w:r>
      <w:r w:rsidR="000A7173">
        <w:rPr>
          <w:b/>
          <w:sz w:val="28"/>
        </w:rPr>
        <w:t>0</w:t>
      </w:r>
      <w:proofErr w:type="gramStart"/>
      <w:r>
        <w:rPr>
          <w:b/>
          <w:sz w:val="28"/>
        </w:rPr>
        <w:t>.</w:t>
      </w:r>
      <w:proofErr w:type="gramEnd"/>
      <w:r>
        <w:rPr>
          <w:b/>
          <w:sz w:val="28"/>
        </w:rPr>
        <w:t xml:space="preserve"> Minh </w:t>
      </w:r>
      <w:proofErr w:type="spellStart"/>
      <w:r>
        <w:rPr>
          <w:b/>
          <w:sz w:val="28"/>
        </w:rPr>
        <w:t>chứng</w:t>
      </w:r>
      <w:proofErr w:type="spellEnd"/>
      <w:r>
        <w:rPr>
          <w:b/>
          <w:sz w:val="28"/>
        </w:rPr>
        <w:t xml:space="preserve"> </w:t>
      </w:r>
      <w:proofErr w:type="spellStart"/>
      <w:r>
        <w:rPr>
          <w:b/>
          <w:sz w:val="28"/>
        </w:rPr>
        <w:t>dùng</w:t>
      </w:r>
      <w:proofErr w:type="spellEnd"/>
      <w:r>
        <w:rPr>
          <w:b/>
          <w:sz w:val="28"/>
        </w:rPr>
        <w:t xml:space="preserve"> AI </w:t>
      </w:r>
      <w:proofErr w:type="spellStart"/>
      <w:r>
        <w:rPr>
          <w:b/>
          <w:sz w:val="28"/>
        </w:rPr>
        <w:t>khi</w:t>
      </w:r>
      <w:proofErr w:type="spellEnd"/>
      <w:r>
        <w:rPr>
          <w:b/>
          <w:sz w:val="28"/>
        </w:rPr>
        <w:t xml:space="preserve"> </w:t>
      </w:r>
      <w:proofErr w:type="spellStart"/>
      <w:r>
        <w:rPr>
          <w:b/>
          <w:sz w:val="28"/>
        </w:rPr>
        <w:t>lập</w:t>
      </w:r>
      <w:proofErr w:type="spellEnd"/>
      <w:r>
        <w:rPr>
          <w:b/>
          <w:sz w:val="28"/>
        </w:rPr>
        <w:t xml:space="preserve"> </w:t>
      </w:r>
      <w:proofErr w:type="spellStart"/>
      <w:r>
        <w:rPr>
          <w:b/>
          <w:sz w:val="28"/>
        </w:rPr>
        <w:t>trình</w:t>
      </w:r>
      <w:proofErr w:type="spellEnd"/>
    </w:p>
    <w:p w14:paraId="20A59C6F" w14:textId="77777777" w:rsidR="000D2171" w:rsidRPr="000D2171" w:rsidRDefault="000D2171" w:rsidP="000D2171">
      <w:pPr>
        <w:spacing w:before="240" w:after="120"/>
      </w:pPr>
      <w:proofErr w:type="spellStart"/>
      <w:r w:rsidRPr="000D2171">
        <w:t>Mục</w:t>
      </w:r>
      <w:proofErr w:type="spellEnd"/>
      <w:r w:rsidRPr="000D2171">
        <w:t xml:space="preserve"> </w:t>
      </w:r>
      <w:proofErr w:type="spellStart"/>
      <w:r w:rsidRPr="000D2171">
        <w:t>tiêu</w:t>
      </w:r>
      <w:proofErr w:type="spellEnd"/>
      <w:r w:rsidRPr="000D2171">
        <w:t xml:space="preserve"> </w:t>
      </w:r>
      <w:proofErr w:type="spellStart"/>
      <w:r w:rsidRPr="000D2171">
        <w:t>trọng</w:t>
      </w:r>
      <w:proofErr w:type="spellEnd"/>
      <w:r w:rsidRPr="000D2171">
        <w:t xml:space="preserve"> </w:t>
      </w:r>
      <w:proofErr w:type="spellStart"/>
      <w:r w:rsidRPr="000D2171">
        <w:t>tâm</w:t>
      </w:r>
      <w:proofErr w:type="spellEnd"/>
      <w:r w:rsidRPr="000D2171">
        <w:t xml:space="preserve"> </w:t>
      </w:r>
      <w:proofErr w:type="spellStart"/>
      <w:r w:rsidRPr="000D2171">
        <w:t>của</w:t>
      </w:r>
      <w:proofErr w:type="spellEnd"/>
      <w:r w:rsidRPr="000D2171">
        <w:t xml:space="preserve"> </w:t>
      </w:r>
      <w:proofErr w:type="spellStart"/>
      <w:r w:rsidRPr="000D2171">
        <w:t>học</w:t>
      </w:r>
      <w:proofErr w:type="spellEnd"/>
      <w:r w:rsidRPr="000D2171">
        <w:t xml:space="preserve"> </w:t>
      </w:r>
      <w:proofErr w:type="spellStart"/>
      <w:r w:rsidRPr="000D2171">
        <w:t>phần</w:t>
      </w:r>
      <w:proofErr w:type="spellEnd"/>
      <w:r w:rsidRPr="000D2171">
        <w:t xml:space="preserve"> </w:t>
      </w:r>
      <w:proofErr w:type="spellStart"/>
      <w:r w:rsidRPr="000D2171">
        <w:rPr>
          <w:b/>
          <w:bCs/>
        </w:rPr>
        <w:t>Ứng</w:t>
      </w:r>
      <w:proofErr w:type="spellEnd"/>
      <w:r w:rsidRPr="000D2171">
        <w:rPr>
          <w:b/>
          <w:bCs/>
        </w:rPr>
        <w:t xml:space="preserve"> dụng AI trong </w:t>
      </w:r>
      <w:proofErr w:type="spellStart"/>
      <w:r w:rsidRPr="000D2171">
        <w:rPr>
          <w:b/>
          <w:bCs/>
        </w:rPr>
        <w:t>phát</w:t>
      </w:r>
      <w:proofErr w:type="spellEnd"/>
      <w:r w:rsidRPr="000D2171">
        <w:rPr>
          <w:b/>
          <w:bCs/>
        </w:rPr>
        <w:t xml:space="preserve"> </w:t>
      </w:r>
      <w:proofErr w:type="spellStart"/>
      <w:r w:rsidRPr="000D2171">
        <w:rPr>
          <w:b/>
          <w:bCs/>
        </w:rPr>
        <w:t>triển</w:t>
      </w:r>
      <w:proofErr w:type="spellEnd"/>
      <w:r w:rsidRPr="000D2171">
        <w:rPr>
          <w:b/>
          <w:bCs/>
        </w:rPr>
        <w:t xml:space="preserve"> </w:t>
      </w:r>
      <w:proofErr w:type="spellStart"/>
      <w:r w:rsidRPr="000D2171">
        <w:rPr>
          <w:b/>
          <w:bCs/>
        </w:rPr>
        <w:t>phần</w:t>
      </w:r>
      <w:proofErr w:type="spellEnd"/>
      <w:r w:rsidRPr="000D2171">
        <w:rPr>
          <w:b/>
          <w:bCs/>
        </w:rPr>
        <w:t xml:space="preserve"> </w:t>
      </w:r>
      <w:proofErr w:type="spellStart"/>
      <w:r w:rsidRPr="000D2171">
        <w:rPr>
          <w:b/>
          <w:bCs/>
        </w:rPr>
        <w:t>mềm</w:t>
      </w:r>
      <w:proofErr w:type="spellEnd"/>
      <w:r w:rsidRPr="000D2171">
        <w:rPr>
          <w:b/>
          <w:bCs/>
        </w:rPr>
        <w:t xml:space="preserve"> (AIA331)</w:t>
      </w:r>
      <w:r w:rsidRPr="000D2171">
        <w:t xml:space="preserve"> </w:t>
      </w:r>
      <w:proofErr w:type="spellStart"/>
      <w:r w:rsidRPr="000D2171">
        <w:t>là</w:t>
      </w:r>
      <w:proofErr w:type="spellEnd"/>
      <w:r w:rsidRPr="000D2171">
        <w:t xml:space="preserve"> </w:t>
      </w:r>
      <w:proofErr w:type="spellStart"/>
      <w:r w:rsidRPr="000D2171">
        <w:t>trang</w:t>
      </w:r>
      <w:proofErr w:type="spellEnd"/>
      <w:r w:rsidRPr="000D2171">
        <w:t xml:space="preserve"> </w:t>
      </w:r>
      <w:proofErr w:type="spellStart"/>
      <w:r w:rsidRPr="000D2171">
        <w:t>bị</w:t>
      </w:r>
      <w:proofErr w:type="spellEnd"/>
      <w:r w:rsidRPr="000D2171">
        <w:t xml:space="preserve"> và </w:t>
      </w:r>
      <w:proofErr w:type="spellStart"/>
      <w:r w:rsidRPr="000D2171">
        <w:t>đánh</w:t>
      </w:r>
      <w:proofErr w:type="spellEnd"/>
      <w:r w:rsidRPr="000D2171">
        <w:t xml:space="preserve"> </w:t>
      </w:r>
      <w:proofErr w:type="spellStart"/>
      <w:r w:rsidRPr="000D2171">
        <w:t>giá</w:t>
      </w:r>
      <w:proofErr w:type="spellEnd"/>
      <w:r w:rsidRPr="000D2171">
        <w:t xml:space="preserve"> </w:t>
      </w:r>
      <w:proofErr w:type="spellStart"/>
      <w:r w:rsidRPr="000D2171">
        <w:t>năng</w:t>
      </w:r>
      <w:proofErr w:type="spellEnd"/>
      <w:r w:rsidRPr="000D2171">
        <w:t xml:space="preserve"> </w:t>
      </w:r>
      <w:proofErr w:type="spellStart"/>
      <w:r w:rsidRPr="000D2171">
        <w:t>lực</w:t>
      </w:r>
      <w:proofErr w:type="spellEnd"/>
      <w:r w:rsidRPr="000D2171">
        <w:t xml:space="preserve"> </w:t>
      </w:r>
      <w:proofErr w:type="spellStart"/>
      <w:r w:rsidRPr="000D2171">
        <w:t>thực</w:t>
      </w:r>
      <w:proofErr w:type="spellEnd"/>
      <w:r w:rsidRPr="000D2171">
        <w:t xml:space="preserve"> </w:t>
      </w:r>
      <w:proofErr w:type="spellStart"/>
      <w:r w:rsidRPr="000D2171">
        <w:t>chiến</w:t>
      </w:r>
      <w:proofErr w:type="spellEnd"/>
      <w:r w:rsidRPr="000D2171">
        <w:t xml:space="preserve"> </w:t>
      </w:r>
      <w:proofErr w:type="spellStart"/>
      <w:r w:rsidRPr="000D2171">
        <w:t>của</w:t>
      </w:r>
      <w:proofErr w:type="spellEnd"/>
      <w:r w:rsidRPr="000D2171">
        <w:t xml:space="preserve"> </w:t>
      </w:r>
      <w:proofErr w:type="spellStart"/>
      <w:r w:rsidRPr="000D2171">
        <w:t>sinh</w:t>
      </w:r>
      <w:proofErr w:type="spellEnd"/>
      <w:r w:rsidRPr="000D2171">
        <w:t xml:space="preserve"> </w:t>
      </w:r>
      <w:proofErr w:type="spellStart"/>
      <w:r w:rsidRPr="000D2171">
        <w:t>viên</w:t>
      </w:r>
      <w:proofErr w:type="spellEnd"/>
      <w:r w:rsidRPr="000D2171">
        <w:t xml:space="preserve"> trong </w:t>
      </w:r>
      <w:proofErr w:type="spellStart"/>
      <w:r w:rsidRPr="000D2171">
        <w:t>việc</w:t>
      </w:r>
      <w:proofErr w:type="spellEnd"/>
      <w:r w:rsidRPr="000D2171">
        <w:t xml:space="preserve"> </w:t>
      </w:r>
      <w:proofErr w:type="spellStart"/>
      <w:r w:rsidRPr="000D2171">
        <w:t>kết</w:t>
      </w:r>
      <w:proofErr w:type="spellEnd"/>
      <w:r w:rsidRPr="000D2171">
        <w:t xml:space="preserve"> </w:t>
      </w:r>
      <w:proofErr w:type="spellStart"/>
      <w:r w:rsidRPr="000D2171">
        <w:t>hợp</w:t>
      </w:r>
      <w:proofErr w:type="spellEnd"/>
      <w:r w:rsidRPr="000D2171">
        <w:t xml:space="preserve"> các </w:t>
      </w:r>
      <w:proofErr w:type="spellStart"/>
      <w:r w:rsidRPr="000D2171">
        <w:t>công</w:t>
      </w:r>
      <w:proofErr w:type="spellEnd"/>
      <w:r w:rsidRPr="000D2171">
        <w:t xml:space="preserve"> </w:t>
      </w:r>
      <w:proofErr w:type="spellStart"/>
      <w:r w:rsidRPr="000D2171">
        <w:t>cụ</w:t>
      </w:r>
      <w:proofErr w:type="spellEnd"/>
      <w:r w:rsidRPr="000D2171">
        <w:t xml:space="preserve"> Trí </w:t>
      </w:r>
      <w:proofErr w:type="spellStart"/>
      <w:r w:rsidRPr="000D2171">
        <w:t>tuệ</w:t>
      </w:r>
      <w:proofErr w:type="spellEnd"/>
      <w:r w:rsidRPr="000D2171">
        <w:t xml:space="preserve"> </w:t>
      </w:r>
      <w:proofErr w:type="spellStart"/>
      <w:r w:rsidRPr="000D2171">
        <w:t>nhân</w:t>
      </w:r>
      <w:proofErr w:type="spellEnd"/>
      <w:r w:rsidRPr="000D2171">
        <w:t xml:space="preserve"> </w:t>
      </w:r>
      <w:proofErr w:type="spellStart"/>
      <w:r w:rsidRPr="000D2171">
        <w:t>tạo</w:t>
      </w:r>
      <w:proofErr w:type="spellEnd"/>
      <w:r w:rsidRPr="000D2171">
        <w:t xml:space="preserve"> (AI-Assisted &amp; Agentic Coding) </w:t>
      </w:r>
      <w:proofErr w:type="spellStart"/>
      <w:r w:rsidRPr="000D2171">
        <w:t>vào</w:t>
      </w:r>
      <w:proofErr w:type="spellEnd"/>
      <w:r w:rsidRPr="000D2171">
        <w:t xml:space="preserve"> </w:t>
      </w:r>
      <w:proofErr w:type="spellStart"/>
      <w:r w:rsidRPr="000D2171">
        <w:t>toàn</w:t>
      </w:r>
      <w:proofErr w:type="spellEnd"/>
      <w:r w:rsidRPr="000D2171">
        <w:t xml:space="preserve"> bộ chu </w:t>
      </w:r>
      <w:proofErr w:type="spellStart"/>
      <w:r w:rsidRPr="000D2171">
        <w:t>trình</w:t>
      </w:r>
      <w:proofErr w:type="spellEnd"/>
      <w:r w:rsidRPr="000D2171">
        <w:t xml:space="preserve"> </w:t>
      </w:r>
      <w:proofErr w:type="spellStart"/>
      <w:r w:rsidRPr="000D2171">
        <w:t>phát</w:t>
      </w:r>
      <w:proofErr w:type="spellEnd"/>
      <w:r w:rsidRPr="000D2171">
        <w:t xml:space="preserve"> </w:t>
      </w:r>
      <w:proofErr w:type="spellStart"/>
      <w:r w:rsidRPr="000D2171">
        <w:t>triển</w:t>
      </w:r>
      <w:proofErr w:type="spellEnd"/>
      <w:r w:rsidRPr="000D2171">
        <w:t xml:space="preserve"> </w:t>
      </w:r>
      <w:proofErr w:type="spellStart"/>
      <w:r w:rsidRPr="000D2171">
        <w:t>mã</w:t>
      </w:r>
      <w:proofErr w:type="spellEnd"/>
      <w:r w:rsidRPr="000D2171">
        <w:t xml:space="preserve"> </w:t>
      </w:r>
      <w:proofErr w:type="spellStart"/>
      <w:r w:rsidRPr="000D2171">
        <w:t>nguồn</w:t>
      </w:r>
      <w:proofErr w:type="spellEnd"/>
      <w:r w:rsidRPr="000D2171">
        <w:t xml:space="preserve"> (</w:t>
      </w:r>
      <w:r w:rsidRPr="000D2171">
        <w:rPr>
          <w:i/>
          <w:iCs/>
        </w:rPr>
        <w:t>Coding &amp; Implementation Phase</w:t>
      </w:r>
      <w:r w:rsidRPr="000D2171">
        <w:t>).</w:t>
      </w:r>
    </w:p>
    <w:p w14:paraId="0C6F00D4" w14:textId="77777777" w:rsidR="000D2171" w:rsidRPr="000D2171" w:rsidRDefault="000D2171" w:rsidP="000D2171">
      <w:pPr>
        <w:spacing w:before="240" w:after="120"/>
      </w:pPr>
      <w:r w:rsidRPr="000D2171">
        <w:t xml:space="preserve">Trong </w:t>
      </w:r>
      <w:proofErr w:type="spellStart"/>
      <w:r w:rsidRPr="000D2171">
        <w:t>dự</w:t>
      </w:r>
      <w:proofErr w:type="spellEnd"/>
      <w:r w:rsidRPr="000D2171">
        <w:t xml:space="preserve"> </w:t>
      </w:r>
      <w:proofErr w:type="spellStart"/>
      <w:r w:rsidRPr="000D2171">
        <w:t>án</w:t>
      </w:r>
      <w:proofErr w:type="spellEnd"/>
      <w:r w:rsidRPr="000D2171">
        <w:t xml:space="preserve"> </w:t>
      </w:r>
      <w:proofErr w:type="spellStart"/>
      <w:r w:rsidRPr="000D2171">
        <w:rPr>
          <w:b/>
          <w:bCs/>
        </w:rPr>
        <w:t>GreenFarm</w:t>
      </w:r>
      <w:proofErr w:type="spellEnd"/>
      <w:r w:rsidRPr="000D2171">
        <w:rPr>
          <w:b/>
          <w:bCs/>
        </w:rPr>
        <w:t xml:space="preserve"> AI</w:t>
      </w:r>
      <w:r w:rsidRPr="000D2171">
        <w:t xml:space="preserve">, </w:t>
      </w:r>
      <w:proofErr w:type="spellStart"/>
      <w:r w:rsidRPr="000D2171">
        <w:t>nhóm</w:t>
      </w:r>
      <w:proofErr w:type="spellEnd"/>
      <w:r w:rsidRPr="000D2171">
        <w:t xml:space="preserve"> </w:t>
      </w:r>
      <w:proofErr w:type="spellStart"/>
      <w:r w:rsidRPr="000D2171">
        <w:t>sinh</w:t>
      </w:r>
      <w:proofErr w:type="spellEnd"/>
      <w:r w:rsidRPr="000D2171">
        <w:t xml:space="preserve"> </w:t>
      </w:r>
      <w:proofErr w:type="spellStart"/>
      <w:r w:rsidRPr="000D2171">
        <w:t>viên</w:t>
      </w:r>
      <w:proofErr w:type="spellEnd"/>
      <w:r w:rsidRPr="000D2171">
        <w:t xml:space="preserve"> (</w:t>
      </w:r>
      <w:proofErr w:type="spellStart"/>
      <w:r w:rsidRPr="000D2171">
        <w:t>Cấn</w:t>
      </w:r>
      <w:proofErr w:type="spellEnd"/>
      <w:r w:rsidRPr="000D2171">
        <w:t xml:space="preserve"> Văn Thái &amp; Hoàng Anh Tú) không </w:t>
      </w:r>
      <w:proofErr w:type="spellStart"/>
      <w:r w:rsidRPr="000D2171">
        <w:t>đơn</w:t>
      </w:r>
      <w:proofErr w:type="spellEnd"/>
      <w:r w:rsidRPr="000D2171">
        <w:t xml:space="preserve"> </w:t>
      </w:r>
      <w:proofErr w:type="spellStart"/>
      <w:r w:rsidRPr="000D2171">
        <w:t>thuần</w:t>
      </w:r>
      <w:proofErr w:type="spellEnd"/>
      <w:r w:rsidRPr="000D2171">
        <w:t xml:space="preserve"> </w:t>
      </w:r>
      <w:proofErr w:type="spellStart"/>
      <w:r w:rsidRPr="000D2171">
        <w:t>sử</w:t>
      </w:r>
      <w:proofErr w:type="spellEnd"/>
      <w:r w:rsidRPr="000D2171">
        <w:t xml:space="preserve"> dụng AI </w:t>
      </w:r>
      <w:proofErr w:type="spellStart"/>
      <w:r w:rsidRPr="000D2171">
        <w:t>để</w:t>
      </w:r>
      <w:proofErr w:type="spellEnd"/>
      <w:r w:rsidRPr="000D2171">
        <w:t xml:space="preserve"> </w:t>
      </w:r>
      <w:proofErr w:type="spellStart"/>
      <w:r w:rsidRPr="000D2171">
        <w:t>sinh</w:t>
      </w:r>
      <w:proofErr w:type="spellEnd"/>
      <w:r w:rsidRPr="000D2171">
        <w:t xml:space="preserve"> </w:t>
      </w:r>
      <w:proofErr w:type="spellStart"/>
      <w:r w:rsidRPr="000D2171">
        <w:t>văn</w:t>
      </w:r>
      <w:proofErr w:type="spellEnd"/>
      <w:r w:rsidRPr="000D2171">
        <w:t xml:space="preserve"> </w:t>
      </w:r>
      <w:proofErr w:type="spellStart"/>
      <w:r w:rsidRPr="000D2171">
        <w:t>bản</w:t>
      </w:r>
      <w:proofErr w:type="spellEnd"/>
      <w:r w:rsidRPr="000D2171">
        <w:t xml:space="preserve"> </w:t>
      </w:r>
      <w:proofErr w:type="spellStart"/>
      <w:r w:rsidRPr="000D2171">
        <w:t>chung</w:t>
      </w:r>
      <w:proofErr w:type="spellEnd"/>
      <w:r w:rsidRPr="000D2171">
        <w:t xml:space="preserve"> </w:t>
      </w:r>
      <w:proofErr w:type="spellStart"/>
      <w:r w:rsidRPr="000D2171">
        <w:t>chung</w:t>
      </w:r>
      <w:proofErr w:type="spellEnd"/>
      <w:r w:rsidRPr="000D2171">
        <w:t xml:space="preserve">, </w:t>
      </w:r>
      <w:proofErr w:type="spellStart"/>
      <w:r w:rsidRPr="000D2171">
        <w:t>mà</w:t>
      </w:r>
      <w:proofErr w:type="spellEnd"/>
      <w:r w:rsidRPr="000D2171">
        <w:t xml:space="preserve"> </w:t>
      </w:r>
      <w:proofErr w:type="spellStart"/>
      <w:r w:rsidRPr="000D2171">
        <w:t>đã</w:t>
      </w:r>
      <w:proofErr w:type="spellEnd"/>
      <w:r w:rsidRPr="000D2171">
        <w:t xml:space="preserve"> </w:t>
      </w:r>
      <w:proofErr w:type="spellStart"/>
      <w:r w:rsidRPr="000D2171">
        <w:t>áp</w:t>
      </w:r>
      <w:proofErr w:type="spellEnd"/>
      <w:r w:rsidRPr="000D2171">
        <w:t xml:space="preserve"> dụng </w:t>
      </w:r>
      <w:proofErr w:type="spellStart"/>
      <w:r w:rsidRPr="000D2171">
        <w:t>mô</w:t>
      </w:r>
      <w:proofErr w:type="spellEnd"/>
      <w:r w:rsidRPr="000D2171">
        <w:t xml:space="preserve"> </w:t>
      </w:r>
      <w:proofErr w:type="spellStart"/>
      <w:r w:rsidRPr="000D2171">
        <w:t>hình</w:t>
      </w:r>
      <w:proofErr w:type="spellEnd"/>
      <w:r w:rsidRPr="000D2171">
        <w:t xml:space="preserve"> </w:t>
      </w:r>
      <w:proofErr w:type="spellStart"/>
      <w:r w:rsidRPr="000D2171">
        <w:rPr>
          <w:b/>
          <w:bCs/>
        </w:rPr>
        <w:t>Lập</w:t>
      </w:r>
      <w:proofErr w:type="spellEnd"/>
      <w:r w:rsidRPr="000D2171">
        <w:rPr>
          <w:b/>
          <w:bCs/>
        </w:rPr>
        <w:t xml:space="preserve"> </w:t>
      </w:r>
      <w:proofErr w:type="spellStart"/>
      <w:r w:rsidRPr="000D2171">
        <w:rPr>
          <w:b/>
          <w:bCs/>
        </w:rPr>
        <w:t>trình</w:t>
      </w:r>
      <w:proofErr w:type="spellEnd"/>
      <w:r w:rsidRPr="000D2171">
        <w:rPr>
          <w:b/>
          <w:bCs/>
        </w:rPr>
        <w:t xml:space="preserve"> </w:t>
      </w:r>
      <w:proofErr w:type="spellStart"/>
      <w:r w:rsidRPr="000D2171">
        <w:rPr>
          <w:b/>
          <w:bCs/>
        </w:rPr>
        <w:t>cặp</w:t>
      </w:r>
      <w:proofErr w:type="spellEnd"/>
      <w:r w:rsidRPr="000D2171">
        <w:rPr>
          <w:b/>
          <w:bCs/>
        </w:rPr>
        <w:t xml:space="preserve"> </w:t>
      </w:r>
      <w:proofErr w:type="spellStart"/>
      <w:r w:rsidRPr="000D2171">
        <w:rPr>
          <w:b/>
          <w:bCs/>
        </w:rPr>
        <w:t>cùng</w:t>
      </w:r>
      <w:proofErr w:type="spellEnd"/>
      <w:r w:rsidRPr="000D2171">
        <w:rPr>
          <w:b/>
          <w:bCs/>
        </w:rPr>
        <w:t xml:space="preserve"> AI (Pair Programming with AI / Agentic Workflow)</w:t>
      </w:r>
      <w:r w:rsidRPr="000D2171">
        <w:t xml:space="preserve">: Sinh </w:t>
      </w:r>
      <w:proofErr w:type="spellStart"/>
      <w:r w:rsidRPr="000D2171">
        <w:t>viên</w:t>
      </w:r>
      <w:proofErr w:type="spellEnd"/>
      <w:r w:rsidRPr="000D2171">
        <w:t xml:space="preserve"> </w:t>
      </w:r>
      <w:proofErr w:type="spellStart"/>
      <w:r w:rsidRPr="000D2171">
        <w:t>giữ</w:t>
      </w:r>
      <w:proofErr w:type="spellEnd"/>
      <w:r w:rsidRPr="000D2171">
        <w:t xml:space="preserve"> </w:t>
      </w:r>
      <w:proofErr w:type="spellStart"/>
      <w:r w:rsidRPr="000D2171">
        <w:t>vai</w:t>
      </w:r>
      <w:proofErr w:type="spellEnd"/>
      <w:r w:rsidRPr="000D2171">
        <w:t xml:space="preserve"> </w:t>
      </w:r>
      <w:proofErr w:type="spellStart"/>
      <w:r w:rsidRPr="000D2171">
        <w:t>trò</w:t>
      </w:r>
      <w:proofErr w:type="spellEnd"/>
      <w:r w:rsidRPr="000D2171">
        <w:t xml:space="preserve"> </w:t>
      </w:r>
      <w:proofErr w:type="spellStart"/>
      <w:r w:rsidRPr="000D2171">
        <w:rPr>
          <w:b/>
          <w:bCs/>
        </w:rPr>
        <w:t>Kiến</w:t>
      </w:r>
      <w:proofErr w:type="spellEnd"/>
      <w:r w:rsidRPr="000D2171">
        <w:rPr>
          <w:b/>
          <w:bCs/>
        </w:rPr>
        <w:t xml:space="preserve"> </w:t>
      </w:r>
      <w:proofErr w:type="spellStart"/>
      <w:r w:rsidRPr="000D2171">
        <w:rPr>
          <w:b/>
          <w:bCs/>
        </w:rPr>
        <w:t>trúc</w:t>
      </w:r>
      <w:proofErr w:type="spellEnd"/>
      <w:r w:rsidRPr="000D2171">
        <w:rPr>
          <w:b/>
          <w:bCs/>
        </w:rPr>
        <w:t xml:space="preserve"> </w:t>
      </w:r>
      <w:proofErr w:type="spellStart"/>
      <w:r w:rsidRPr="000D2171">
        <w:rPr>
          <w:b/>
          <w:bCs/>
        </w:rPr>
        <w:t>sư</w:t>
      </w:r>
      <w:proofErr w:type="spellEnd"/>
      <w:r w:rsidRPr="000D2171">
        <w:rPr>
          <w:b/>
          <w:bCs/>
        </w:rPr>
        <w:t xml:space="preserve"> </w:t>
      </w:r>
      <w:proofErr w:type="spellStart"/>
      <w:r w:rsidRPr="000D2171">
        <w:rPr>
          <w:b/>
          <w:bCs/>
        </w:rPr>
        <w:t>hệ</w:t>
      </w:r>
      <w:proofErr w:type="spellEnd"/>
      <w:r w:rsidRPr="000D2171">
        <w:rPr>
          <w:b/>
          <w:bCs/>
        </w:rPr>
        <w:t xml:space="preserve"> thống và </w:t>
      </w:r>
      <w:proofErr w:type="spellStart"/>
      <w:r w:rsidRPr="000D2171">
        <w:rPr>
          <w:b/>
          <w:bCs/>
        </w:rPr>
        <w:t>Người</w:t>
      </w:r>
      <w:proofErr w:type="spellEnd"/>
      <w:r w:rsidRPr="000D2171">
        <w:rPr>
          <w:b/>
          <w:bCs/>
        </w:rPr>
        <w:t xml:space="preserve"> </w:t>
      </w:r>
      <w:proofErr w:type="spellStart"/>
      <w:r w:rsidRPr="000D2171">
        <w:rPr>
          <w:b/>
          <w:bCs/>
        </w:rPr>
        <w:t>kiểm</w:t>
      </w:r>
      <w:proofErr w:type="spellEnd"/>
      <w:r w:rsidRPr="000D2171">
        <w:rPr>
          <w:b/>
          <w:bCs/>
        </w:rPr>
        <w:t xml:space="preserve"> </w:t>
      </w:r>
      <w:proofErr w:type="spellStart"/>
      <w:r w:rsidRPr="000D2171">
        <w:rPr>
          <w:b/>
          <w:bCs/>
        </w:rPr>
        <w:t>duyệt</w:t>
      </w:r>
      <w:proofErr w:type="spellEnd"/>
      <w:r w:rsidRPr="000D2171">
        <w:rPr>
          <w:b/>
          <w:bCs/>
        </w:rPr>
        <w:t xml:space="preserve"> </w:t>
      </w:r>
      <w:proofErr w:type="spellStart"/>
      <w:r w:rsidRPr="000D2171">
        <w:rPr>
          <w:b/>
          <w:bCs/>
        </w:rPr>
        <w:t>chất</w:t>
      </w:r>
      <w:proofErr w:type="spellEnd"/>
      <w:r w:rsidRPr="000D2171">
        <w:rPr>
          <w:b/>
          <w:bCs/>
        </w:rPr>
        <w:t xml:space="preserve"> </w:t>
      </w:r>
      <w:proofErr w:type="spellStart"/>
      <w:r w:rsidRPr="000D2171">
        <w:rPr>
          <w:b/>
          <w:bCs/>
        </w:rPr>
        <w:t>lượng</w:t>
      </w:r>
      <w:proofErr w:type="spellEnd"/>
      <w:r w:rsidRPr="000D2171">
        <w:rPr>
          <w:b/>
          <w:bCs/>
        </w:rPr>
        <w:t xml:space="preserve"> (Lead Architect &amp; Code Reviewer)</w:t>
      </w:r>
      <w:r w:rsidRPr="000D2171">
        <w:t xml:space="preserve">, trong </w:t>
      </w:r>
      <w:proofErr w:type="spellStart"/>
      <w:r w:rsidRPr="000D2171">
        <w:t>khi</w:t>
      </w:r>
      <w:proofErr w:type="spellEnd"/>
      <w:r w:rsidRPr="000D2171">
        <w:t xml:space="preserve"> AI </w:t>
      </w:r>
      <w:proofErr w:type="spellStart"/>
      <w:r w:rsidRPr="000D2171">
        <w:t>đóng</w:t>
      </w:r>
      <w:proofErr w:type="spellEnd"/>
      <w:r w:rsidRPr="000D2171">
        <w:t xml:space="preserve"> </w:t>
      </w:r>
      <w:proofErr w:type="spellStart"/>
      <w:r w:rsidRPr="000D2171">
        <w:t>vai</w:t>
      </w:r>
      <w:proofErr w:type="spellEnd"/>
      <w:r w:rsidRPr="000D2171">
        <w:t xml:space="preserve"> </w:t>
      </w:r>
      <w:proofErr w:type="spellStart"/>
      <w:r w:rsidRPr="000D2171">
        <w:t>trò</w:t>
      </w:r>
      <w:proofErr w:type="spellEnd"/>
      <w:r w:rsidRPr="000D2171">
        <w:t xml:space="preserve"> </w:t>
      </w:r>
      <w:proofErr w:type="spellStart"/>
      <w:r w:rsidRPr="000D2171">
        <w:rPr>
          <w:b/>
          <w:bCs/>
        </w:rPr>
        <w:t>Cộng</w:t>
      </w:r>
      <w:proofErr w:type="spellEnd"/>
      <w:r w:rsidRPr="000D2171">
        <w:rPr>
          <w:b/>
          <w:bCs/>
        </w:rPr>
        <w:t xml:space="preserve"> </w:t>
      </w:r>
      <w:proofErr w:type="spellStart"/>
      <w:r w:rsidRPr="000D2171">
        <w:rPr>
          <w:b/>
          <w:bCs/>
        </w:rPr>
        <w:t>sự</w:t>
      </w:r>
      <w:proofErr w:type="spellEnd"/>
      <w:r w:rsidRPr="000D2171">
        <w:rPr>
          <w:b/>
          <w:bCs/>
        </w:rPr>
        <w:t xml:space="preserve"> </w:t>
      </w:r>
      <w:proofErr w:type="spellStart"/>
      <w:r w:rsidRPr="000D2171">
        <w:rPr>
          <w:b/>
          <w:bCs/>
        </w:rPr>
        <w:t>lập</w:t>
      </w:r>
      <w:proofErr w:type="spellEnd"/>
      <w:r w:rsidRPr="000D2171">
        <w:rPr>
          <w:b/>
          <w:bCs/>
        </w:rPr>
        <w:t xml:space="preserve"> </w:t>
      </w:r>
      <w:proofErr w:type="spellStart"/>
      <w:r w:rsidRPr="000D2171">
        <w:rPr>
          <w:b/>
          <w:bCs/>
        </w:rPr>
        <w:t>trình</w:t>
      </w:r>
      <w:proofErr w:type="spellEnd"/>
      <w:r w:rsidRPr="000D2171">
        <w:rPr>
          <w:b/>
          <w:bCs/>
        </w:rPr>
        <w:t xml:space="preserve"> </w:t>
      </w:r>
      <w:proofErr w:type="spellStart"/>
      <w:r w:rsidRPr="000D2171">
        <w:rPr>
          <w:b/>
          <w:bCs/>
        </w:rPr>
        <w:t>tốc</w:t>
      </w:r>
      <w:proofErr w:type="spellEnd"/>
      <w:r w:rsidRPr="000D2171">
        <w:rPr>
          <w:b/>
          <w:bCs/>
        </w:rPr>
        <w:t xml:space="preserve"> </w:t>
      </w:r>
      <w:proofErr w:type="spellStart"/>
      <w:r w:rsidRPr="000D2171">
        <w:rPr>
          <w:b/>
          <w:bCs/>
        </w:rPr>
        <w:t>độ</w:t>
      </w:r>
      <w:proofErr w:type="spellEnd"/>
      <w:r w:rsidRPr="000D2171">
        <w:rPr>
          <w:b/>
          <w:bCs/>
        </w:rPr>
        <w:t xml:space="preserve"> </w:t>
      </w:r>
      <w:proofErr w:type="spellStart"/>
      <w:r w:rsidRPr="000D2171">
        <w:rPr>
          <w:b/>
          <w:bCs/>
        </w:rPr>
        <w:t>cao</w:t>
      </w:r>
      <w:proofErr w:type="spellEnd"/>
      <w:r w:rsidRPr="000D2171">
        <w:rPr>
          <w:b/>
          <w:bCs/>
        </w:rPr>
        <w:t xml:space="preserve"> (Co-developer)</w:t>
      </w:r>
      <w:r w:rsidRPr="000D2171">
        <w:t xml:space="preserve"> </w:t>
      </w:r>
      <w:proofErr w:type="spellStart"/>
      <w:r w:rsidRPr="000D2171">
        <w:t>hỗ</w:t>
      </w:r>
      <w:proofErr w:type="spellEnd"/>
      <w:r w:rsidRPr="000D2171">
        <w:t xml:space="preserve"> </w:t>
      </w:r>
      <w:proofErr w:type="spellStart"/>
      <w:r w:rsidRPr="000D2171">
        <w:t>trợ</w:t>
      </w:r>
      <w:proofErr w:type="spellEnd"/>
      <w:r w:rsidRPr="000D2171">
        <w:t xml:space="preserve"> </w:t>
      </w:r>
      <w:proofErr w:type="spellStart"/>
      <w:r w:rsidRPr="000D2171">
        <w:t>sinh</w:t>
      </w:r>
      <w:proofErr w:type="spellEnd"/>
      <w:r w:rsidRPr="000D2171">
        <w:t xml:space="preserve"> </w:t>
      </w:r>
      <w:proofErr w:type="spellStart"/>
      <w:r w:rsidRPr="000D2171">
        <w:t>mã</w:t>
      </w:r>
      <w:proofErr w:type="spellEnd"/>
      <w:r w:rsidRPr="000D2171">
        <w:t xml:space="preserve"> </w:t>
      </w:r>
      <w:proofErr w:type="spellStart"/>
      <w:r w:rsidRPr="000D2171">
        <w:t>khung</w:t>
      </w:r>
      <w:proofErr w:type="spellEnd"/>
      <w:r w:rsidRPr="000D2171">
        <w:t xml:space="preserve">, </w:t>
      </w:r>
      <w:proofErr w:type="spellStart"/>
      <w:r w:rsidRPr="000D2171">
        <w:t>viết</w:t>
      </w:r>
      <w:proofErr w:type="spellEnd"/>
      <w:r w:rsidRPr="000D2171">
        <w:t xml:space="preserve"> </w:t>
      </w:r>
      <w:proofErr w:type="spellStart"/>
      <w:r w:rsidRPr="000D2171">
        <w:t>kiểm</w:t>
      </w:r>
      <w:proofErr w:type="spellEnd"/>
      <w:r w:rsidRPr="000D2171">
        <w:t xml:space="preserve"> </w:t>
      </w:r>
      <w:proofErr w:type="spellStart"/>
      <w:r w:rsidRPr="000D2171">
        <w:t>thử</w:t>
      </w:r>
      <w:proofErr w:type="spellEnd"/>
      <w:r w:rsidRPr="000D2171">
        <w:t xml:space="preserve"> </w:t>
      </w:r>
      <w:proofErr w:type="spellStart"/>
      <w:r w:rsidRPr="000D2171">
        <w:t>tự</w:t>
      </w:r>
      <w:proofErr w:type="spellEnd"/>
      <w:r w:rsidRPr="000D2171">
        <w:t xml:space="preserve"> </w:t>
      </w:r>
      <w:proofErr w:type="spellStart"/>
      <w:r w:rsidRPr="000D2171">
        <w:t>động</w:t>
      </w:r>
      <w:proofErr w:type="spellEnd"/>
      <w:r w:rsidRPr="000D2171">
        <w:t xml:space="preserve">, </w:t>
      </w:r>
      <w:proofErr w:type="spellStart"/>
      <w:r w:rsidRPr="000D2171">
        <w:t>tái</w:t>
      </w:r>
      <w:proofErr w:type="spellEnd"/>
      <w:r w:rsidRPr="000D2171">
        <w:t xml:space="preserve"> </w:t>
      </w:r>
      <w:proofErr w:type="spellStart"/>
      <w:r w:rsidRPr="000D2171">
        <w:t>cấu</w:t>
      </w:r>
      <w:proofErr w:type="spellEnd"/>
      <w:r w:rsidRPr="000D2171">
        <w:t xml:space="preserve"> </w:t>
      </w:r>
      <w:proofErr w:type="spellStart"/>
      <w:r w:rsidRPr="000D2171">
        <w:t>trúc</w:t>
      </w:r>
      <w:proofErr w:type="spellEnd"/>
      <w:r w:rsidRPr="000D2171">
        <w:t xml:space="preserve"> </w:t>
      </w:r>
      <w:proofErr w:type="spellStart"/>
      <w:r w:rsidRPr="000D2171">
        <w:t>mã</w:t>
      </w:r>
      <w:proofErr w:type="spellEnd"/>
      <w:r w:rsidRPr="000D2171">
        <w:t xml:space="preserve"> và </w:t>
      </w:r>
      <w:proofErr w:type="spellStart"/>
      <w:r w:rsidRPr="000D2171">
        <w:t>sửa</w:t>
      </w:r>
      <w:proofErr w:type="spellEnd"/>
      <w:r w:rsidRPr="000D2171">
        <w:t xml:space="preserve"> </w:t>
      </w:r>
      <w:proofErr w:type="spellStart"/>
      <w:r w:rsidRPr="000D2171">
        <w:t>lỗi</w:t>
      </w:r>
      <w:proofErr w:type="spellEnd"/>
      <w:r w:rsidRPr="000D2171">
        <w:t xml:space="preserve"> logic.</w:t>
      </w:r>
    </w:p>
    <w:p w14:paraId="197F88D4" w14:textId="77777777" w:rsidR="000D2171" w:rsidRPr="000D2171" w:rsidRDefault="000D2171" w:rsidP="000D2171">
      <w:pPr>
        <w:spacing w:before="240" w:after="120"/>
        <w:rPr>
          <w:b/>
          <w:bCs/>
        </w:rPr>
      </w:pPr>
      <w:r w:rsidRPr="000D2171">
        <w:rPr>
          <w:b/>
          <w:bCs/>
        </w:rPr>
        <w:t xml:space="preserve">5.22.1. Các </w:t>
      </w:r>
      <w:proofErr w:type="spellStart"/>
      <w:r w:rsidRPr="000D2171">
        <w:rPr>
          <w:b/>
          <w:bCs/>
        </w:rPr>
        <w:t>công</w:t>
      </w:r>
      <w:proofErr w:type="spellEnd"/>
      <w:r w:rsidRPr="000D2171">
        <w:rPr>
          <w:b/>
          <w:bCs/>
        </w:rPr>
        <w:t xml:space="preserve"> </w:t>
      </w:r>
      <w:proofErr w:type="spellStart"/>
      <w:r w:rsidRPr="000D2171">
        <w:rPr>
          <w:b/>
          <w:bCs/>
        </w:rPr>
        <w:t>cụ</w:t>
      </w:r>
      <w:proofErr w:type="spellEnd"/>
      <w:r w:rsidRPr="000D2171">
        <w:rPr>
          <w:b/>
          <w:bCs/>
        </w:rPr>
        <w:t xml:space="preserve"> và </w:t>
      </w:r>
      <w:proofErr w:type="spellStart"/>
      <w:r w:rsidRPr="000D2171">
        <w:rPr>
          <w:b/>
          <w:bCs/>
        </w:rPr>
        <w:t>mô</w:t>
      </w:r>
      <w:proofErr w:type="spellEnd"/>
      <w:r w:rsidRPr="000D2171">
        <w:rPr>
          <w:b/>
          <w:bCs/>
        </w:rPr>
        <w:t xml:space="preserve"> </w:t>
      </w:r>
      <w:proofErr w:type="spellStart"/>
      <w:r w:rsidRPr="000D2171">
        <w:rPr>
          <w:b/>
          <w:bCs/>
        </w:rPr>
        <w:t>hình</w:t>
      </w:r>
      <w:proofErr w:type="spellEnd"/>
      <w:r w:rsidRPr="000D2171">
        <w:rPr>
          <w:b/>
          <w:bCs/>
        </w:rPr>
        <w:t xml:space="preserve"> AI </w:t>
      </w:r>
      <w:proofErr w:type="spellStart"/>
      <w:r w:rsidRPr="000D2171">
        <w:rPr>
          <w:b/>
          <w:bCs/>
        </w:rPr>
        <w:t>được</w:t>
      </w:r>
      <w:proofErr w:type="spellEnd"/>
      <w:r w:rsidRPr="000D2171">
        <w:rPr>
          <w:b/>
          <w:bCs/>
        </w:rPr>
        <w:t xml:space="preserve"> </w:t>
      </w:r>
      <w:proofErr w:type="spellStart"/>
      <w:r w:rsidRPr="000D2171">
        <w:rPr>
          <w:b/>
          <w:bCs/>
        </w:rPr>
        <w:t>áp</w:t>
      </w:r>
      <w:proofErr w:type="spellEnd"/>
      <w:r w:rsidRPr="000D2171">
        <w:rPr>
          <w:b/>
          <w:bCs/>
        </w:rPr>
        <w:t xml:space="preserve"> dụng</w:t>
      </w:r>
    </w:p>
    <w:p w14:paraId="4CB0EF40" w14:textId="77777777" w:rsidR="000D2171" w:rsidRPr="000D2171" w:rsidRDefault="000D2171">
      <w:pPr>
        <w:numPr>
          <w:ilvl w:val="0"/>
          <w:numId w:val="46"/>
        </w:numPr>
        <w:spacing w:before="240" w:after="120"/>
      </w:pPr>
      <w:r w:rsidRPr="000D2171">
        <w:rPr>
          <w:b/>
          <w:bCs/>
        </w:rPr>
        <w:lastRenderedPageBreak/>
        <w:t>Google Antigravity &amp; Gemini 2.5/3.5 Pro</w:t>
      </w:r>
      <w:r w:rsidRPr="000D2171">
        <w:t xml:space="preserve">: </w:t>
      </w:r>
      <w:proofErr w:type="spellStart"/>
      <w:r w:rsidRPr="000D2171">
        <w:t>Sử</w:t>
      </w:r>
      <w:proofErr w:type="spellEnd"/>
      <w:r w:rsidRPr="000D2171">
        <w:t xml:space="preserve"> dụng </w:t>
      </w:r>
      <w:proofErr w:type="spellStart"/>
      <w:r w:rsidRPr="000D2171">
        <w:t>làm</w:t>
      </w:r>
      <w:proofErr w:type="spellEnd"/>
      <w:r w:rsidRPr="000D2171">
        <w:t xml:space="preserve"> </w:t>
      </w:r>
      <w:proofErr w:type="spellStart"/>
      <w:r w:rsidRPr="000D2171">
        <w:t>trợ</w:t>
      </w:r>
      <w:proofErr w:type="spellEnd"/>
      <w:r w:rsidRPr="000D2171">
        <w:t xml:space="preserve"> </w:t>
      </w:r>
      <w:proofErr w:type="spellStart"/>
      <w:r w:rsidRPr="000D2171">
        <w:t>lý</w:t>
      </w:r>
      <w:proofErr w:type="spellEnd"/>
      <w:r w:rsidRPr="000D2171">
        <w:t xml:space="preserve"> </w:t>
      </w:r>
      <w:proofErr w:type="spellStart"/>
      <w:r w:rsidRPr="000D2171">
        <w:t>phát</w:t>
      </w:r>
      <w:proofErr w:type="spellEnd"/>
      <w:r w:rsidRPr="000D2171">
        <w:t xml:space="preserve"> </w:t>
      </w:r>
      <w:proofErr w:type="spellStart"/>
      <w:r w:rsidRPr="000D2171">
        <w:t>triển</w:t>
      </w:r>
      <w:proofErr w:type="spellEnd"/>
      <w:r w:rsidRPr="000D2171">
        <w:t xml:space="preserve"> </w:t>
      </w:r>
      <w:proofErr w:type="spellStart"/>
      <w:r w:rsidRPr="000D2171">
        <w:t>chính</w:t>
      </w:r>
      <w:proofErr w:type="spellEnd"/>
      <w:r w:rsidRPr="000D2171">
        <w:t xml:space="preserve"> trong IDE, </w:t>
      </w:r>
      <w:proofErr w:type="spellStart"/>
      <w:r w:rsidRPr="000D2171">
        <w:t>tương</w:t>
      </w:r>
      <w:proofErr w:type="spellEnd"/>
      <w:r w:rsidRPr="000D2171">
        <w:t xml:space="preserve"> </w:t>
      </w:r>
      <w:proofErr w:type="spellStart"/>
      <w:r w:rsidRPr="000D2171">
        <w:t>tác</w:t>
      </w:r>
      <w:proofErr w:type="spellEnd"/>
      <w:r w:rsidRPr="000D2171">
        <w:t xml:space="preserve"> </w:t>
      </w:r>
      <w:proofErr w:type="spellStart"/>
      <w:r w:rsidRPr="000D2171">
        <w:t>trực</w:t>
      </w:r>
      <w:proofErr w:type="spellEnd"/>
      <w:r w:rsidRPr="000D2171">
        <w:t xml:space="preserve"> </w:t>
      </w:r>
      <w:proofErr w:type="spellStart"/>
      <w:r w:rsidRPr="000D2171">
        <w:t>tiếp</w:t>
      </w:r>
      <w:proofErr w:type="spellEnd"/>
      <w:r w:rsidRPr="000D2171">
        <w:t xml:space="preserve"> </w:t>
      </w:r>
      <w:proofErr w:type="spellStart"/>
      <w:r w:rsidRPr="000D2171">
        <w:t>với</w:t>
      </w:r>
      <w:proofErr w:type="spellEnd"/>
      <w:r w:rsidRPr="000D2171">
        <w:t xml:space="preserve"> </w:t>
      </w:r>
      <w:proofErr w:type="spellStart"/>
      <w:r w:rsidRPr="000D2171">
        <w:t>mã</w:t>
      </w:r>
      <w:proofErr w:type="spellEnd"/>
      <w:r w:rsidRPr="000D2171">
        <w:t xml:space="preserve"> </w:t>
      </w:r>
      <w:proofErr w:type="spellStart"/>
      <w:r w:rsidRPr="000D2171">
        <w:t>nguồn</w:t>
      </w:r>
      <w:proofErr w:type="spellEnd"/>
      <w:r w:rsidRPr="000D2171">
        <w:t xml:space="preserve"> </w:t>
      </w:r>
      <w:proofErr w:type="spellStart"/>
      <w:r w:rsidRPr="000D2171">
        <w:t>dự</w:t>
      </w:r>
      <w:proofErr w:type="spellEnd"/>
      <w:r w:rsidRPr="000D2171">
        <w:t xml:space="preserve"> </w:t>
      </w:r>
      <w:proofErr w:type="spellStart"/>
      <w:r w:rsidRPr="000D2171">
        <w:t>án</w:t>
      </w:r>
      <w:proofErr w:type="spellEnd"/>
      <w:r w:rsidRPr="000D2171">
        <w:t xml:space="preserve"> qua CLI, </w:t>
      </w:r>
      <w:proofErr w:type="spellStart"/>
      <w:r w:rsidRPr="000D2171">
        <w:t>đọc</w:t>
      </w:r>
      <w:proofErr w:type="spellEnd"/>
      <w:r w:rsidRPr="000D2171">
        <w:t xml:space="preserve"> </w:t>
      </w:r>
      <w:proofErr w:type="spellStart"/>
      <w:r w:rsidRPr="000D2171">
        <w:t>cấu</w:t>
      </w:r>
      <w:proofErr w:type="spellEnd"/>
      <w:r w:rsidRPr="000D2171">
        <w:t xml:space="preserve"> </w:t>
      </w:r>
      <w:proofErr w:type="spellStart"/>
      <w:r w:rsidRPr="000D2171">
        <w:t>trúc</w:t>
      </w:r>
      <w:proofErr w:type="spellEnd"/>
      <w:r w:rsidRPr="000D2171">
        <w:t xml:space="preserve"> </w:t>
      </w:r>
      <w:proofErr w:type="spellStart"/>
      <w:r w:rsidRPr="000D2171">
        <w:t>thư</w:t>
      </w:r>
      <w:proofErr w:type="spellEnd"/>
      <w:r w:rsidRPr="000D2171">
        <w:t xml:space="preserve"> </w:t>
      </w:r>
      <w:proofErr w:type="spellStart"/>
      <w:r w:rsidRPr="000D2171">
        <w:t>mục</w:t>
      </w:r>
      <w:proofErr w:type="spellEnd"/>
      <w:r w:rsidRPr="000D2171">
        <w:t xml:space="preserve">, </w:t>
      </w:r>
      <w:proofErr w:type="spellStart"/>
      <w:r w:rsidRPr="000D2171">
        <w:t>thực</w:t>
      </w:r>
      <w:proofErr w:type="spellEnd"/>
      <w:r w:rsidRPr="000D2171">
        <w:t xml:space="preserve"> </w:t>
      </w:r>
      <w:proofErr w:type="spellStart"/>
      <w:r w:rsidRPr="000D2171">
        <w:t>thi</w:t>
      </w:r>
      <w:proofErr w:type="spellEnd"/>
      <w:r w:rsidRPr="000D2171">
        <w:t xml:space="preserve"> </w:t>
      </w:r>
      <w:proofErr w:type="spellStart"/>
      <w:r w:rsidRPr="000D2171">
        <w:t>lệnh</w:t>
      </w:r>
      <w:proofErr w:type="spellEnd"/>
      <w:r w:rsidRPr="000D2171">
        <w:t xml:space="preserve"> Docker và </w:t>
      </w:r>
      <w:proofErr w:type="spellStart"/>
      <w:r w:rsidRPr="000D2171">
        <w:t>chạy</w:t>
      </w:r>
      <w:proofErr w:type="spellEnd"/>
      <w:r w:rsidRPr="000D2171">
        <w:t xml:space="preserve"> </w:t>
      </w:r>
      <w:proofErr w:type="spellStart"/>
      <w:r w:rsidRPr="000D2171">
        <w:t>kiểm</w:t>
      </w:r>
      <w:proofErr w:type="spellEnd"/>
      <w:r w:rsidRPr="000D2171">
        <w:t xml:space="preserve"> </w:t>
      </w:r>
      <w:proofErr w:type="spellStart"/>
      <w:r w:rsidRPr="000D2171">
        <w:t>thử</w:t>
      </w:r>
      <w:proofErr w:type="spellEnd"/>
      <w:r w:rsidRPr="000D2171">
        <w:t xml:space="preserve"> </w:t>
      </w:r>
      <w:proofErr w:type="spellStart"/>
      <w:r w:rsidRPr="000D2171">
        <w:t>tự</w:t>
      </w:r>
      <w:proofErr w:type="spellEnd"/>
      <w:r w:rsidRPr="000D2171">
        <w:t xml:space="preserve"> </w:t>
      </w:r>
      <w:proofErr w:type="spellStart"/>
      <w:r w:rsidRPr="000D2171">
        <w:t>động</w:t>
      </w:r>
      <w:proofErr w:type="spellEnd"/>
      <w:r w:rsidRPr="000D2171">
        <w:t>.</w:t>
      </w:r>
    </w:p>
    <w:p w14:paraId="3AD759F8" w14:textId="77777777" w:rsidR="000D2171" w:rsidRPr="000D2171" w:rsidRDefault="000D2171">
      <w:pPr>
        <w:numPr>
          <w:ilvl w:val="0"/>
          <w:numId w:val="46"/>
        </w:numPr>
        <w:spacing w:before="240" w:after="120"/>
      </w:pPr>
      <w:r w:rsidRPr="000D2171">
        <w:rPr>
          <w:b/>
          <w:bCs/>
        </w:rPr>
        <w:t>Google GenAI SDK (google-</w:t>
      </w:r>
      <w:proofErr w:type="spellStart"/>
      <w:r w:rsidRPr="000D2171">
        <w:rPr>
          <w:b/>
          <w:bCs/>
        </w:rPr>
        <w:t>genai</w:t>
      </w:r>
      <w:proofErr w:type="spellEnd"/>
      <w:r w:rsidRPr="000D2171">
        <w:rPr>
          <w:b/>
          <w:bCs/>
        </w:rPr>
        <w:t>)</w:t>
      </w:r>
      <w:r w:rsidRPr="000D2171">
        <w:t xml:space="preserve">: </w:t>
      </w:r>
      <w:proofErr w:type="spellStart"/>
      <w:r w:rsidRPr="000D2171">
        <w:t>Tích</w:t>
      </w:r>
      <w:proofErr w:type="spellEnd"/>
      <w:r w:rsidRPr="000D2171">
        <w:t xml:space="preserve"> </w:t>
      </w:r>
      <w:proofErr w:type="spellStart"/>
      <w:r w:rsidRPr="000D2171">
        <w:t>hợp</w:t>
      </w:r>
      <w:proofErr w:type="spellEnd"/>
      <w:r w:rsidRPr="000D2171">
        <w:t xml:space="preserve"> </w:t>
      </w:r>
      <w:proofErr w:type="spellStart"/>
      <w:r w:rsidRPr="000D2171">
        <w:t>trực</w:t>
      </w:r>
      <w:proofErr w:type="spellEnd"/>
      <w:r w:rsidRPr="000D2171">
        <w:t xml:space="preserve"> </w:t>
      </w:r>
      <w:proofErr w:type="spellStart"/>
      <w:r w:rsidRPr="000D2171">
        <w:t>tiếp</w:t>
      </w:r>
      <w:proofErr w:type="spellEnd"/>
      <w:r w:rsidRPr="000D2171">
        <w:t xml:space="preserve"> </w:t>
      </w:r>
      <w:proofErr w:type="spellStart"/>
      <w:r w:rsidRPr="000D2171">
        <w:t>vào</w:t>
      </w:r>
      <w:proofErr w:type="spellEnd"/>
      <w:r w:rsidRPr="000D2171">
        <w:t xml:space="preserve"> </w:t>
      </w:r>
      <w:proofErr w:type="spellStart"/>
      <w:r w:rsidRPr="000D2171">
        <w:t>mã</w:t>
      </w:r>
      <w:proofErr w:type="spellEnd"/>
      <w:r w:rsidRPr="000D2171">
        <w:t xml:space="preserve"> </w:t>
      </w:r>
      <w:proofErr w:type="spellStart"/>
      <w:r w:rsidRPr="000D2171">
        <w:t>nguồn</w:t>
      </w:r>
      <w:proofErr w:type="spellEnd"/>
      <w:r w:rsidRPr="000D2171">
        <w:t xml:space="preserve"> backend Python/Django </w:t>
      </w:r>
      <w:proofErr w:type="spellStart"/>
      <w:r w:rsidRPr="000D2171">
        <w:t>để</w:t>
      </w:r>
      <w:proofErr w:type="spellEnd"/>
      <w:r w:rsidRPr="000D2171">
        <w:t xml:space="preserve"> </w:t>
      </w:r>
      <w:proofErr w:type="spellStart"/>
      <w:r w:rsidRPr="000D2171">
        <w:t>hiện</w:t>
      </w:r>
      <w:proofErr w:type="spellEnd"/>
      <w:r w:rsidRPr="000D2171">
        <w:t xml:space="preserve"> </w:t>
      </w:r>
      <w:proofErr w:type="spellStart"/>
      <w:r w:rsidRPr="000D2171">
        <w:t>thực</w:t>
      </w:r>
      <w:proofErr w:type="spellEnd"/>
      <w:r w:rsidRPr="000D2171">
        <w:t xml:space="preserve"> </w:t>
      </w:r>
      <w:proofErr w:type="spellStart"/>
      <w:r w:rsidRPr="000D2171">
        <w:t>hóa</w:t>
      </w:r>
      <w:proofErr w:type="spellEnd"/>
      <w:r w:rsidRPr="000D2171">
        <w:t xml:space="preserve"> các </w:t>
      </w:r>
      <w:proofErr w:type="spellStart"/>
      <w:r w:rsidRPr="000D2171">
        <w:t>dịch</w:t>
      </w:r>
      <w:proofErr w:type="spellEnd"/>
      <w:r w:rsidRPr="000D2171">
        <w:t xml:space="preserve"> </w:t>
      </w:r>
      <w:proofErr w:type="spellStart"/>
      <w:r w:rsidRPr="000D2171">
        <w:t>vụ</w:t>
      </w:r>
      <w:proofErr w:type="spellEnd"/>
      <w:r w:rsidRPr="000D2171">
        <w:t xml:space="preserve"> </w:t>
      </w:r>
      <w:proofErr w:type="spellStart"/>
      <w:r w:rsidRPr="000D2171">
        <w:t>suy</w:t>
      </w:r>
      <w:proofErr w:type="spellEnd"/>
      <w:r w:rsidRPr="000D2171">
        <w:t xml:space="preserve"> </w:t>
      </w:r>
      <w:proofErr w:type="spellStart"/>
      <w:r w:rsidRPr="000D2171">
        <w:t>luận</w:t>
      </w:r>
      <w:proofErr w:type="spellEnd"/>
      <w:r w:rsidRPr="000D2171">
        <w:t xml:space="preserve"> </w:t>
      </w:r>
      <w:proofErr w:type="spellStart"/>
      <w:r w:rsidRPr="000D2171">
        <w:t>nông</w:t>
      </w:r>
      <w:proofErr w:type="spellEnd"/>
      <w:r w:rsidRPr="000D2171">
        <w:t xml:space="preserve"> </w:t>
      </w:r>
      <w:proofErr w:type="spellStart"/>
      <w:r w:rsidRPr="000D2171">
        <w:t>nghiệp</w:t>
      </w:r>
      <w:proofErr w:type="spellEnd"/>
      <w:r w:rsidRPr="000D2171">
        <w:t xml:space="preserve"> </w:t>
      </w:r>
      <w:proofErr w:type="spellStart"/>
      <w:r w:rsidRPr="000D2171">
        <w:t>thời</w:t>
      </w:r>
      <w:proofErr w:type="spellEnd"/>
      <w:r w:rsidRPr="000D2171">
        <w:t xml:space="preserve"> </w:t>
      </w:r>
      <w:proofErr w:type="spellStart"/>
      <w:r w:rsidRPr="000D2171">
        <w:t>gian</w:t>
      </w:r>
      <w:proofErr w:type="spellEnd"/>
      <w:r w:rsidRPr="000D2171">
        <w:t xml:space="preserve"> </w:t>
      </w:r>
      <w:proofErr w:type="spellStart"/>
      <w:r w:rsidRPr="000D2171">
        <w:t>thực</w:t>
      </w:r>
      <w:proofErr w:type="spellEnd"/>
      <w:r w:rsidRPr="000D2171">
        <w:t>.</w:t>
      </w:r>
    </w:p>
    <w:p w14:paraId="72A35243" w14:textId="77777777" w:rsidR="000D2171" w:rsidRPr="000D2171" w:rsidRDefault="000D2171">
      <w:pPr>
        <w:numPr>
          <w:ilvl w:val="0"/>
          <w:numId w:val="46"/>
        </w:numPr>
        <w:spacing w:before="240" w:after="120"/>
      </w:pPr>
      <w:r w:rsidRPr="000D2171">
        <w:rPr>
          <w:b/>
          <w:bCs/>
        </w:rPr>
        <w:t>Claude 3.7 Sonnet / GitHub Copilot</w:t>
      </w:r>
      <w:r w:rsidRPr="000D2171">
        <w:t xml:space="preserve">: </w:t>
      </w:r>
      <w:proofErr w:type="spellStart"/>
      <w:r w:rsidRPr="000D2171">
        <w:t>Hỗ</w:t>
      </w:r>
      <w:proofErr w:type="spellEnd"/>
      <w:r w:rsidRPr="000D2171">
        <w:t xml:space="preserve"> </w:t>
      </w:r>
      <w:proofErr w:type="spellStart"/>
      <w:r w:rsidRPr="000D2171">
        <w:t>trợ</w:t>
      </w:r>
      <w:proofErr w:type="spellEnd"/>
      <w:r w:rsidRPr="000D2171">
        <w:t xml:space="preserve"> </w:t>
      </w:r>
      <w:proofErr w:type="spellStart"/>
      <w:r w:rsidRPr="000D2171">
        <w:t>sinh</w:t>
      </w:r>
      <w:proofErr w:type="spellEnd"/>
      <w:r w:rsidRPr="000D2171">
        <w:t xml:space="preserve"> </w:t>
      </w:r>
      <w:proofErr w:type="spellStart"/>
      <w:r w:rsidRPr="000D2171">
        <w:t>nhanh</w:t>
      </w:r>
      <w:proofErr w:type="spellEnd"/>
      <w:r w:rsidRPr="000D2171">
        <w:t xml:space="preserve"> các </w:t>
      </w:r>
      <w:proofErr w:type="spellStart"/>
      <w:r w:rsidRPr="000D2171">
        <w:t>biểu</w:t>
      </w:r>
      <w:proofErr w:type="spellEnd"/>
      <w:r w:rsidRPr="000D2171">
        <w:t xml:space="preserve"> </w:t>
      </w:r>
      <w:proofErr w:type="spellStart"/>
      <w:r w:rsidRPr="000D2171">
        <w:t>thức</w:t>
      </w:r>
      <w:proofErr w:type="spellEnd"/>
      <w:r w:rsidRPr="000D2171">
        <w:t xml:space="preserve"> </w:t>
      </w:r>
      <w:proofErr w:type="spellStart"/>
      <w:r w:rsidRPr="000D2171">
        <w:t>điều</w:t>
      </w:r>
      <w:proofErr w:type="spellEnd"/>
      <w:r w:rsidRPr="000D2171">
        <w:t xml:space="preserve"> </w:t>
      </w:r>
      <w:proofErr w:type="spellStart"/>
      <w:r w:rsidRPr="000D2171">
        <w:t>kiện</w:t>
      </w:r>
      <w:proofErr w:type="spellEnd"/>
      <w:r w:rsidRPr="000D2171">
        <w:t xml:space="preserve"> </w:t>
      </w:r>
      <w:proofErr w:type="spellStart"/>
      <w:r w:rsidRPr="000D2171">
        <w:t>phân</w:t>
      </w:r>
      <w:proofErr w:type="spellEnd"/>
      <w:r w:rsidRPr="000D2171">
        <w:t xml:space="preserve"> quyền (RBAC), </w:t>
      </w:r>
      <w:proofErr w:type="spellStart"/>
      <w:r w:rsidRPr="000D2171">
        <w:t>cấu</w:t>
      </w:r>
      <w:proofErr w:type="spellEnd"/>
      <w:r w:rsidRPr="000D2171">
        <w:t xml:space="preserve"> </w:t>
      </w:r>
      <w:proofErr w:type="spellStart"/>
      <w:r w:rsidRPr="000D2171">
        <w:t>trúc</w:t>
      </w:r>
      <w:proofErr w:type="spellEnd"/>
      <w:r w:rsidRPr="000D2171">
        <w:t xml:space="preserve"> </w:t>
      </w:r>
      <w:proofErr w:type="spellStart"/>
      <w:r w:rsidRPr="000D2171">
        <w:t>bảng</w:t>
      </w:r>
      <w:proofErr w:type="spellEnd"/>
      <w:r w:rsidRPr="000D2171">
        <w:t xml:space="preserve"> </w:t>
      </w:r>
      <w:proofErr w:type="spellStart"/>
      <w:r w:rsidRPr="000D2171">
        <w:t>dữ</w:t>
      </w:r>
      <w:proofErr w:type="spellEnd"/>
      <w:r w:rsidRPr="000D2171">
        <w:t xml:space="preserve"> liệu (Django ORM Models) và </w:t>
      </w:r>
      <w:proofErr w:type="spellStart"/>
      <w:r w:rsidRPr="000D2171">
        <w:t>giao</w:t>
      </w:r>
      <w:proofErr w:type="spellEnd"/>
      <w:r w:rsidRPr="000D2171">
        <w:t xml:space="preserve"> </w:t>
      </w:r>
      <w:proofErr w:type="spellStart"/>
      <w:r w:rsidRPr="000D2171">
        <w:t>diện</w:t>
      </w:r>
      <w:proofErr w:type="spellEnd"/>
      <w:r w:rsidRPr="000D2171">
        <w:t xml:space="preserve"> React component.</w:t>
      </w:r>
    </w:p>
    <w:p w14:paraId="7E97C601" w14:textId="77777777" w:rsidR="000D2171" w:rsidRPr="000D2171" w:rsidRDefault="000D2171" w:rsidP="000D2171">
      <w:pPr>
        <w:spacing w:before="240" w:after="120"/>
        <w:rPr>
          <w:b/>
          <w:bCs/>
        </w:rPr>
      </w:pPr>
      <w:r w:rsidRPr="000D2171">
        <w:rPr>
          <w:b/>
          <w:bCs/>
        </w:rPr>
        <w:t xml:space="preserve">5.22.2. Minh </w:t>
      </w:r>
      <w:proofErr w:type="spellStart"/>
      <w:r w:rsidRPr="000D2171">
        <w:rPr>
          <w:b/>
          <w:bCs/>
        </w:rPr>
        <w:t>chứng</w:t>
      </w:r>
      <w:proofErr w:type="spellEnd"/>
      <w:r w:rsidRPr="000D2171">
        <w:rPr>
          <w:b/>
          <w:bCs/>
        </w:rPr>
        <w:t xml:space="preserve"> </w:t>
      </w:r>
      <w:proofErr w:type="spellStart"/>
      <w:r w:rsidRPr="000D2171">
        <w:rPr>
          <w:b/>
          <w:bCs/>
        </w:rPr>
        <w:t>thực</w:t>
      </w:r>
      <w:proofErr w:type="spellEnd"/>
      <w:r w:rsidRPr="000D2171">
        <w:rPr>
          <w:b/>
          <w:bCs/>
        </w:rPr>
        <w:t xml:space="preserve"> </w:t>
      </w:r>
      <w:proofErr w:type="spellStart"/>
      <w:r w:rsidRPr="000D2171">
        <w:rPr>
          <w:b/>
          <w:bCs/>
        </w:rPr>
        <w:t>tế</w:t>
      </w:r>
      <w:proofErr w:type="spellEnd"/>
      <w:r w:rsidRPr="000D2171">
        <w:rPr>
          <w:b/>
          <w:bCs/>
        </w:rPr>
        <w:t xml:space="preserve"> qua 5 </w:t>
      </w:r>
      <w:proofErr w:type="spellStart"/>
      <w:r w:rsidRPr="000D2171">
        <w:rPr>
          <w:b/>
          <w:bCs/>
        </w:rPr>
        <w:t>tác</w:t>
      </w:r>
      <w:proofErr w:type="spellEnd"/>
      <w:r w:rsidRPr="000D2171">
        <w:rPr>
          <w:b/>
          <w:bCs/>
        </w:rPr>
        <w:t xml:space="preserve"> </w:t>
      </w:r>
      <w:proofErr w:type="spellStart"/>
      <w:r w:rsidRPr="000D2171">
        <w:rPr>
          <w:b/>
          <w:bCs/>
        </w:rPr>
        <w:t>vụ</w:t>
      </w:r>
      <w:proofErr w:type="spellEnd"/>
      <w:r w:rsidRPr="000D2171">
        <w:rPr>
          <w:b/>
          <w:bCs/>
        </w:rPr>
        <w:t xml:space="preserve"> </w:t>
      </w:r>
      <w:proofErr w:type="spellStart"/>
      <w:r w:rsidRPr="000D2171">
        <w:rPr>
          <w:b/>
          <w:bCs/>
        </w:rPr>
        <w:t>lập</w:t>
      </w:r>
      <w:proofErr w:type="spellEnd"/>
      <w:r w:rsidRPr="000D2171">
        <w:rPr>
          <w:b/>
          <w:bCs/>
        </w:rPr>
        <w:t xml:space="preserve"> </w:t>
      </w:r>
      <w:proofErr w:type="spellStart"/>
      <w:r w:rsidRPr="000D2171">
        <w:rPr>
          <w:b/>
          <w:bCs/>
        </w:rPr>
        <w:t>trình</w:t>
      </w:r>
      <w:proofErr w:type="spellEnd"/>
      <w:r w:rsidRPr="000D2171">
        <w:rPr>
          <w:b/>
          <w:bCs/>
        </w:rPr>
        <w:t xml:space="preserve"> </w:t>
      </w:r>
      <w:proofErr w:type="spellStart"/>
      <w:r w:rsidRPr="000D2171">
        <w:rPr>
          <w:b/>
          <w:bCs/>
        </w:rPr>
        <w:t>điển</w:t>
      </w:r>
      <w:proofErr w:type="spellEnd"/>
      <w:r w:rsidRPr="000D2171">
        <w:rPr>
          <w:b/>
          <w:bCs/>
        </w:rPr>
        <w:t xml:space="preserve"> </w:t>
      </w:r>
      <w:proofErr w:type="spellStart"/>
      <w:r w:rsidRPr="000D2171">
        <w:rPr>
          <w:b/>
          <w:bCs/>
        </w:rPr>
        <w:t>hình</w:t>
      </w:r>
      <w:proofErr w:type="spellEnd"/>
    </w:p>
    <w:p w14:paraId="1F940356" w14:textId="77777777" w:rsidR="000D2171" w:rsidRPr="000D2171" w:rsidRDefault="000D2171" w:rsidP="000D2171">
      <w:pPr>
        <w:spacing w:before="240" w:after="120"/>
        <w:rPr>
          <w:b/>
          <w:bCs/>
        </w:rPr>
      </w:pPr>
      <w:r w:rsidRPr="000D2171">
        <w:rPr>
          <w:b/>
          <w:bCs/>
        </w:rPr>
        <w:t xml:space="preserve">Minh </w:t>
      </w:r>
      <w:proofErr w:type="spellStart"/>
      <w:r w:rsidRPr="000D2171">
        <w:rPr>
          <w:b/>
          <w:bCs/>
        </w:rPr>
        <w:t>chứng</w:t>
      </w:r>
      <w:proofErr w:type="spellEnd"/>
      <w:r w:rsidRPr="000D2171">
        <w:rPr>
          <w:b/>
          <w:bCs/>
        </w:rPr>
        <w:t xml:space="preserve"> 1: Tái </w:t>
      </w:r>
      <w:proofErr w:type="spellStart"/>
      <w:r w:rsidRPr="000D2171">
        <w:rPr>
          <w:b/>
          <w:bCs/>
        </w:rPr>
        <w:t>cấu</w:t>
      </w:r>
      <w:proofErr w:type="spellEnd"/>
      <w:r w:rsidRPr="000D2171">
        <w:rPr>
          <w:b/>
          <w:bCs/>
        </w:rPr>
        <w:t xml:space="preserve"> </w:t>
      </w:r>
      <w:proofErr w:type="spellStart"/>
      <w:r w:rsidRPr="000D2171">
        <w:rPr>
          <w:b/>
          <w:bCs/>
        </w:rPr>
        <w:t>trúc</w:t>
      </w:r>
      <w:proofErr w:type="spellEnd"/>
      <w:r w:rsidRPr="000D2171">
        <w:rPr>
          <w:b/>
          <w:bCs/>
        </w:rPr>
        <w:t xml:space="preserve"> </w:t>
      </w:r>
      <w:proofErr w:type="spellStart"/>
      <w:r w:rsidRPr="000D2171">
        <w:rPr>
          <w:b/>
          <w:bCs/>
        </w:rPr>
        <w:t>mã</w:t>
      </w:r>
      <w:proofErr w:type="spellEnd"/>
      <w:r w:rsidRPr="000D2171">
        <w:rPr>
          <w:b/>
          <w:bCs/>
        </w:rPr>
        <w:t xml:space="preserve"> </w:t>
      </w:r>
      <w:proofErr w:type="spellStart"/>
      <w:r w:rsidRPr="000D2171">
        <w:rPr>
          <w:b/>
          <w:bCs/>
        </w:rPr>
        <w:t>nguồn</w:t>
      </w:r>
      <w:proofErr w:type="spellEnd"/>
      <w:r w:rsidRPr="000D2171">
        <w:rPr>
          <w:b/>
          <w:bCs/>
        </w:rPr>
        <w:t xml:space="preserve"> </w:t>
      </w:r>
      <w:proofErr w:type="spellStart"/>
      <w:r w:rsidRPr="000D2171">
        <w:rPr>
          <w:b/>
          <w:bCs/>
        </w:rPr>
        <w:t>từ</w:t>
      </w:r>
      <w:proofErr w:type="spellEnd"/>
      <w:r w:rsidRPr="000D2171">
        <w:rPr>
          <w:b/>
          <w:bCs/>
        </w:rPr>
        <w:t xml:space="preserve"> </w:t>
      </w:r>
      <w:proofErr w:type="spellStart"/>
      <w:r w:rsidRPr="000D2171">
        <w:rPr>
          <w:b/>
          <w:bCs/>
        </w:rPr>
        <w:t>nguyên</w:t>
      </w:r>
      <w:proofErr w:type="spellEnd"/>
      <w:r w:rsidRPr="000D2171">
        <w:rPr>
          <w:b/>
          <w:bCs/>
        </w:rPr>
        <w:t xml:space="preserve"> </w:t>
      </w:r>
      <w:proofErr w:type="spellStart"/>
      <w:r w:rsidRPr="000D2171">
        <w:rPr>
          <w:b/>
          <w:bCs/>
        </w:rPr>
        <w:t>khối</w:t>
      </w:r>
      <w:proofErr w:type="spellEnd"/>
      <w:r w:rsidRPr="000D2171">
        <w:rPr>
          <w:b/>
          <w:bCs/>
        </w:rPr>
        <w:t xml:space="preserve"> sang </w:t>
      </w:r>
      <w:proofErr w:type="spellStart"/>
      <w:r w:rsidRPr="000D2171">
        <w:rPr>
          <w:b/>
          <w:bCs/>
        </w:rPr>
        <w:t>Kiến</w:t>
      </w:r>
      <w:proofErr w:type="spellEnd"/>
      <w:r w:rsidRPr="000D2171">
        <w:rPr>
          <w:b/>
          <w:bCs/>
        </w:rPr>
        <w:t xml:space="preserve"> </w:t>
      </w:r>
      <w:proofErr w:type="spellStart"/>
      <w:r w:rsidRPr="000D2171">
        <w:rPr>
          <w:b/>
          <w:bCs/>
        </w:rPr>
        <w:t>trúc</w:t>
      </w:r>
      <w:proofErr w:type="spellEnd"/>
      <w:r w:rsidRPr="000D2171">
        <w:rPr>
          <w:b/>
          <w:bCs/>
        </w:rPr>
        <w:t xml:space="preserve"> Clean Controller</w:t>
      </w:r>
    </w:p>
    <w:p w14:paraId="0C50AE2C" w14:textId="77777777" w:rsidR="000D2171" w:rsidRPr="000D2171" w:rsidRDefault="000D2171">
      <w:pPr>
        <w:numPr>
          <w:ilvl w:val="0"/>
          <w:numId w:val="47"/>
        </w:numPr>
        <w:spacing w:before="240" w:after="120"/>
      </w:pPr>
      <w:proofErr w:type="spellStart"/>
      <w:r w:rsidRPr="000D2171">
        <w:rPr>
          <w:b/>
          <w:bCs/>
        </w:rPr>
        <w:t>Bối</w:t>
      </w:r>
      <w:proofErr w:type="spellEnd"/>
      <w:r w:rsidRPr="000D2171">
        <w:rPr>
          <w:b/>
          <w:bCs/>
        </w:rPr>
        <w:t xml:space="preserve"> </w:t>
      </w:r>
      <w:proofErr w:type="spellStart"/>
      <w:r w:rsidRPr="000D2171">
        <w:rPr>
          <w:b/>
          <w:bCs/>
        </w:rPr>
        <w:t>cảnh</w:t>
      </w:r>
      <w:proofErr w:type="spellEnd"/>
      <w:r w:rsidRPr="000D2171">
        <w:rPr>
          <w:b/>
          <w:bCs/>
        </w:rPr>
        <w:t xml:space="preserve"> &amp; </w:t>
      </w:r>
      <w:proofErr w:type="spellStart"/>
      <w:r w:rsidRPr="000D2171">
        <w:rPr>
          <w:b/>
          <w:bCs/>
        </w:rPr>
        <w:t>Thách</w:t>
      </w:r>
      <w:proofErr w:type="spellEnd"/>
      <w:r w:rsidRPr="000D2171">
        <w:rPr>
          <w:b/>
          <w:bCs/>
        </w:rPr>
        <w:t xml:space="preserve"> </w:t>
      </w:r>
      <w:proofErr w:type="spellStart"/>
      <w:r w:rsidRPr="000D2171">
        <w:rPr>
          <w:b/>
          <w:bCs/>
        </w:rPr>
        <w:t>thức</w:t>
      </w:r>
      <w:proofErr w:type="spellEnd"/>
      <w:r w:rsidRPr="000D2171">
        <w:t xml:space="preserve">: Ban </w:t>
      </w:r>
      <w:proofErr w:type="spellStart"/>
      <w:r w:rsidRPr="000D2171">
        <w:t>đầu</w:t>
      </w:r>
      <w:proofErr w:type="spellEnd"/>
      <w:r w:rsidRPr="000D2171">
        <w:t xml:space="preserve">, </w:t>
      </w:r>
      <w:proofErr w:type="spellStart"/>
      <w:r w:rsidRPr="000D2171">
        <w:t>toàn</w:t>
      </w:r>
      <w:proofErr w:type="spellEnd"/>
      <w:r w:rsidRPr="000D2171">
        <w:t xml:space="preserve"> bộ API </w:t>
      </w:r>
      <w:proofErr w:type="spellStart"/>
      <w:r w:rsidRPr="000D2171">
        <w:t>của</w:t>
      </w:r>
      <w:proofErr w:type="spellEnd"/>
      <w:r w:rsidRPr="000D2171">
        <w:t xml:space="preserve"> </w:t>
      </w:r>
      <w:proofErr w:type="spellStart"/>
      <w:r w:rsidRPr="000D2171">
        <w:t>dự</w:t>
      </w:r>
      <w:proofErr w:type="spellEnd"/>
      <w:r w:rsidRPr="000D2171">
        <w:t xml:space="preserve"> </w:t>
      </w:r>
      <w:proofErr w:type="spellStart"/>
      <w:r w:rsidRPr="000D2171">
        <w:t>án</w:t>
      </w:r>
      <w:proofErr w:type="spellEnd"/>
      <w:r w:rsidRPr="000D2171">
        <w:t xml:space="preserve"> </w:t>
      </w:r>
      <w:proofErr w:type="spellStart"/>
      <w:r w:rsidRPr="000D2171">
        <w:t>được</w:t>
      </w:r>
      <w:proofErr w:type="spellEnd"/>
      <w:r w:rsidRPr="000D2171">
        <w:t xml:space="preserve"> </w:t>
      </w:r>
      <w:proofErr w:type="spellStart"/>
      <w:r w:rsidRPr="000D2171">
        <w:t>viết</w:t>
      </w:r>
      <w:proofErr w:type="spellEnd"/>
      <w:r w:rsidRPr="000D2171">
        <w:t xml:space="preserve"> </w:t>
      </w:r>
      <w:proofErr w:type="spellStart"/>
      <w:r w:rsidRPr="000D2171">
        <w:t>tập</w:t>
      </w:r>
      <w:proofErr w:type="spellEnd"/>
      <w:r w:rsidRPr="000D2171">
        <w:t xml:space="preserve"> </w:t>
      </w:r>
      <w:proofErr w:type="spellStart"/>
      <w:r w:rsidRPr="000D2171">
        <w:t>trung</w:t>
      </w:r>
      <w:proofErr w:type="spellEnd"/>
      <w:r w:rsidRPr="000D2171">
        <w:t xml:space="preserve"> trong </w:t>
      </w:r>
      <w:proofErr w:type="spellStart"/>
      <w:r w:rsidRPr="000D2171">
        <w:t>một</w:t>
      </w:r>
      <w:proofErr w:type="spellEnd"/>
      <w:r w:rsidRPr="000D2171">
        <w:t xml:space="preserve"> tệp views.py </w:t>
      </w:r>
      <w:proofErr w:type="spellStart"/>
      <w:r w:rsidRPr="000D2171">
        <w:t>phình</w:t>
      </w:r>
      <w:proofErr w:type="spellEnd"/>
      <w:r w:rsidRPr="000D2171">
        <w:t xml:space="preserve"> to </w:t>
      </w:r>
      <w:proofErr w:type="spellStart"/>
      <w:r w:rsidRPr="000D2171">
        <w:t>hơn</w:t>
      </w:r>
      <w:proofErr w:type="spellEnd"/>
      <w:r w:rsidRPr="000D2171">
        <w:t xml:space="preserve"> 1.200 </w:t>
      </w:r>
      <w:proofErr w:type="spellStart"/>
      <w:r w:rsidRPr="000D2171">
        <w:t>dòng</w:t>
      </w:r>
      <w:proofErr w:type="spellEnd"/>
      <w:r w:rsidRPr="000D2171">
        <w:t xml:space="preserve">, </w:t>
      </w:r>
      <w:proofErr w:type="spellStart"/>
      <w:r w:rsidRPr="000D2171">
        <w:t>dẫn</w:t>
      </w:r>
      <w:proofErr w:type="spellEnd"/>
      <w:r w:rsidRPr="000D2171">
        <w:t xml:space="preserve"> </w:t>
      </w:r>
      <w:proofErr w:type="spellStart"/>
      <w:r w:rsidRPr="000D2171">
        <w:t>đến</w:t>
      </w:r>
      <w:proofErr w:type="spellEnd"/>
      <w:r w:rsidRPr="000D2171">
        <w:t xml:space="preserve"> </w:t>
      </w:r>
      <w:proofErr w:type="spellStart"/>
      <w:r w:rsidRPr="000D2171">
        <w:t>khó</w:t>
      </w:r>
      <w:proofErr w:type="spellEnd"/>
      <w:r w:rsidRPr="000D2171">
        <w:t xml:space="preserve"> </w:t>
      </w:r>
      <w:proofErr w:type="spellStart"/>
      <w:r w:rsidRPr="000D2171">
        <w:t>bảo</w:t>
      </w:r>
      <w:proofErr w:type="spellEnd"/>
      <w:r w:rsidRPr="000D2171">
        <w:t xml:space="preserve"> </w:t>
      </w:r>
      <w:proofErr w:type="spellStart"/>
      <w:r w:rsidRPr="000D2171">
        <w:t>trì</w:t>
      </w:r>
      <w:proofErr w:type="spellEnd"/>
      <w:r w:rsidRPr="000D2171">
        <w:t xml:space="preserve">, vi </w:t>
      </w:r>
      <w:proofErr w:type="spellStart"/>
      <w:r w:rsidRPr="000D2171">
        <w:t>phạm</w:t>
      </w:r>
      <w:proofErr w:type="spellEnd"/>
      <w:r w:rsidRPr="000D2171">
        <w:t xml:space="preserve"> </w:t>
      </w:r>
      <w:proofErr w:type="spellStart"/>
      <w:r w:rsidRPr="000D2171">
        <w:t>nguyên</w:t>
      </w:r>
      <w:proofErr w:type="spellEnd"/>
      <w:r w:rsidRPr="000D2171">
        <w:t xml:space="preserve"> </w:t>
      </w:r>
      <w:proofErr w:type="spellStart"/>
      <w:r w:rsidRPr="000D2171">
        <w:t>lý</w:t>
      </w:r>
      <w:proofErr w:type="spellEnd"/>
      <w:r w:rsidRPr="000D2171">
        <w:t xml:space="preserve"> </w:t>
      </w:r>
      <w:proofErr w:type="spellStart"/>
      <w:r w:rsidRPr="000D2171">
        <w:t>đơn</w:t>
      </w:r>
      <w:proofErr w:type="spellEnd"/>
      <w:r w:rsidRPr="000D2171">
        <w:t xml:space="preserve"> </w:t>
      </w:r>
      <w:proofErr w:type="spellStart"/>
      <w:r w:rsidRPr="000D2171">
        <w:t>trách</w:t>
      </w:r>
      <w:proofErr w:type="spellEnd"/>
      <w:r w:rsidRPr="000D2171">
        <w:t xml:space="preserve"> </w:t>
      </w:r>
      <w:proofErr w:type="spellStart"/>
      <w:r w:rsidRPr="000D2171">
        <w:t>nhiệm</w:t>
      </w:r>
      <w:proofErr w:type="spellEnd"/>
      <w:r w:rsidRPr="000D2171">
        <w:t xml:space="preserve"> (Single Responsibility Principle) và </w:t>
      </w:r>
      <w:proofErr w:type="spellStart"/>
      <w:r w:rsidRPr="000D2171">
        <w:t>thường</w:t>
      </w:r>
      <w:proofErr w:type="spellEnd"/>
      <w:r w:rsidRPr="000D2171">
        <w:t xml:space="preserve"> </w:t>
      </w:r>
      <w:proofErr w:type="spellStart"/>
      <w:r w:rsidRPr="000D2171">
        <w:t>xuyên</w:t>
      </w:r>
      <w:proofErr w:type="spellEnd"/>
      <w:r w:rsidRPr="000D2171">
        <w:t xml:space="preserve"> </w:t>
      </w:r>
      <w:proofErr w:type="spellStart"/>
      <w:r w:rsidRPr="000D2171">
        <w:t>xảy</w:t>
      </w:r>
      <w:proofErr w:type="spellEnd"/>
      <w:r w:rsidRPr="000D2171">
        <w:t xml:space="preserve"> </w:t>
      </w:r>
      <w:proofErr w:type="spellStart"/>
      <w:r w:rsidRPr="000D2171">
        <w:t>ra</w:t>
      </w:r>
      <w:proofErr w:type="spellEnd"/>
      <w:r w:rsidRPr="000D2171">
        <w:t xml:space="preserve"> </w:t>
      </w:r>
      <w:proofErr w:type="spellStart"/>
      <w:r w:rsidRPr="000D2171">
        <w:t>xung</w:t>
      </w:r>
      <w:proofErr w:type="spellEnd"/>
      <w:r w:rsidRPr="000D2171">
        <w:t xml:space="preserve"> </w:t>
      </w:r>
      <w:proofErr w:type="spellStart"/>
      <w:r w:rsidRPr="000D2171">
        <w:t>đột</w:t>
      </w:r>
      <w:proofErr w:type="spellEnd"/>
      <w:r w:rsidRPr="000D2171">
        <w:t xml:space="preserve"> </w:t>
      </w:r>
      <w:proofErr w:type="spellStart"/>
      <w:r w:rsidRPr="000D2171">
        <w:t>mã</w:t>
      </w:r>
      <w:proofErr w:type="spellEnd"/>
      <w:r w:rsidRPr="000D2171">
        <w:t xml:space="preserve"> </w:t>
      </w:r>
      <w:proofErr w:type="spellStart"/>
      <w:r w:rsidRPr="000D2171">
        <w:t>nguồn</w:t>
      </w:r>
      <w:proofErr w:type="spellEnd"/>
      <w:r w:rsidRPr="000D2171">
        <w:t>.</w:t>
      </w:r>
    </w:p>
    <w:p w14:paraId="0E367CBE" w14:textId="77777777" w:rsidR="000D2171" w:rsidRPr="000D2171" w:rsidRDefault="000D2171">
      <w:pPr>
        <w:numPr>
          <w:ilvl w:val="0"/>
          <w:numId w:val="47"/>
        </w:numPr>
        <w:spacing w:before="240" w:after="120"/>
      </w:pPr>
      <w:r w:rsidRPr="000D2171">
        <w:rPr>
          <w:b/>
          <w:bCs/>
        </w:rPr>
        <w:t xml:space="preserve">Prompt </w:t>
      </w:r>
      <w:proofErr w:type="spellStart"/>
      <w:r w:rsidRPr="000D2171">
        <w:rPr>
          <w:b/>
          <w:bCs/>
        </w:rPr>
        <w:t>yêu</w:t>
      </w:r>
      <w:proofErr w:type="spellEnd"/>
      <w:r w:rsidRPr="000D2171">
        <w:rPr>
          <w:b/>
          <w:bCs/>
        </w:rPr>
        <w:t xml:space="preserve"> </w:t>
      </w:r>
      <w:proofErr w:type="spellStart"/>
      <w:r w:rsidRPr="000D2171">
        <w:rPr>
          <w:b/>
          <w:bCs/>
        </w:rPr>
        <w:t>cầu</w:t>
      </w:r>
      <w:proofErr w:type="spellEnd"/>
      <w:r w:rsidRPr="000D2171">
        <w:rPr>
          <w:b/>
          <w:bCs/>
        </w:rPr>
        <w:t xml:space="preserve"> AI</w:t>
      </w:r>
      <w:r w:rsidRPr="000D2171">
        <w:t xml:space="preserve">: </w:t>
      </w:r>
    </w:p>
    <w:p w14:paraId="5B5C45AF" w14:textId="77777777" w:rsidR="000D2171" w:rsidRPr="000D2171" w:rsidRDefault="000D2171" w:rsidP="000D2171">
      <w:pPr>
        <w:spacing w:before="240" w:after="120"/>
      </w:pPr>
      <w:r w:rsidRPr="000D2171">
        <w:rPr>
          <w:i/>
          <w:iCs/>
        </w:rPr>
        <w:t>"</w:t>
      </w:r>
      <w:proofErr w:type="spellStart"/>
      <w:r w:rsidRPr="000D2171">
        <w:rPr>
          <w:i/>
          <w:iCs/>
        </w:rPr>
        <w:t>Hãy</w:t>
      </w:r>
      <w:proofErr w:type="spellEnd"/>
      <w:r w:rsidRPr="000D2171">
        <w:rPr>
          <w:i/>
          <w:iCs/>
        </w:rPr>
        <w:t xml:space="preserve"> </w:t>
      </w:r>
      <w:proofErr w:type="spellStart"/>
      <w:r w:rsidRPr="000D2171">
        <w:rPr>
          <w:i/>
          <w:iCs/>
        </w:rPr>
        <w:t>phân</w:t>
      </w:r>
      <w:proofErr w:type="spellEnd"/>
      <w:r w:rsidRPr="000D2171">
        <w:rPr>
          <w:i/>
          <w:iCs/>
        </w:rPr>
        <w:t xml:space="preserve"> </w:t>
      </w:r>
      <w:proofErr w:type="spellStart"/>
      <w:r w:rsidRPr="000D2171">
        <w:rPr>
          <w:i/>
          <w:iCs/>
        </w:rPr>
        <w:t>tích</w:t>
      </w:r>
      <w:proofErr w:type="spellEnd"/>
      <w:r w:rsidRPr="000D2171">
        <w:rPr>
          <w:i/>
          <w:iCs/>
        </w:rPr>
        <w:t xml:space="preserve"> file views.py </w:t>
      </w:r>
      <w:proofErr w:type="spellStart"/>
      <w:r w:rsidRPr="000D2171">
        <w:rPr>
          <w:i/>
          <w:iCs/>
        </w:rPr>
        <w:t>hiện</w:t>
      </w:r>
      <w:proofErr w:type="spellEnd"/>
      <w:r w:rsidRPr="000D2171">
        <w:rPr>
          <w:i/>
          <w:iCs/>
        </w:rPr>
        <w:t xml:space="preserve"> </w:t>
      </w:r>
      <w:proofErr w:type="spellStart"/>
      <w:r w:rsidRPr="000D2171">
        <w:rPr>
          <w:i/>
          <w:iCs/>
        </w:rPr>
        <w:t>tại</w:t>
      </w:r>
      <w:proofErr w:type="spellEnd"/>
      <w:r w:rsidRPr="000D2171">
        <w:rPr>
          <w:i/>
          <w:iCs/>
        </w:rPr>
        <w:t xml:space="preserve"> và </w:t>
      </w:r>
      <w:proofErr w:type="spellStart"/>
      <w:r w:rsidRPr="000D2171">
        <w:rPr>
          <w:i/>
          <w:iCs/>
        </w:rPr>
        <w:t>tái</w:t>
      </w:r>
      <w:proofErr w:type="spellEnd"/>
      <w:r w:rsidRPr="000D2171">
        <w:rPr>
          <w:i/>
          <w:iCs/>
        </w:rPr>
        <w:t xml:space="preserve"> </w:t>
      </w:r>
      <w:proofErr w:type="spellStart"/>
      <w:r w:rsidRPr="000D2171">
        <w:rPr>
          <w:i/>
          <w:iCs/>
        </w:rPr>
        <w:t>cấu</w:t>
      </w:r>
      <w:proofErr w:type="spellEnd"/>
      <w:r w:rsidRPr="000D2171">
        <w:rPr>
          <w:i/>
          <w:iCs/>
        </w:rPr>
        <w:t xml:space="preserve"> </w:t>
      </w:r>
      <w:proofErr w:type="spellStart"/>
      <w:r w:rsidRPr="000D2171">
        <w:rPr>
          <w:i/>
          <w:iCs/>
        </w:rPr>
        <w:t>trúc</w:t>
      </w:r>
      <w:proofErr w:type="spellEnd"/>
      <w:r w:rsidRPr="000D2171">
        <w:rPr>
          <w:i/>
          <w:iCs/>
        </w:rPr>
        <w:t xml:space="preserve"> </w:t>
      </w:r>
      <w:proofErr w:type="spellStart"/>
      <w:r w:rsidRPr="000D2171">
        <w:rPr>
          <w:i/>
          <w:iCs/>
        </w:rPr>
        <w:t>thành</w:t>
      </w:r>
      <w:proofErr w:type="spellEnd"/>
      <w:r w:rsidRPr="000D2171">
        <w:rPr>
          <w:i/>
          <w:iCs/>
        </w:rPr>
        <w:t xml:space="preserve"> </w:t>
      </w:r>
      <w:proofErr w:type="spellStart"/>
      <w:r w:rsidRPr="000D2171">
        <w:rPr>
          <w:i/>
          <w:iCs/>
        </w:rPr>
        <w:t>kiến</w:t>
      </w:r>
      <w:proofErr w:type="spellEnd"/>
      <w:r w:rsidRPr="000D2171">
        <w:rPr>
          <w:i/>
          <w:iCs/>
        </w:rPr>
        <w:t xml:space="preserve"> </w:t>
      </w:r>
      <w:proofErr w:type="spellStart"/>
      <w:r w:rsidRPr="000D2171">
        <w:rPr>
          <w:i/>
          <w:iCs/>
        </w:rPr>
        <w:t>trúc</w:t>
      </w:r>
      <w:proofErr w:type="spellEnd"/>
      <w:r w:rsidRPr="000D2171">
        <w:rPr>
          <w:i/>
          <w:iCs/>
        </w:rPr>
        <w:t xml:space="preserve"> Controller </w:t>
      </w:r>
      <w:proofErr w:type="spellStart"/>
      <w:r w:rsidRPr="000D2171">
        <w:rPr>
          <w:i/>
          <w:iCs/>
        </w:rPr>
        <w:t>riêng</w:t>
      </w:r>
      <w:proofErr w:type="spellEnd"/>
      <w:r w:rsidRPr="000D2171">
        <w:rPr>
          <w:i/>
          <w:iCs/>
        </w:rPr>
        <w:t xml:space="preserve"> </w:t>
      </w:r>
      <w:proofErr w:type="spellStart"/>
      <w:r w:rsidRPr="000D2171">
        <w:rPr>
          <w:i/>
          <w:iCs/>
        </w:rPr>
        <w:t>biệt</w:t>
      </w:r>
      <w:proofErr w:type="spellEnd"/>
      <w:r w:rsidRPr="000D2171">
        <w:rPr>
          <w:i/>
          <w:iCs/>
        </w:rPr>
        <w:t xml:space="preserve"> trong </w:t>
      </w:r>
      <w:proofErr w:type="spellStart"/>
      <w:r w:rsidRPr="000D2171">
        <w:rPr>
          <w:i/>
          <w:iCs/>
        </w:rPr>
        <w:t>thư</w:t>
      </w:r>
      <w:proofErr w:type="spellEnd"/>
      <w:r w:rsidRPr="000D2171">
        <w:rPr>
          <w:i/>
          <w:iCs/>
        </w:rPr>
        <w:t xml:space="preserve"> </w:t>
      </w:r>
      <w:proofErr w:type="spellStart"/>
      <w:r w:rsidRPr="000D2171">
        <w:rPr>
          <w:i/>
          <w:iCs/>
        </w:rPr>
        <w:t>mục</w:t>
      </w:r>
      <w:proofErr w:type="spellEnd"/>
      <w:r w:rsidRPr="000D2171">
        <w:rPr>
          <w:i/>
          <w:iCs/>
        </w:rPr>
        <w:t xml:space="preserve"> backend/farm/controllers/. </w:t>
      </w:r>
      <w:proofErr w:type="spellStart"/>
      <w:r w:rsidRPr="000D2171">
        <w:rPr>
          <w:i/>
          <w:iCs/>
        </w:rPr>
        <w:t>Tách</w:t>
      </w:r>
      <w:proofErr w:type="spellEnd"/>
      <w:r w:rsidRPr="000D2171">
        <w:rPr>
          <w:i/>
          <w:iCs/>
        </w:rPr>
        <w:t xml:space="preserve"> </w:t>
      </w:r>
      <w:proofErr w:type="spellStart"/>
      <w:r w:rsidRPr="000D2171">
        <w:rPr>
          <w:i/>
          <w:iCs/>
        </w:rPr>
        <w:t>thành</w:t>
      </w:r>
      <w:proofErr w:type="spellEnd"/>
      <w:r w:rsidRPr="000D2171">
        <w:rPr>
          <w:i/>
          <w:iCs/>
        </w:rPr>
        <w:t xml:space="preserve"> các file </w:t>
      </w:r>
      <w:proofErr w:type="spellStart"/>
      <w:r w:rsidRPr="000D2171">
        <w:rPr>
          <w:i/>
          <w:iCs/>
        </w:rPr>
        <w:t>chuyên</w:t>
      </w:r>
      <w:proofErr w:type="spellEnd"/>
      <w:r w:rsidRPr="000D2171">
        <w:rPr>
          <w:i/>
          <w:iCs/>
        </w:rPr>
        <w:t xml:space="preserve"> </w:t>
      </w:r>
      <w:proofErr w:type="spellStart"/>
      <w:r w:rsidRPr="000D2171">
        <w:rPr>
          <w:i/>
          <w:iCs/>
        </w:rPr>
        <w:t>biệt</w:t>
      </w:r>
      <w:proofErr w:type="spellEnd"/>
      <w:r w:rsidRPr="000D2171">
        <w:rPr>
          <w:i/>
          <w:iCs/>
        </w:rPr>
        <w:t xml:space="preserve">: care_controller.py, ai_controller.py, chat_controller.py, material_controller.py, lot_controller.py. </w:t>
      </w:r>
      <w:proofErr w:type="spellStart"/>
      <w:r w:rsidRPr="000D2171">
        <w:rPr>
          <w:i/>
          <w:iCs/>
        </w:rPr>
        <w:t>Đảm</w:t>
      </w:r>
      <w:proofErr w:type="spellEnd"/>
      <w:r w:rsidRPr="000D2171">
        <w:rPr>
          <w:i/>
          <w:iCs/>
        </w:rPr>
        <w:t xml:space="preserve"> </w:t>
      </w:r>
      <w:proofErr w:type="spellStart"/>
      <w:r w:rsidRPr="000D2171">
        <w:rPr>
          <w:i/>
          <w:iCs/>
        </w:rPr>
        <w:t>bảo</w:t>
      </w:r>
      <w:proofErr w:type="spellEnd"/>
      <w:r w:rsidRPr="000D2171">
        <w:rPr>
          <w:i/>
          <w:iCs/>
        </w:rPr>
        <w:t xml:space="preserve"> </w:t>
      </w:r>
      <w:proofErr w:type="spellStart"/>
      <w:r w:rsidRPr="000D2171">
        <w:rPr>
          <w:i/>
          <w:iCs/>
        </w:rPr>
        <w:t>giữ</w:t>
      </w:r>
      <w:proofErr w:type="spellEnd"/>
      <w:r w:rsidRPr="000D2171">
        <w:rPr>
          <w:i/>
          <w:iCs/>
        </w:rPr>
        <w:t xml:space="preserve"> </w:t>
      </w:r>
      <w:proofErr w:type="spellStart"/>
      <w:r w:rsidRPr="000D2171">
        <w:rPr>
          <w:i/>
          <w:iCs/>
        </w:rPr>
        <w:t>nguyên</w:t>
      </w:r>
      <w:proofErr w:type="spellEnd"/>
      <w:r w:rsidRPr="000D2171">
        <w:rPr>
          <w:i/>
          <w:iCs/>
        </w:rPr>
        <w:t xml:space="preserve"> các decorator </w:t>
      </w:r>
      <w:proofErr w:type="spellStart"/>
      <w:r w:rsidRPr="000D2171">
        <w:rPr>
          <w:i/>
          <w:iCs/>
        </w:rPr>
        <w:t>phân</w:t>
      </w:r>
      <w:proofErr w:type="spellEnd"/>
      <w:r w:rsidRPr="000D2171">
        <w:rPr>
          <w:i/>
          <w:iCs/>
        </w:rPr>
        <w:t xml:space="preserve"> quyền </w:t>
      </w:r>
      <w:proofErr w:type="spellStart"/>
      <w:r w:rsidRPr="000D2171">
        <w:rPr>
          <w:i/>
          <w:iCs/>
        </w:rPr>
        <w:t>role_required</w:t>
      </w:r>
      <w:proofErr w:type="spellEnd"/>
      <w:r w:rsidRPr="000D2171">
        <w:rPr>
          <w:i/>
          <w:iCs/>
        </w:rPr>
        <w:t xml:space="preserve">, </w:t>
      </w:r>
      <w:proofErr w:type="spellStart"/>
      <w:r w:rsidRPr="000D2171">
        <w:rPr>
          <w:i/>
          <w:iCs/>
        </w:rPr>
        <w:t>hàm</w:t>
      </w:r>
      <w:proofErr w:type="spellEnd"/>
      <w:r w:rsidRPr="000D2171">
        <w:rPr>
          <w:i/>
          <w:iCs/>
        </w:rPr>
        <w:t xml:space="preserve"> serialize JSON và </w:t>
      </w:r>
      <w:proofErr w:type="spellStart"/>
      <w:r w:rsidRPr="000D2171">
        <w:rPr>
          <w:i/>
          <w:iCs/>
        </w:rPr>
        <w:t>tương</w:t>
      </w:r>
      <w:proofErr w:type="spellEnd"/>
      <w:r w:rsidRPr="000D2171">
        <w:rPr>
          <w:i/>
          <w:iCs/>
        </w:rPr>
        <w:t xml:space="preserve"> </w:t>
      </w:r>
      <w:proofErr w:type="spellStart"/>
      <w:r w:rsidRPr="000D2171">
        <w:rPr>
          <w:i/>
          <w:iCs/>
        </w:rPr>
        <w:t>thích</w:t>
      </w:r>
      <w:proofErr w:type="spellEnd"/>
      <w:r w:rsidRPr="000D2171">
        <w:rPr>
          <w:i/>
          <w:iCs/>
        </w:rPr>
        <w:t xml:space="preserve"> </w:t>
      </w:r>
      <w:proofErr w:type="spellStart"/>
      <w:r w:rsidRPr="000D2171">
        <w:rPr>
          <w:i/>
          <w:iCs/>
        </w:rPr>
        <w:t>hoàn</w:t>
      </w:r>
      <w:proofErr w:type="spellEnd"/>
      <w:r w:rsidRPr="000D2171">
        <w:rPr>
          <w:i/>
          <w:iCs/>
        </w:rPr>
        <w:t xml:space="preserve"> </w:t>
      </w:r>
      <w:proofErr w:type="spellStart"/>
      <w:r w:rsidRPr="000D2171">
        <w:rPr>
          <w:i/>
          <w:iCs/>
        </w:rPr>
        <w:t>toàn</w:t>
      </w:r>
      <w:proofErr w:type="spellEnd"/>
      <w:r w:rsidRPr="000D2171">
        <w:rPr>
          <w:i/>
          <w:iCs/>
        </w:rPr>
        <w:t xml:space="preserve"> </w:t>
      </w:r>
      <w:proofErr w:type="spellStart"/>
      <w:r w:rsidRPr="000D2171">
        <w:rPr>
          <w:i/>
          <w:iCs/>
        </w:rPr>
        <w:t>với</w:t>
      </w:r>
      <w:proofErr w:type="spellEnd"/>
      <w:r w:rsidRPr="000D2171">
        <w:rPr>
          <w:i/>
          <w:iCs/>
        </w:rPr>
        <w:t xml:space="preserve"> urls.py."</w:t>
      </w:r>
    </w:p>
    <w:p w14:paraId="7DEA4168" w14:textId="77777777" w:rsidR="000D2171" w:rsidRPr="000D2171" w:rsidRDefault="000D2171">
      <w:pPr>
        <w:numPr>
          <w:ilvl w:val="0"/>
          <w:numId w:val="47"/>
        </w:numPr>
        <w:spacing w:before="240" w:after="120"/>
      </w:pPr>
      <w:proofErr w:type="spellStart"/>
      <w:r w:rsidRPr="000D2171">
        <w:rPr>
          <w:b/>
          <w:bCs/>
        </w:rPr>
        <w:t>Kết</w:t>
      </w:r>
      <w:proofErr w:type="spellEnd"/>
      <w:r w:rsidRPr="000D2171">
        <w:rPr>
          <w:b/>
          <w:bCs/>
        </w:rPr>
        <w:t xml:space="preserve"> </w:t>
      </w:r>
      <w:proofErr w:type="spellStart"/>
      <w:r w:rsidRPr="000D2171">
        <w:rPr>
          <w:b/>
          <w:bCs/>
        </w:rPr>
        <w:t>quả</w:t>
      </w:r>
      <w:proofErr w:type="spellEnd"/>
      <w:r w:rsidRPr="000D2171">
        <w:rPr>
          <w:b/>
          <w:bCs/>
        </w:rPr>
        <w:t xml:space="preserve"> do AI </w:t>
      </w:r>
      <w:proofErr w:type="spellStart"/>
      <w:r w:rsidRPr="000D2171">
        <w:rPr>
          <w:b/>
          <w:bCs/>
        </w:rPr>
        <w:t>tạo</w:t>
      </w:r>
      <w:proofErr w:type="spellEnd"/>
      <w:r w:rsidRPr="000D2171">
        <w:rPr>
          <w:b/>
          <w:bCs/>
        </w:rPr>
        <w:t xml:space="preserve"> </w:t>
      </w:r>
      <w:proofErr w:type="spellStart"/>
      <w:r w:rsidRPr="000D2171">
        <w:rPr>
          <w:b/>
          <w:bCs/>
        </w:rPr>
        <w:t>ra</w:t>
      </w:r>
      <w:proofErr w:type="spellEnd"/>
      <w:r w:rsidRPr="000D2171">
        <w:t xml:space="preserve">: </w:t>
      </w:r>
    </w:p>
    <w:p w14:paraId="1EDC3622" w14:textId="77777777" w:rsidR="000D2171" w:rsidRPr="000D2171" w:rsidRDefault="000D2171">
      <w:pPr>
        <w:numPr>
          <w:ilvl w:val="1"/>
          <w:numId w:val="47"/>
        </w:numPr>
        <w:spacing w:before="240" w:after="120"/>
      </w:pPr>
      <w:proofErr w:type="spellStart"/>
      <w:r w:rsidRPr="000D2171">
        <w:t>Tự</w:t>
      </w:r>
      <w:proofErr w:type="spellEnd"/>
      <w:r w:rsidRPr="000D2171">
        <w:t xml:space="preserve"> </w:t>
      </w:r>
      <w:proofErr w:type="spellStart"/>
      <w:r w:rsidRPr="000D2171">
        <w:t>động</w:t>
      </w:r>
      <w:proofErr w:type="spellEnd"/>
      <w:r w:rsidRPr="000D2171">
        <w:t xml:space="preserve"> </w:t>
      </w:r>
      <w:proofErr w:type="spellStart"/>
      <w:r w:rsidRPr="000D2171">
        <w:t>bóc</w:t>
      </w:r>
      <w:proofErr w:type="spellEnd"/>
      <w:r w:rsidRPr="000D2171">
        <w:t xml:space="preserve"> </w:t>
      </w:r>
      <w:proofErr w:type="spellStart"/>
      <w:r w:rsidRPr="000D2171">
        <w:t>tách</w:t>
      </w:r>
      <w:proofErr w:type="spellEnd"/>
      <w:r w:rsidRPr="000D2171">
        <w:t xml:space="preserve"> </w:t>
      </w:r>
      <w:proofErr w:type="spellStart"/>
      <w:r w:rsidRPr="000D2171">
        <w:t>thành</w:t>
      </w:r>
      <w:proofErr w:type="spellEnd"/>
      <w:r w:rsidRPr="000D2171">
        <w:t xml:space="preserve"> </w:t>
      </w:r>
      <w:proofErr w:type="spellStart"/>
      <w:r w:rsidRPr="000D2171">
        <w:t>công</w:t>
      </w:r>
      <w:proofErr w:type="spellEnd"/>
      <w:r w:rsidRPr="000D2171">
        <w:t xml:space="preserve"> 12 bộ </w:t>
      </w:r>
      <w:proofErr w:type="spellStart"/>
      <w:r w:rsidRPr="000D2171">
        <w:t>điều</w:t>
      </w:r>
      <w:proofErr w:type="spellEnd"/>
      <w:r w:rsidRPr="000D2171">
        <w:t xml:space="preserve"> </w:t>
      </w:r>
      <w:proofErr w:type="spellStart"/>
      <w:r w:rsidRPr="000D2171">
        <w:t>khiển</w:t>
      </w:r>
      <w:proofErr w:type="spellEnd"/>
      <w:r w:rsidRPr="000D2171">
        <w:t xml:space="preserve"> </w:t>
      </w:r>
      <w:proofErr w:type="spellStart"/>
      <w:r w:rsidRPr="000D2171">
        <w:t>chuyên</w:t>
      </w:r>
      <w:proofErr w:type="spellEnd"/>
      <w:r w:rsidRPr="000D2171">
        <w:t xml:space="preserve"> </w:t>
      </w:r>
      <w:proofErr w:type="spellStart"/>
      <w:r w:rsidRPr="000D2171">
        <w:t>biệt</w:t>
      </w:r>
      <w:proofErr w:type="spellEnd"/>
      <w:r w:rsidRPr="000D2171">
        <w:t xml:space="preserve"> trong </w:t>
      </w:r>
      <w:proofErr w:type="spellStart"/>
      <w:r w:rsidRPr="000D2171">
        <w:t>thư</w:t>
      </w:r>
      <w:proofErr w:type="spellEnd"/>
      <w:r w:rsidRPr="000D2171">
        <w:t xml:space="preserve"> </w:t>
      </w:r>
      <w:proofErr w:type="spellStart"/>
      <w:r w:rsidRPr="000D2171">
        <w:t>mục</w:t>
      </w:r>
      <w:proofErr w:type="spellEnd"/>
      <w:r w:rsidRPr="000D2171">
        <w:t xml:space="preserve"> backend/farm/controllers/.</w:t>
      </w:r>
    </w:p>
    <w:p w14:paraId="011579DE" w14:textId="77777777" w:rsidR="000D2171" w:rsidRPr="000D2171" w:rsidRDefault="000D2171">
      <w:pPr>
        <w:numPr>
          <w:ilvl w:val="1"/>
          <w:numId w:val="47"/>
        </w:numPr>
        <w:spacing w:before="240" w:after="120"/>
      </w:pPr>
      <w:r w:rsidRPr="000D2171">
        <w:lastRenderedPageBreak/>
        <w:t xml:space="preserve">Sinh tệp backend/farm/controllers/__init__.py </w:t>
      </w:r>
      <w:proofErr w:type="spellStart"/>
      <w:r w:rsidRPr="000D2171">
        <w:t>ánh</w:t>
      </w:r>
      <w:proofErr w:type="spellEnd"/>
      <w:r w:rsidRPr="000D2171">
        <w:t xml:space="preserve"> </w:t>
      </w:r>
      <w:proofErr w:type="spellStart"/>
      <w:r w:rsidRPr="000D2171">
        <w:t>xạ</w:t>
      </w:r>
      <w:proofErr w:type="spellEnd"/>
      <w:r w:rsidRPr="000D2171">
        <w:t xml:space="preserve"> </w:t>
      </w:r>
      <w:proofErr w:type="spellStart"/>
      <w:r w:rsidRPr="000D2171">
        <w:t>tập</w:t>
      </w:r>
      <w:proofErr w:type="spellEnd"/>
      <w:r w:rsidRPr="000D2171">
        <w:t xml:space="preserve"> </w:t>
      </w:r>
      <w:proofErr w:type="spellStart"/>
      <w:r w:rsidRPr="000D2171">
        <w:t>trung</w:t>
      </w:r>
      <w:proofErr w:type="spellEnd"/>
      <w:r w:rsidRPr="000D2171">
        <w:t xml:space="preserve"> </w:t>
      </w:r>
      <w:proofErr w:type="spellStart"/>
      <w:r w:rsidRPr="000D2171">
        <w:t>toàn</w:t>
      </w:r>
      <w:proofErr w:type="spellEnd"/>
      <w:r w:rsidRPr="000D2171">
        <w:t xml:space="preserve"> bộ endpoint, </w:t>
      </w:r>
      <w:proofErr w:type="spellStart"/>
      <w:r w:rsidRPr="000D2171">
        <w:t>giúp</w:t>
      </w:r>
      <w:proofErr w:type="spellEnd"/>
      <w:r w:rsidRPr="000D2171">
        <w:t xml:space="preserve"> </w:t>
      </w:r>
      <w:proofErr w:type="spellStart"/>
      <w:r w:rsidRPr="000D2171">
        <w:t>hệ</w:t>
      </w:r>
      <w:proofErr w:type="spellEnd"/>
      <w:r w:rsidRPr="000D2171">
        <w:t xml:space="preserve"> </w:t>
      </w:r>
      <w:proofErr w:type="spellStart"/>
      <w:r w:rsidRPr="000D2171">
        <w:t>sinh</w:t>
      </w:r>
      <w:proofErr w:type="spellEnd"/>
      <w:r w:rsidRPr="000D2171">
        <w:t xml:space="preserve"> </w:t>
      </w:r>
      <w:proofErr w:type="spellStart"/>
      <w:r w:rsidRPr="000D2171">
        <w:t>thái</w:t>
      </w:r>
      <w:proofErr w:type="spellEnd"/>
      <w:r w:rsidRPr="000D2171">
        <w:t xml:space="preserve"> </w:t>
      </w:r>
      <w:proofErr w:type="spellStart"/>
      <w:r w:rsidRPr="000D2171">
        <w:t>định</w:t>
      </w:r>
      <w:proofErr w:type="spellEnd"/>
      <w:r w:rsidRPr="000D2171">
        <w:t xml:space="preserve"> </w:t>
      </w:r>
      <w:proofErr w:type="spellStart"/>
      <w:r w:rsidRPr="000D2171">
        <w:t>tuyến</w:t>
      </w:r>
      <w:proofErr w:type="spellEnd"/>
      <w:r w:rsidRPr="000D2171">
        <w:t xml:space="preserve"> urls.py </w:t>
      </w:r>
      <w:proofErr w:type="spellStart"/>
      <w:r w:rsidRPr="000D2171">
        <w:t>giữ</w:t>
      </w:r>
      <w:proofErr w:type="spellEnd"/>
      <w:r w:rsidRPr="000D2171">
        <w:t xml:space="preserve"> </w:t>
      </w:r>
      <w:proofErr w:type="spellStart"/>
      <w:r w:rsidRPr="000D2171">
        <w:t>nguyên</w:t>
      </w:r>
      <w:proofErr w:type="spellEnd"/>
      <w:r w:rsidRPr="000D2171">
        <w:t xml:space="preserve"> </w:t>
      </w:r>
      <w:proofErr w:type="spellStart"/>
      <w:r w:rsidRPr="000D2171">
        <w:t>tính</w:t>
      </w:r>
      <w:proofErr w:type="spellEnd"/>
      <w:r w:rsidRPr="000D2171">
        <w:t xml:space="preserve"> </w:t>
      </w:r>
      <w:proofErr w:type="spellStart"/>
      <w:r w:rsidRPr="000D2171">
        <w:t>toàn</w:t>
      </w:r>
      <w:proofErr w:type="spellEnd"/>
      <w:r w:rsidRPr="000D2171">
        <w:t xml:space="preserve"> </w:t>
      </w:r>
      <w:proofErr w:type="spellStart"/>
      <w:r w:rsidRPr="000D2171">
        <w:t>vẹn</w:t>
      </w:r>
      <w:proofErr w:type="spellEnd"/>
      <w:r w:rsidRPr="000D2171">
        <w:t xml:space="preserve"> 100% </w:t>
      </w:r>
      <w:proofErr w:type="spellStart"/>
      <w:r w:rsidRPr="000D2171">
        <w:t>mà</w:t>
      </w:r>
      <w:proofErr w:type="spellEnd"/>
      <w:r w:rsidRPr="000D2171">
        <w:t xml:space="preserve"> không </w:t>
      </w:r>
      <w:proofErr w:type="spellStart"/>
      <w:r w:rsidRPr="000D2171">
        <w:t>bị</w:t>
      </w:r>
      <w:proofErr w:type="spellEnd"/>
      <w:r w:rsidRPr="000D2171">
        <w:t xml:space="preserve"> </w:t>
      </w:r>
      <w:proofErr w:type="spellStart"/>
      <w:r w:rsidRPr="000D2171">
        <w:t>đứt</w:t>
      </w:r>
      <w:proofErr w:type="spellEnd"/>
      <w:r w:rsidRPr="000D2171">
        <w:t xml:space="preserve"> </w:t>
      </w:r>
      <w:proofErr w:type="spellStart"/>
      <w:r w:rsidRPr="000D2171">
        <w:t>gãy</w:t>
      </w:r>
      <w:proofErr w:type="spellEnd"/>
      <w:r w:rsidRPr="000D2171">
        <w:t>.</w:t>
      </w:r>
    </w:p>
    <w:p w14:paraId="2FF0E003" w14:textId="77777777" w:rsidR="000D2171" w:rsidRPr="000D2171" w:rsidRDefault="000D2171">
      <w:pPr>
        <w:numPr>
          <w:ilvl w:val="0"/>
          <w:numId w:val="47"/>
        </w:numPr>
        <w:spacing w:before="240" w:after="120"/>
      </w:pPr>
      <w:proofErr w:type="spellStart"/>
      <w:r w:rsidRPr="000D2171">
        <w:rPr>
          <w:b/>
          <w:bCs/>
        </w:rPr>
        <w:t>Đánh</w:t>
      </w:r>
      <w:proofErr w:type="spellEnd"/>
      <w:r w:rsidRPr="000D2171">
        <w:rPr>
          <w:b/>
          <w:bCs/>
        </w:rPr>
        <w:t xml:space="preserve"> </w:t>
      </w:r>
      <w:proofErr w:type="spellStart"/>
      <w:r w:rsidRPr="000D2171">
        <w:rPr>
          <w:b/>
          <w:bCs/>
        </w:rPr>
        <w:t>giá</w:t>
      </w:r>
      <w:proofErr w:type="spellEnd"/>
      <w:r w:rsidRPr="000D2171">
        <w:rPr>
          <w:b/>
          <w:bCs/>
        </w:rPr>
        <w:t xml:space="preserve"> &amp; Tinh </w:t>
      </w:r>
      <w:proofErr w:type="spellStart"/>
      <w:r w:rsidRPr="000D2171">
        <w:rPr>
          <w:b/>
          <w:bCs/>
        </w:rPr>
        <w:t>chỉnh</w:t>
      </w:r>
      <w:proofErr w:type="spellEnd"/>
      <w:r w:rsidRPr="000D2171">
        <w:rPr>
          <w:b/>
          <w:bCs/>
        </w:rPr>
        <w:t xml:space="preserve"> </w:t>
      </w:r>
      <w:proofErr w:type="spellStart"/>
      <w:r w:rsidRPr="000D2171">
        <w:rPr>
          <w:b/>
          <w:bCs/>
        </w:rPr>
        <w:t>của</w:t>
      </w:r>
      <w:proofErr w:type="spellEnd"/>
      <w:r w:rsidRPr="000D2171">
        <w:rPr>
          <w:b/>
          <w:bCs/>
        </w:rPr>
        <w:t xml:space="preserve"> </w:t>
      </w:r>
      <w:proofErr w:type="spellStart"/>
      <w:r w:rsidRPr="000D2171">
        <w:rPr>
          <w:b/>
          <w:bCs/>
        </w:rPr>
        <w:t>sinh</w:t>
      </w:r>
      <w:proofErr w:type="spellEnd"/>
      <w:r w:rsidRPr="000D2171">
        <w:rPr>
          <w:b/>
          <w:bCs/>
        </w:rPr>
        <w:t xml:space="preserve"> </w:t>
      </w:r>
      <w:proofErr w:type="spellStart"/>
      <w:r w:rsidRPr="000D2171">
        <w:rPr>
          <w:b/>
          <w:bCs/>
        </w:rPr>
        <w:t>viên</w:t>
      </w:r>
      <w:proofErr w:type="spellEnd"/>
      <w:r w:rsidRPr="000D2171">
        <w:t xml:space="preserve">: Sinh </w:t>
      </w:r>
      <w:proofErr w:type="spellStart"/>
      <w:r w:rsidRPr="000D2171">
        <w:t>viên</w:t>
      </w:r>
      <w:proofErr w:type="spellEnd"/>
      <w:r w:rsidRPr="000D2171">
        <w:t xml:space="preserve"> </w:t>
      </w:r>
      <w:proofErr w:type="spellStart"/>
      <w:r w:rsidRPr="000D2171">
        <w:t>rà</w:t>
      </w:r>
      <w:proofErr w:type="spellEnd"/>
      <w:r w:rsidRPr="000D2171">
        <w:t xml:space="preserve"> </w:t>
      </w:r>
      <w:proofErr w:type="spellStart"/>
      <w:r w:rsidRPr="000D2171">
        <w:t>soát</w:t>
      </w:r>
      <w:proofErr w:type="spellEnd"/>
      <w:r w:rsidRPr="000D2171">
        <w:t xml:space="preserve"> các </w:t>
      </w:r>
      <w:proofErr w:type="spellStart"/>
      <w:r w:rsidRPr="000D2171">
        <w:t>câu</w:t>
      </w:r>
      <w:proofErr w:type="spellEnd"/>
      <w:r w:rsidRPr="000D2171">
        <w:t xml:space="preserve"> </w:t>
      </w:r>
      <w:proofErr w:type="spellStart"/>
      <w:r w:rsidRPr="000D2171">
        <w:t>lệnh</w:t>
      </w:r>
      <w:proofErr w:type="spellEnd"/>
      <w:r w:rsidRPr="000D2171">
        <w:t xml:space="preserve"> import </w:t>
      </w:r>
      <w:proofErr w:type="spellStart"/>
      <w:r w:rsidRPr="000D2171">
        <w:t>chéo</w:t>
      </w:r>
      <w:proofErr w:type="spellEnd"/>
      <w:r w:rsidRPr="000D2171">
        <w:t xml:space="preserve"> (</w:t>
      </w:r>
      <w:r w:rsidRPr="000D2171">
        <w:rPr>
          <w:i/>
          <w:iCs/>
        </w:rPr>
        <w:t>circular imports</w:t>
      </w:r>
      <w:r w:rsidRPr="000D2171">
        <w:t xml:space="preserve">), </w:t>
      </w:r>
      <w:proofErr w:type="spellStart"/>
      <w:r w:rsidRPr="000D2171">
        <w:t>chuẩn</w:t>
      </w:r>
      <w:proofErr w:type="spellEnd"/>
      <w:r w:rsidRPr="000D2171">
        <w:t xml:space="preserve"> </w:t>
      </w:r>
      <w:proofErr w:type="spellStart"/>
      <w:r w:rsidRPr="000D2171">
        <w:t>hóa</w:t>
      </w:r>
      <w:proofErr w:type="spellEnd"/>
      <w:r w:rsidRPr="000D2171">
        <w:t xml:space="preserve"> </w:t>
      </w:r>
      <w:proofErr w:type="spellStart"/>
      <w:r w:rsidRPr="000D2171">
        <w:t>kiểu</w:t>
      </w:r>
      <w:proofErr w:type="spellEnd"/>
      <w:r w:rsidRPr="000D2171">
        <w:t xml:space="preserve"> </w:t>
      </w:r>
      <w:proofErr w:type="spellStart"/>
      <w:r w:rsidRPr="000D2171">
        <w:t>trả</w:t>
      </w:r>
      <w:proofErr w:type="spellEnd"/>
      <w:r w:rsidRPr="000D2171">
        <w:t xml:space="preserve"> </w:t>
      </w:r>
      <w:proofErr w:type="spellStart"/>
      <w:r w:rsidRPr="000D2171">
        <w:t>về</w:t>
      </w:r>
      <w:proofErr w:type="spellEnd"/>
      <w:r w:rsidRPr="000D2171">
        <w:t xml:space="preserve"> </w:t>
      </w:r>
      <w:proofErr w:type="spellStart"/>
      <w:r w:rsidRPr="000D2171">
        <w:t>đồng</w:t>
      </w:r>
      <w:proofErr w:type="spellEnd"/>
      <w:r w:rsidRPr="000D2171">
        <w:t xml:space="preserve"> </w:t>
      </w:r>
      <w:proofErr w:type="spellStart"/>
      <w:r w:rsidRPr="000D2171">
        <w:t>nhất</w:t>
      </w:r>
      <w:proofErr w:type="spellEnd"/>
      <w:r w:rsidRPr="000D2171">
        <w:t xml:space="preserve"> </w:t>
      </w:r>
      <w:proofErr w:type="spellStart"/>
      <w:r w:rsidRPr="000D2171">
        <w:t>bằng</w:t>
      </w:r>
      <w:proofErr w:type="spellEnd"/>
      <w:r w:rsidRPr="000D2171">
        <w:t xml:space="preserve"> </w:t>
      </w:r>
      <w:proofErr w:type="spellStart"/>
      <w:r w:rsidRPr="000D2171">
        <w:t>hàm</w:t>
      </w:r>
      <w:proofErr w:type="spellEnd"/>
      <w:r w:rsidRPr="000D2171">
        <w:t xml:space="preserve"> </w:t>
      </w:r>
      <w:proofErr w:type="spellStart"/>
      <w:r w:rsidRPr="000D2171">
        <w:t>tiện</w:t>
      </w:r>
      <w:proofErr w:type="spellEnd"/>
      <w:r w:rsidRPr="000D2171">
        <w:t xml:space="preserve"> </w:t>
      </w:r>
      <w:proofErr w:type="spellStart"/>
      <w:r w:rsidRPr="000D2171">
        <w:t>ích</w:t>
      </w:r>
      <w:proofErr w:type="spellEnd"/>
      <w:r w:rsidRPr="000D2171">
        <w:t xml:space="preserve"> </w:t>
      </w:r>
      <w:proofErr w:type="spellStart"/>
      <w:r w:rsidRPr="000D2171">
        <w:t>api_</w:t>
      </w:r>
      <w:proofErr w:type="gramStart"/>
      <w:r w:rsidRPr="000D2171">
        <w:t>response</w:t>
      </w:r>
      <w:proofErr w:type="spellEnd"/>
      <w:r w:rsidRPr="000D2171">
        <w:t>(</w:t>
      </w:r>
      <w:proofErr w:type="gramEnd"/>
      <w:r w:rsidRPr="000D2171">
        <w:t>).</w:t>
      </w:r>
    </w:p>
    <w:p w14:paraId="46CEACEE" w14:textId="77777777" w:rsidR="000D2171" w:rsidRPr="000D2171" w:rsidRDefault="000D2171" w:rsidP="000D2171">
      <w:pPr>
        <w:spacing w:before="240" w:after="120"/>
      </w:pPr>
    </w:p>
    <w:p w14:paraId="01CD03A3" w14:textId="77777777" w:rsidR="000D2171" w:rsidRPr="000D2171" w:rsidRDefault="000D2171" w:rsidP="000D2171">
      <w:pPr>
        <w:spacing w:before="240" w:after="120"/>
        <w:rPr>
          <w:b/>
          <w:bCs/>
        </w:rPr>
      </w:pPr>
      <w:r w:rsidRPr="000D2171">
        <w:rPr>
          <w:b/>
          <w:bCs/>
        </w:rPr>
        <w:t xml:space="preserve">Minh </w:t>
      </w:r>
      <w:proofErr w:type="spellStart"/>
      <w:r w:rsidRPr="000D2171">
        <w:rPr>
          <w:b/>
          <w:bCs/>
        </w:rPr>
        <w:t>chứng</w:t>
      </w:r>
      <w:proofErr w:type="spellEnd"/>
      <w:r w:rsidRPr="000D2171">
        <w:rPr>
          <w:b/>
          <w:bCs/>
        </w:rPr>
        <w:t xml:space="preserve"> 2: </w:t>
      </w:r>
      <w:proofErr w:type="spellStart"/>
      <w:r w:rsidRPr="000D2171">
        <w:rPr>
          <w:b/>
          <w:bCs/>
        </w:rPr>
        <w:t>Tự</w:t>
      </w:r>
      <w:proofErr w:type="spellEnd"/>
      <w:r w:rsidRPr="000D2171">
        <w:rPr>
          <w:b/>
          <w:bCs/>
        </w:rPr>
        <w:t xml:space="preserve"> </w:t>
      </w:r>
      <w:proofErr w:type="spellStart"/>
      <w:r w:rsidRPr="000D2171">
        <w:rPr>
          <w:b/>
          <w:bCs/>
        </w:rPr>
        <w:t>động</w:t>
      </w:r>
      <w:proofErr w:type="spellEnd"/>
      <w:r w:rsidRPr="000D2171">
        <w:rPr>
          <w:b/>
          <w:bCs/>
        </w:rPr>
        <w:t xml:space="preserve"> </w:t>
      </w:r>
      <w:proofErr w:type="spellStart"/>
      <w:r w:rsidRPr="000D2171">
        <w:rPr>
          <w:b/>
          <w:bCs/>
        </w:rPr>
        <w:t>hóa</w:t>
      </w:r>
      <w:proofErr w:type="spellEnd"/>
      <w:r w:rsidRPr="000D2171">
        <w:rPr>
          <w:b/>
          <w:bCs/>
        </w:rPr>
        <w:t xml:space="preserve"> </w:t>
      </w:r>
      <w:proofErr w:type="spellStart"/>
      <w:r w:rsidRPr="000D2171">
        <w:rPr>
          <w:b/>
          <w:bCs/>
        </w:rPr>
        <w:t>sinh</w:t>
      </w:r>
      <w:proofErr w:type="spellEnd"/>
      <w:r w:rsidRPr="000D2171">
        <w:rPr>
          <w:b/>
          <w:bCs/>
        </w:rPr>
        <w:t xml:space="preserve"> bộ </w:t>
      </w:r>
      <w:proofErr w:type="spellStart"/>
      <w:r w:rsidRPr="000D2171">
        <w:rPr>
          <w:b/>
          <w:bCs/>
        </w:rPr>
        <w:t>kiểm</w:t>
      </w:r>
      <w:proofErr w:type="spellEnd"/>
      <w:r w:rsidRPr="000D2171">
        <w:rPr>
          <w:b/>
          <w:bCs/>
        </w:rPr>
        <w:t xml:space="preserve"> </w:t>
      </w:r>
      <w:proofErr w:type="spellStart"/>
      <w:r w:rsidRPr="000D2171">
        <w:rPr>
          <w:b/>
          <w:bCs/>
        </w:rPr>
        <w:t>thử</w:t>
      </w:r>
      <w:proofErr w:type="spellEnd"/>
      <w:r w:rsidRPr="000D2171">
        <w:rPr>
          <w:b/>
          <w:bCs/>
        </w:rPr>
        <w:t xml:space="preserve"> </w:t>
      </w:r>
      <w:proofErr w:type="spellStart"/>
      <w:r w:rsidRPr="000D2171">
        <w:rPr>
          <w:b/>
          <w:bCs/>
        </w:rPr>
        <w:t>chất</w:t>
      </w:r>
      <w:proofErr w:type="spellEnd"/>
      <w:r w:rsidRPr="000D2171">
        <w:rPr>
          <w:b/>
          <w:bCs/>
        </w:rPr>
        <w:t xml:space="preserve"> </w:t>
      </w:r>
      <w:proofErr w:type="spellStart"/>
      <w:r w:rsidRPr="000D2171">
        <w:rPr>
          <w:b/>
          <w:bCs/>
        </w:rPr>
        <w:t>lượng</w:t>
      </w:r>
      <w:proofErr w:type="spellEnd"/>
      <w:r w:rsidRPr="000D2171">
        <w:rPr>
          <w:b/>
          <w:bCs/>
        </w:rPr>
        <w:t xml:space="preserve"> (43 Test Cases)</w:t>
      </w:r>
    </w:p>
    <w:p w14:paraId="311145DA" w14:textId="77777777" w:rsidR="000D2171" w:rsidRPr="000D2171" w:rsidRDefault="000D2171">
      <w:pPr>
        <w:numPr>
          <w:ilvl w:val="0"/>
          <w:numId w:val="48"/>
        </w:numPr>
        <w:spacing w:before="240" w:after="120"/>
      </w:pPr>
      <w:proofErr w:type="spellStart"/>
      <w:r w:rsidRPr="000D2171">
        <w:rPr>
          <w:b/>
          <w:bCs/>
        </w:rPr>
        <w:t>Bối</w:t>
      </w:r>
      <w:proofErr w:type="spellEnd"/>
      <w:r w:rsidRPr="000D2171">
        <w:rPr>
          <w:b/>
          <w:bCs/>
        </w:rPr>
        <w:t xml:space="preserve"> </w:t>
      </w:r>
      <w:proofErr w:type="spellStart"/>
      <w:r w:rsidRPr="000D2171">
        <w:rPr>
          <w:b/>
          <w:bCs/>
        </w:rPr>
        <w:t>cảnh</w:t>
      </w:r>
      <w:proofErr w:type="spellEnd"/>
      <w:r w:rsidRPr="000D2171">
        <w:rPr>
          <w:b/>
          <w:bCs/>
        </w:rPr>
        <w:t xml:space="preserve"> &amp; </w:t>
      </w:r>
      <w:proofErr w:type="spellStart"/>
      <w:r w:rsidRPr="000D2171">
        <w:rPr>
          <w:b/>
          <w:bCs/>
        </w:rPr>
        <w:t>Thách</w:t>
      </w:r>
      <w:proofErr w:type="spellEnd"/>
      <w:r w:rsidRPr="000D2171">
        <w:rPr>
          <w:b/>
          <w:bCs/>
        </w:rPr>
        <w:t xml:space="preserve"> </w:t>
      </w:r>
      <w:proofErr w:type="spellStart"/>
      <w:r w:rsidRPr="000D2171">
        <w:rPr>
          <w:b/>
          <w:bCs/>
        </w:rPr>
        <w:t>thức</w:t>
      </w:r>
      <w:proofErr w:type="spellEnd"/>
      <w:r w:rsidRPr="000D2171">
        <w:t xml:space="preserve">: </w:t>
      </w:r>
      <w:proofErr w:type="spellStart"/>
      <w:r w:rsidRPr="000D2171">
        <w:t>Việc</w:t>
      </w:r>
      <w:proofErr w:type="spellEnd"/>
      <w:r w:rsidRPr="000D2171">
        <w:t xml:space="preserve"> </w:t>
      </w:r>
      <w:proofErr w:type="spellStart"/>
      <w:r w:rsidRPr="000D2171">
        <w:t>kiểm</w:t>
      </w:r>
      <w:proofErr w:type="spellEnd"/>
      <w:r w:rsidRPr="000D2171">
        <w:t xml:space="preserve"> </w:t>
      </w:r>
      <w:proofErr w:type="spellStart"/>
      <w:r w:rsidRPr="000D2171">
        <w:t>thử</w:t>
      </w:r>
      <w:proofErr w:type="spellEnd"/>
      <w:r w:rsidRPr="000D2171">
        <w:t xml:space="preserve"> </w:t>
      </w:r>
      <w:proofErr w:type="spellStart"/>
      <w:r w:rsidRPr="000D2171">
        <w:t>thủ</w:t>
      </w:r>
      <w:proofErr w:type="spellEnd"/>
      <w:r w:rsidRPr="000D2171">
        <w:t xml:space="preserve"> </w:t>
      </w:r>
      <w:proofErr w:type="spellStart"/>
      <w:r w:rsidRPr="000D2171">
        <w:t>công</w:t>
      </w:r>
      <w:proofErr w:type="spellEnd"/>
      <w:r w:rsidRPr="000D2171">
        <w:t xml:space="preserve"> </w:t>
      </w:r>
      <w:proofErr w:type="spellStart"/>
      <w:r w:rsidRPr="000D2171">
        <w:t>từng</w:t>
      </w:r>
      <w:proofErr w:type="spellEnd"/>
      <w:r w:rsidRPr="000D2171">
        <w:t xml:space="preserve"> quyền </w:t>
      </w:r>
      <w:proofErr w:type="spellStart"/>
      <w:r w:rsidRPr="000D2171">
        <w:t>truy</w:t>
      </w:r>
      <w:proofErr w:type="spellEnd"/>
      <w:r w:rsidRPr="000D2171">
        <w:t xml:space="preserve"> </w:t>
      </w:r>
      <w:proofErr w:type="spellStart"/>
      <w:r w:rsidRPr="000D2171">
        <w:t>cập</w:t>
      </w:r>
      <w:proofErr w:type="spellEnd"/>
      <w:r w:rsidRPr="000D2171">
        <w:t xml:space="preserve"> (Manager, Technician, Staff) và </w:t>
      </w:r>
      <w:proofErr w:type="spellStart"/>
      <w:r w:rsidRPr="000D2171">
        <w:t>từng</w:t>
      </w:r>
      <w:proofErr w:type="spellEnd"/>
      <w:r w:rsidRPr="000D2171">
        <w:t xml:space="preserve"> </w:t>
      </w:r>
      <w:proofErr w:type="spellStart"/>
      <w:r w:rsidRPr="000D2171">
        <w:t>tác</w:t>
      </w:r>
      <w:proofErr w:type="spellEnd"/>
      <w:r w:rsidRPr="000D2171">
        <w:t xml:space="preserve"> </w:t>
      </w:r>
      <w:proofErr w:type="spellStart"/>
      <w:r w:rsidRPr="000D2171">
        <w:t>vụ</w:t>
      </w:r>
      <w:proofErr w:type="spellEnd"/>
      <w:r w:rsidRPr="000D2171">
        <w:t xml:space="preserve"> AI </w:t>
      </w:r>
      <w:proofErr w:type="spellStart"/>
      <w:r w:rsidRPr="000D2171">
        <w:t>tốn</w:t>
      </w:r>
      <w:proofErr w:type="spellEnd"/>
      <w:r w:rsidRPr="000D2171">
        <w:t xml:space="preserve"> </w:t>
      </w:r>
      <w:proofErr w:type="spellStart"/>
      <w:r w:rsidRPr="000D2171">
        <w:t>rất</w:t>
      </w:r>
      <w:proofErr w:type="spellEnd"/>
      <w:r w:rsidRPr="000D2171">
        <w:t xml:space="preserve"> </w:t>
      </w:r>
      <w:proofErr w:type="spellStart"/>
      <w:r w:rsidRPr="000D2171">
        <w:t>nhiều</w:t>
      </w:r>
      <w:proofErr w:type="spellEnd"/>
      <w:r w:rsidRPr="000D2171">
        <w:t xml:space="preserve"> </w:t>
      </w:r>
      <w:proofErr w:type="spellStart"/>
      <w:r w:rsidRPr="000D2171">
        <w:t>thời</w:t>
      </w:r>
      <w:proofErr w:type="spellEnd"/>
      <w:r w:rsidRPr="000D2171">
        <w:t xml:space="preserve"> </w:t>
      </w:r>
      <w:proofErr w:type="spellStart"/>
      <w:r w:rsidRPr="000D2171">
        <w:t>gian</w:t>
      </w:r>
      <w:proofErr w:type="spellEnd"/>
      <w:r w:rsidRPr="000D2171">
        <w:t xml:space="preserve"> và </w:t>
      </w:r>
      <w:proofErr w:type="spellStart"/>
      <w:r w:rsidRPr="000D2171">
        <w:t>dễ</w:t>
      </w:r>
      <w:proofErr w:type="spellEnd"/>
      <w:r w:rsidRPr="000D2171">
        <w:t xml:space="preserve"> </w:t>
      </w:r>
      <w:proofErr w:type="spellStart"/>
      <w:r w:rsidRPr="000D2171">
        <w:t>bỏ</w:t>
      </w:r>
      <w:proofErr w:type="spellEnd"/>
      <w:r w:rsidRPr="000D2171">
        <w:t xml:space="preserve"> </w:t>
      </w:r>
      <w:proofErr w:type="spellStart"/>
      <w:r w:rsidRPr="000D2171">
        <w:t>sót</w:t>
      </w:r>
      <w:proofErr w:type="spellEnd"/>
      <w:r w:rsidRPr="000D2171">
        <w:t xml:space="preserve"> các </w:t>
      </w:r>
      <w:proofErr w:type="spellStart"/>
      <w:r w:rsidRPr="000D2171">
        <w:t>trường</w:t>
      </w:r>
      <w:proofErr w:type="spellEnd"/>
      <w:r w:rsidRPr="000D2171">
        <w:t xml:space="preserve"> </w:t>
      </w:r>
      <w:proofErr w:type="spellStart"/>
      <w:r w:rsidRPr="000D2171">
        <w:t>hợp</w:t>
      </w:r>
      <w:proofErr w:type="spellEnd"/>
      <w:r w:rsidRPr="000D2171">
        <w:t xml:space="preserve"> </w:t>
      </w:r>
      <w:proofErr w:type="spellStart"/>
      <w:r w:rsidRPr="000D2171">
        <w:t>biên</w:t>
      </w:r>
      <w:proofErr w:type="spellEnd"/>
      <w:r w:rsidRPr="000D2171">
        <w:t xml:space="preserve"> (</w:t>
      </w:r>
      <w:r w:rsidRPr="000D2171">
        <w:rPr>
          <w:i/>
          <w:iCs/>
        </w:rPr>
        <w:t>edge cases</w:t>
      </w:r>
      <w:r w:rsidRPr="000D2171">
        <w:t>).</w:t>
      </w:r>
    </w:p>
    <w:p w14:paraId="7EB19A87" w14:textId="77777777" w:rsidR="000D2171" w:rsidRPr="000D2171" w:rsidRDefault="000D2171">
      <w:pPr>
        <w:numPr>
          <w:ilvl w:val="0"/>
          <w:numId w:val="48"/>
        </w:numPr>
        <w:spacing w:before="240" w:after="120"/>
      </w:pPr>
      <w:r w:rsidRPr="000D2171">
        <w:rPr>
          <w:b/>
          <w:bCs/>
        </w:rPr>
        <w:t xml:space="preserve">Prompt </w:t>
      </w:r>
      <w:proofErr w:type="spellStart"/>
      <w:r w:rsidRPr="000D2171">
        <w:rPr>
          <w:b/>
          <w:bCs/>
        </w:rPr>
        <w:t>yêu</w:t>
      </w:r>
      <w:proofErr w:type="spellEnd"/>
      <w:r w:rsidRPr="000D2171">
        <w:rPr>
          <w:b/>
          <w:bCs/>
        </w:rPr>
        <w:t xml:space="preserve"> </w:t>
      </w:r>
      <w:proofErr w:type="spellStart"/>
      <w:r w:rsidRPr="000D2171">
        <w:rPr>
          <w:b/>
          <w:bCs/>
        </w:rPr>
        <w:t>cầu</w:t>
      </w:r>
      <w:proofErr w:type="spellEnd"/>
      <w:r w:rsidRPr="000D2171">
        <w:rPr>
          <w:b/>
          <w:bCs/>
        </w:rPr>
        <w:t xml:space="preserve"> AI</w:t>
      </w:r>
      <w:r w:rsidRPr="000D2171">
        <w:t xml:space="preserve">: </w:t>
      </w:r>
    </w:p>
    <w:p w14:paraId="7E82382E" w14:textId="77777777" w:rsidR="000D2171" w:rsidRPr="000D2171" w:rsidRDefault="000D2171" w:rsidP="000D2171">
      <w:pPr>
        <w:spacing w:before="240" w:after="120"/>
      </w:pPr>
      <w:r w:rsidRPr="000D2171">
        <w:rPr>
          <w:i/>
          <w:iCs/>
        </w:rPr>
        <w:t>"</w:t>
      </w:r>
      <w:proofErr w:type="spellStart"/>
      <w:r w:rsidRPr="000D2171">
        <w:rPr>
          <w:i/>
          <w:iCs/>
        </w:rPr>
        <w:t>Hãy</w:t>
      </w:r>
      <w:proofErr w:type="spellEnd"/>
      <w:r w:rsidRPr="000D2171">
        <w:rPr>
          <w:i/>
          <w:iCs/>
        </w:rPr>
        <w:t xml:space="preserve"> </w:t>
      </w:r>
      <w:proofErr w:type="spellStart"/>
      <w:r w:rsidRPr="000D2171">
        <w:rPr>
          <w:i/>
          <w:iCs/>
        </w:rPr>
        <w:t>viết</w:t>
      </w:r>
      <w:proofErr w:type="spellEnd"/>
      <w:r w:rsidRPr="000D2171">
        <w:rPr>
          <w:i/>
          <w:iCs/>
        </w:rPr>
        <w:t xml:space="preserve"> bộ </w:t>
      </w:r>
      <w:proofErr w:type="spellStart"/>
      <w:r w:rsidRPr="000D2171">
        <w:rPr>
          <w:i/>
          <w:iCs/>
        </w:rPr>
        <w:t>kiểm</w:t>
      </w:r>
      <w:proofErr w:type="spellEnd"/>
      <w:r w:rsidRPr="000D2171">
        <w:rPr>
          <w:i/>
          <w:iCs/>
        </w:rPr>
        <w:t xml:space="preserve"> </w:t>
      </w:r>
      <w:proofErr w:type="spellStart"/>
      <w:r w:rsidRPr="000D2171">
        <w:rPr>
          <w:i/>
          <w:iCs/>
        </w:rPr>
        <w:t>thử</w:t>
      </w:r>
      <w:proofErr w:type="spellEnd"/>
      <w:r w:rsidRPr="000D2171">
        <w:rPr>
          <w:i/>
          <w:iCs/>
        </w:rPr>
        <w:t xml:space="preserve"> </w:t>
      </w:r>
      <w:proofErr w:type="spellStart"/>
      <w:r w:rsidRPr="000D2171">
        <w:rPr>
          <w:i/>
          <w:iCs/>
        </w:rPr>
        <w:t>tích</w:t>
      </w:r>
      <w:proofErr w:type="spellEnd"/>
      <w:r w:rsidRPr="000D2171">
        <w:rPr>
          <w:i/>
          <w:iCs/>
        </w:rPr>
        <w:t xml:space="preserve"> </w:t>
      </w:r>
      <w:proofErr w:type="spellStart"/>
      <w:r w:rsidRPr="000D2171">
        <w:rPr>
          <w:i/>
          <w:iCs/>
        </w:rPr>
        <w:t>hợp</w:t>
      </w:r>
      <w:proofErr w:type="spellEnd"/>
      <w:r w:rsidRPr="000D2171">
        <w:rPr>
          <w:i/>
          <w:iCs/>
        </w:rPr>
        <w:t xml:space="preserve"> </w:t>
      </w:r>
      <w:proofErr w:type="spellStart"/>
      <w:r w:rsidRPr="000D2171">
        <w:rPr>
          <w:i/>
          <w:iCs/>
        </w:rPr>
        <w:t>toàn</w:t>
      </w:r>
      <w:proofErr w:type="spellEnd"/>
      <w:r w:rsidRPr="000D2171">
        <w:rPr>
          <w:i/>
          <w:iCs/>
        </w:rPr>
        <w:t xml:space="preserve"> </w:t>
      </w:r>
      <w:proofErr w:type="spellStart"/>
      <w:r w:rsidRPr="000D2171">
        <w:rPr>
          <w:i/>
          <w:iCs/>
        </w:rPr>
        <w:t>diện</w:t>
      </w:r>
      <w:proofErr w:type="spellEnd"/>
      <w:r w:rsidRPr="000D2171">
        <w:rPr>
          <w:i/>
          <w:iCs/>
        </w:rPr>
        <w:t xml:space="preserve"> </w:t>
      </w:r>
      <w:proofErr w:type="spellStart"/>
      <w:r w:rsidRPr="000D2171">
        <w:rPr>
          <w:i/>
          <w:iCs/>
        </w:rPr>
        <w:t>bằng</w:t>
      </w:r>
      <w:proofErr w:type="spellEnd"/>
      <w:r w:rsidRPr="000D2171">
        <w:rPr>
          <w:i/>
          <w:iCs/>
        </w:rPr>
        <w:t xml:space="preserve"> Django </w:t>
      </w:r>
      <w:proofErr w:type="spellStart"/>
      <w:r w:rsidRPr="000D2171">
        <w:rPr>
          <w:i/>
          <w:iCs/>
        </w:rPr>
        <w:t>TestCase</w:t>
      </w:r>
      <w:proofErr w:type="spellEnd"/>
      <w:r w:rsidRPr="000D2171">
        <w:rPr>
          <w:i/>
          <w:iCs/>
        </w:rPr>
        <w:t xml:space="preserve"> trong farm/tests_chat.py và farm/tests_trace.py. </w:t>
      </w:r>
      <w:proofErr w:type="spellStart"/>
      <w:r w:rsidRPr="000D2171">
        <w:rPr>
          <w:i/>
          <w:iCs/>
        </w:rPr>
        <w:t>Yêu</w:t>
      </w:r>
      <w:proofErr w:type="spellEnd"/>
      <w:r w:rsidRPr="000D2171">
        <w:rPr>
          <w:i/>
          <w:iCs/>
        </w:rPr>
        <w:t xml:space="preserve"> </w:t>
      </w:r>
      <w:proofErr w:type="spellStart"/>
      <w:r w:rsidRPr="000D2171">
        <w:rPr>
          <w:i/>
          <w:iCs/>
        </w:rPr>
        <w:t>cầu</w:t>
      </w:r>
      <w:proofErr w:type="spellEnd"/>
      <w:r w:rsidRPr="000D2171">
        <w:rPr>
          <w:i/>
          <w:iCs/>
        </w:rPr>
        <w:t xml:space="preserve"> </w:t>
      </w:r>
      <w:proofErr w:type="spellStart"/>
      <w:r w:rsidRPr="000D2171">
        <w:rPr>
          <w:i/>
          <w:iCs/>
        </w:rPr>
        <w:t>kiểm</w:t>
      </w:r>
      <w:proofErr w:type="spellEnd"/>
      <w:r w:rsidRPr="000D2171">
        <w:rPr>
          <w:i/>
          <w:iCs/>
        </w:rPr>
        <w:t xml:space="preserve"> </w:t>
      </w:r>
      <w:proofErr w:type="spellStart"/>
      <w:r w:rsidRPr="000D2171">
        <w:rPr>
          <w:i/>
          <w:iCs/>
        </w:rPr>
        <w:t>thử</w:t>
      </w:r>
      <w:proofErr w:type="spellEnd"/>
      <w:r w:rsidRPr="000D2171">
        <w:rPr>
          <w:i/>
          <w:iCs/>
        </w:rPr>
        <w:t xml:space="preserve"> </w:t>
      </w:r>
      <w:proofErr w:type="spellStart"/>
      <w:r w:rsidRPr="000D2171">
        <w:rPr>
          <w:i/>
          <w:iCs/>
        </w:rPr>
        <w:t>nghiêm</w:t>
      </w:r>
      <w:proofErr w:type="spellEnd"/>
      <w:r w:rsidRPr="000D2171">
        <w:rPr>
          <w:i/>
          <w:iCs/>
        </w:rPr>
        <w:t xml:space="preserve"> </w:t>
      </w:r>
      <w:proofErr w:type="spellStart"/>
      <w:r w:rsidRPr="000D2171">
        <w:rPr>
          <w:i/>
          <w:iCs/>
        </w:rPr>
        <w:t>ngặt</w:t>
      </w:r>
      <w:proofErr w:type="spellEnd"/>
      <w:r w:rsidRPr="000D2171">
        <w:rPr>
          <w:i/>
          <w:iCs/>
        </w:rPr>
        <w:t xml:space="preserve">: 1) Tài khoản Staff không </w:t>
      </w:r>
      <w:proofErr w:type="spellStart"/>
      <w:r w:rsidRPr="000D2171">
        <w:rPr>
          <w:i/>
          <w:iCs/>
        </w:rPr>
        <w:t>được</w:t>
      </w:r>
      <w:proofErr w:type="spellEnd"/>
      <w:r w:rsidRPr="000D2171">
        <w:rPr>
          <w:i/>
          <w:iCs/>
        </w:rPr>
        <w:t xml:space="preserve"> </w:t>
      </w:r>
      <w:proofErr w:type="spellStart"/>
      <w:r w:rsidRPr="000D2171">
        <w:rPr>
          <w:i/>
          <w:iCs/>
        </w:rPr>
        <w:t>phép</w:t>
      </w:r>
      <w:proofErr w:type="spellEnd"/>
      <w:r w:rsidRPr="000D2171">
        <w:rPr>
          <w:i/>
          <w:iCs/>
        </w:rPr>
        <w:t xml:space="preserve"> </w:t>
      </w:r>
      <w:proofErr w:type="spellStart"/>
      <w:r w:rsidRPr="000D2171">
        <w:rPr>
          <w:i/>
          <w:iCs/>
        </w:rPr>
        <w:t>gọi</w:t>
      </w:r>
      <w:proofErr w:type="spellEnd"/>
      <w:r w:rsidRPr="000D2171">
        <w:rPr>
          <w:i/>
          <w:iCs/>
        </w:rPr>
        <w:t xml:space="preserve"> AI </w:t>
      </w:r>
      <w:proofErr w:type="spellStart"/>
      <w:r w:rsidRPr="000D2171">
        <w:rPr>
          <w:i/>
          <w:iCs/>
        </w:rPr>
        <w:t>sinh</w:t>
      </w:r>
      <w:proofErr w:type="spellEnd"/>
      <w:r w:rsidRPr="000D2171">
        <w:rPr>
          <w:i/>
          <w:iCs/>
        </w:rPr>
        <w:t xml:space="preserve"> </w:t>
      </w:r>
      <w:proofErr w:type="spellStart"/>
      <w:r w:rsidRPr="000D2171">
        <w:rPr>
          <w:i/>
          <w:iCs/>
        </w:rPr>
        <w:t>lịch</w:t>
      </w:r>
      <w:proofErr w:type="spellEnd"/>
      <w:r w:rsidRPr="000D2171">
        <w:rPr>
          <w:i/>
          <w:iCs/>
        </w:rPr>
        <w:t xml:space="preserve"> </w:t>
      </w:r>
      <w:proofErr w:type="spellStart"/>
      <w:r w:rsidRPr="000D2171">
        <w:rPr>
          <w:i/>
          <w:iCs/>
        </w:rPr>
        <w:t>chăm</w:t>
      </w:r>
      <w:proofErr w:type="spellEnd"/>
      <w:r w:rsidRPr="000D2171">
        <w:rPr>
          <w:i/>
          <w:iCs/>
        </w:rPr>
        <w:t xml:space="preserve"> </w:t>
      </w:r>
      <w:proofErr w:type="spellStart"/>
      <w:r w:rsidRPr="000D2171">
        <w:rPr>
          <w:i/>
          <w:iCs/>
        </w:rPr>
        <w:t>sóc</w:t>
      </w:r>
      <w:proofErr w:type="spellEnd"/>
      <w:r w:rsidRPr="000D2171">
        <w:rPr>
          <w:i/>
          <w:iCs/>
        </w:rPr>
        <w:t xml:space="preserve"> (</w:t>
      </w:r>
      <w:proofErr w:type="spellStart"/>
      <w:r w:rsidRPr="000D2171">
        <w:rPr>
          <w:i/>
          <w:iCs/>
        </w:rPr>
        <w:t>phải</w:t>
      </w:r>
      <w:proofErr w:type="spellEnd"/>
      <w:r w:rsidRPr="000D2171">
        <w:rPr>
          <w:i/>
          <w:iCs/>
        </w:rPr>
        <w:t xml:space="preserve"> </w:t>
      </w:r>
      <w:proofErr w:type="spellStart"/>
      <w:r w:rsidRPr="000D2171">
        <w:rPr>
          <w:i/>
          <w:iCs/>
        </w:rPr>
        <w:t>trả</w:t>
      </w:r>
      <w:proofErr w:type="spellEnd"/>
      <w:r w:rsidRPr="000D2171">
        <w:rPr>
          <w:i/>
          <w:iCs/>
        </w:rPr>
        <w:t xml:space="preserve"> </w:t>
      </w:r>
      <w:proofErr w:type="spellStart"/>
      <w:r w:rsidRPr="000D2171">
        <w:rPr>
          <w:i/>
          <w:iCs/>
        </w:rPr>
        <w:t>về</w:t>
      </w:r>
      <w:proofErr w:type="spellEnd"/>
      <w:r w:rsidRPr="000D2171">
        <w:rPr>
          <w:i/>
          <w:iCs/>
        </w:rPr>
        <w:t xml:space="preserve"> </w:t>
      </w:r>
      <w:proofErr w:type="spellStart"/>
      <w:r w:rsidRPr="000D2171">
        <w:rPr>
          <w:i/>
          <w:iCs/>
        </w:rPr>
        <w:t>mã</w:t>
      </w:r>
      <w:proofErr w:type="spellEnd"/>
      <w:r w:rsidRPr="000D2171">
        <w:rPr>
          <w:i/>
          <w:iCs/>
        </w:rPr>
        <w:t xml:space="preserve"> </w:t>
      </w:r>
      <w:proofErr w:type="spellStart"/>
      <w:r w:rsidRPr="000D2171">
        <w:rPr>
          <w:i/>
          <w:iCs/>
        </w:rPr>
        <w:t>lỗi</w:t>
      </w:r>
      <w:proofErr w:type="spellEnd"/>
      <w:r w:rsidRPr="000D2171">
        <w:rPr>
          <w:i/>
          <w:iCs/>
        </w:rPr>
        <w:t xml:space="preserve"> 403 Forbidden); 2) Mocking </w:t>
      </w:r>
      <w:proofErr w:type="spellStart"/>
      <w:r w:rsidRPr="000D2171">
        <w:rPr>
          <w:i/>
          <w:iCs/>
        </w:rPr>
        <w:t>thư</w:t>
      </w:r>
      <w:proofErr w:type="spellEnd"/>
      <w:r w:rsidRPr="000D2171">
        <w:rPr>
          <w:i/>
          <w:iCs/>
        </w:rPr>
        <w:t xml:space="preserve"> </w:t>
      </w:r>
      <w:proofErr w:type="spellStart"/>
      <w:r w:rsidRPr="000D2171">
        <w:rPr>
          <w:i/>
          <w:iCs/>
        </w:rPr>
        <w:t>viện</w:t>
      </w:r>
      <w:proofErr w:type="spellEnd"/>
      <w:r w:rsidRPr="000D2171">
        <w:rPr>
          <w:i/>
          <w:iCs/>
        </w:rPr>
        <w:t xml:space="preserve"> google-</w:t>
      </w:r>
      <w:proofErr w:type="spellStart"/>
      <w:r w:rsidRPr="000D2171">
        <w:rPr>
          <w:i/>
          <w:iCs/>
        </w:rPr>
        <w:t>genai</w:t>
      </w:r>
      <w:proofErr w:type="spellEnd"/>
      <w:r w:rsidRPr="000D2171">
        <w:rPr>
          <w:i/>
          <w:iCs/>
        </w:rPr>
        <w:t xml:space="preserve"> </w:t>
      </w:r>
      <w:proofErr w:type="spellStart"/>
      <w:r w:rsidRPr="000D2171">
        <w:rPr>
          <w:i/>
          <w:iCs/>
        </w:rPr>
        <w:t>để</w:t>
      </w:r>
      <w:proofErr w:type="spellEnd"/>
      <w:r w:rsidRPr="000D2171">
        <w:rPr>
          <w:i/>
          <w:iCs/>
        </w:rPr>
        <w:t xml:space="preserve"> </w:t>
      </w:r>
      <w:proofErr w:type="spellStart"/>
      <w:r w:rsidRPr="000D2171">
        <w:rPr>
          <w:i/>
          <w:iCs/>
        </w:rPr>
        <w:t>kiểm</w:t>
      </w:r>
      <w:proofErr w:type="spellEnd"/>
      <w:r w:rsidRPr="000D2171">
        <w:rPr>
          <w:i/>
          <w:iCs/>
        </w:rPr>
        <w:t xml:space="preserve"> </w:t>
      </w:r>
      <w:proofErr w:type="spellStart"/>
      <w:r w:rsidRPr="000D2171">
        <w:rPr>
          <w:i/>
          <w:iCs/>
        </w:rPr>
        <w:t>tra</w:t>
      </w:r>
      <w:proofErr w:type="spellEnd"/>
      <w:r w:rsidRPr="000D2171">
        <w:rPr>
          <w:i/>
          <w:iCs/>
        </w:rPr>
        <w:t xml:space="preserve"> RAG context retriever; 3) </w:t>
      </w:r>
      <w:proofErr w:type="spellStart"/>
      <w:r w:rsidRPr="000D2171">
        <w:rPr>
          <w:i/>
          <w:iCs/>
        </w:rPr>
        <w:t>Kiểm</w:t>
      </w:r>
      <w:proofErr w:type="spellEnd"/>
      <w:r w:rsidRPr="000D2171">
        <w:rPr>
          <w:i/>
          <w:iCs/>
        </w:rPr>
        <w:t xml:space="preserve"> </w:t>
      </w:r>
      <w:proofErr w:type="spellStart"/>
      <w:r w:rsidRPr="000D2171">
        <w:rPr>
          <w:i/>
          <w:iCs/>
        </w:rPr>
        <w:t>tra</w:t>
      </w:r>
      <w:proofErr w:type="spellEnd"/>
      <w:r w:rsidRPr="000D2171">
        <w:rPr>
          <w:i/>
          <w:iCs/>
        </w:rPr>
        <w:t xml:space="preserve"> </w:t>
      </w:r>
      <w:proofErr w:type="spellStart"/>
      <w:r w:rsidRPr="000D2171">
        <w:rPr>
          <w:i/>
          <w:iCs/>
        </w:rPr>
        <w:t>tính</w:t>
      </w:r>
      <w:proofErr w:type="spellEnd"/>
      <w:r w:rsidRPr="000D2171">
        <w:rPr>
          <w:i/>
          <w:iCs/>
        </w:rPr>
        <w:t xml:space="preserve"> </w:t>
      </w:r>
      <w:proofErr w:type="spellStart"/>
      <w:r w:rsidRPr="000D2171">
        <w:rPr>
          <w:i/>
          <w:iCs/>
        </w:rPr>
        <w:t>toàn</w:t>
      </w:r>
      <w:proofErr w:type="spellEnd"/>
      <w:r w:rsidRPr="000D2171">
        <w:rPr>
          <w:i/>
          <w:iCs/>
        </w:rPr>
        <w:t xml:space="preserve"> </w:t>
      </w:r>
      <w:proofErr w:type="spellStart"/>
      <w:r w:rsidRPr="000D2171">
        <w:rPr>
          <w:i/>
          <w:iCs/>
        </w:rPr>
        <w:t>vẹn</w:t>
      </w:r>
      <w:proofErr w:type="spellEnd"/>
      <w:r w:rsidRPr="000D2171">
        <w:rPr>
          <w:i/>
          <w:iCs/>
        </w:rPr>
        <w:t xml:space="preserve"> </w:t>
      </w:r>
      <w:proofErr w:type="spellStart"/>
      <w:r w:rsidRPr="000D2171">
        <w:rPr>
          <w:i/>
          <w:iCs/>
        </w:rPr>
        <w:t>của</w:t>
      </w:r>
      <w:proofErr w:type="spellEnd"/>
      <w:r w:rsidRPr="000D2171">
        <w:rPr>
          <w:i/>
          <w:iCs/>
        </w:rPr>
        <w:t xml:space="preserve"> </w:t>
      </w:r>
      <w:proofErr w:type="spellStart"/>
      <w:r w:rsidRPr="000D2171">
        <w:rPr>
          <w:i/>
          <w:iCs/>
        </w:rPr>
        <w:t>mã</w:t>
      </w:r>
      <w:proofErr w:type="spellEnd"/>
      <w:r w:rsidRPr="000D2171">
        <w:rPr>
          <w:i/>
          <w:iCs/>
        </w:rPr>
        <w:t xml:space="preserve"> QR </w:t>
      </w:r>
      <w:proofErr w:type="spellStart"/>
      <w:r w:rsidRPr="000D2171">
        <w:rPr>
          <w:i/>
          <w:iCs/>
        </w:rPr>
        <w:t>truy</w:t>
      </w:r>
      <w:proofErr w:type="spellEnd"/>
      <w:r w:rsidRPr="000D2171">
        <w:rPr>
          <w:i/>
          <w:iCs/>
        </w:rPr>
        <w:t xml:space="preserve"> </w:t>
      </w:r>
      <w:proofErr w:type="spellStart"/>
      <w:r w:rsidRPr="000D2171">
        <w:rPr>
          <w:i/>
          <w:iCs/>
        </w:rPr>
        <w:t>xuất</w:t>
      </w:r>
      <w:proofErr w:type="spellEnd"/>
      <w:r w:rsidRPr="000D2171">
        <w:rPr>
          <w:i/>
          <w:iCs/>
        </w:rPr>
        <w:t xml:space="preserve"> </w:t>
      </w:r>
      <w:proofErr w:type="spellStart"/>
      <w:r w:rsidRPr="000D2171">
        <w:rPr>
          <w:i/>
          <w:iCs/>
        </w:rPr>
        <w:t>nguồn</w:t>
      </w:r>
      <w:proofErr w:type="spellEnd"/>
      <w:r w:rsidRPr="000D2171">
        <w:rPr>
          <w:i/>
          <w:iCs/>
        </w:rPr>
        <w:t xml:space="preserve"> </w:t>
      </w:r>
      <w:proofErr w:type="spellStart"/>
      <w:r w:rsidRPr="000D2171">
        <w:rPr>
          <w:i/>
          <w:iCs/>
        </w:rPr>
        <w:t>gốc</w:t>
      </w:r>
      <w:proofErr w:type="spellEnd"/>
      <w:r w:rsidRPr="000D2171">
        <w:rPr>
          <w:i/>
          <w:iCs/>
        </w:rPr>
        <w:t xml:space="preserve"> </w:t>
      </w:r>
      <w:proofErr w:type="spellStart"/>
      <w:r w:rsidRPr="000D2171">
        <w:rPr>
          <w:i/>
          <w:iCs/>
        </w:rPr>
        <w:t>công</w:t>
      </w:r>
      <w:proofErr w:type="spellEnd"/>
      <w:r w:rsidRPr="000D2171">
        <w:rPr>
          <w:i/>
          <w:iCs/>
        </w:rPr>
        <w:t xml:space="preserve"> </w:t>
      </w:r>
      <w:proofErr w:type="spellStart"/>
      <w:r w:rsidRPr="000D2171">
        <w:rPr>
          <w:i/>
          <w:iCs/>
        </w:rPr>
        <w:t>khai</w:t>
      </w:r>
      <w:proofErr w:type="spellEnd"/>
      <w:r w:rsidRPr="000D2171">
        <w:rPr>
          <w:i/>
          <w:iCs/>
        </w:rPr>
        <w:t>."</w:t>
      </w:r>
    </w:p>
    <w:p w14:paraId="64B248C0" w14:textId="77777777" w:rsidR="000D2171" w:rsidRPr="000D2171" w:rsidRDefault="000D2171">
      <w:pPr>
        <w:numPr>
          <w:ilvl w:val="0"/>
          <w:numId w:val="48"/>
        </w:numPr>
        <w:spacing w:before="240" w:after="120"/>
      </w:pPr>
      <w:proofErr w:type="spellStart"/>
      <w:r w:rsidRPr="000D2171">
        <w:rPr>
          <w:b/>
          <w:bCs/>
        </w:rPr>
        <w:t>Kết</w:t>
      </w:r>
      <w:proofErr w:type="spellEnd"/>
      <w:r w:rsidRPr="000D2171">
        <w:rPr>
          <w:b/>
          <w:bCs/>
        </w:rPr>
        <w:t xml:space="preserve"> </w:t>
      </w:r>
      <w:proofErr w:type="spellStart"/>
      <w:r w:rsidRPr="000D2171">
        <w:rPr>
          <w:b/>
          <w:bCs/>
        </w:rPr>
        <w:t>quả</w:t>
      </w:r>
      <w:proofErr w:type="spellEnd"/>
      <w:r w:rsidRPr="000D2171">
        <w:rPr>
          <w:b/>
          <w:bCs/>
        </w:rPr>
        <w:t xml:space="preserve"> do AI </w:t>
      </w:r>
      <w:proofErr w:type="spellStart"/>
      <w:r w:rsidRPr="000D2171">
        <w:rPr>
          <w:b/>
          <w:bCs/>
        </w:rPr>
        <w:t>tạo</w:t>
      </w:r>
      <w:proofErr w:type="spellEnd"/>
      <w:r w:rsidRPr="000D2171">
        <w:rPr>
          <w:b/>
          <w:bCs/>
        </w:rPr>
        <w:t xml:space="preserve"> </w:t>
      </w:r>
      <w:proofErr w:type="spellStart"/>
      <w:r w:rsidRPr="000D2171">
        <w:rPr>
          <w:b/>
          <w:bCs/>
        </w:rPr>
        <w:t>ra</w:t>
      </w:r>
      <w:proofErr w:type="spellEnd"/>
      <w:r w:rsidRPr="000D2171">
        <w:t xml:space="preserve">: </w:t>
      </w:r>
    </w:p>
    <w:p w14:paraId="269DDA53" w14:textId="77777777" w:rsidR="000D2171" w:rsidRPr="000D2171" w:rsidRDefault="000D2171">
      <w:pPr>
        <w:numPr>
          <w:ilvl w:val="1"/>
          <w:numId w:val="48"/>
        </w:numPr>
        <w:spacing w:before="240" w:after="120"/>
      </w:pPr>
      <w:r w:rsidRPr="000D2171">
        <w:t xml:space="preserve">Sinh </w:t>
      </w:r>
      <w:proofErr w:type="spellStart"/>
      <w:r w:rsidRPr="000D2171">
        <w:t>tự</w:t>
      </w:r>
      <w:proofErr w:type="spellEnd"/>
      <w:r w:rsidRPr="000D2171">
        <w:t xml:space="preserve"> </w:t>
      </w:r>
      <w:proofErr w:type="spellStart"/>
      <w:r w:rsidRPr="000D2171">
        <w:t>động</w:t>
      </w:r>
      <w:proofErr w:type="spellEnd"/>
      <w:r w:rsidRPr="000D2171">
        <w:t xml:space="preserve"> 4 tệp </w:t>
      </w:r>
      <w:proofErr w:type="spellStart"/>
      <w:r w:rsidRPr="000D2171">
        <w:t>kiểm</w:t>
      </w:r>
      <w:proofErr w:type="spellEnd"/>
      <w:r w:rsidRPr="000D2171">
        <w:t xml:space="preserve"> </w:t>
      </w:r>
      <w:proofErr w:type="spellStart"/>
      <w:r w:rsidRPr="000D2171">
        <w:t>thử</w:t>
      </w:r>
      <w:proofErr w:type="spellEnd"/>
      <w:r w:rsidRPr="000D2171">
        <w:t xml:space="preserve"> </w:t>
      </w:r>
      <w:proofErr w:type="spellStart"/>
      <w:r w:rsidRPr="000D2171">
        <w:t>chuyên</w:t>
      </w:r>
      <w:proofErr w:type="spellEnd"/>
      <w:r w:rsidRPr="000D2171">
        <w:t xml:space="preserve"> </w:t>
      </w:r>
      <w:proofErr w:type="spellStart"/>
      <w:r w:rsidRPr="000D2171">
        <w:t>sâu</w:t>
      </w:r>
      <w:proofErr w:type="spellEnd"/>
      <w:r w:rsidRPr="000D2171">
        <w:t>: tests.py, tests_api.py, tests_chat.py, tests_trace.py.</w:t>
      </w:r>
    </w:p>
    <w:p w14:paraId="10CD5D33" w14:textId="77777777" w:rsidR="000D2171" w:rsidRPr="000D2171" w:rsidRDefault="000D2171">
      <w:pPr>
        <w:numPr>
          <w:ilvl w:val="1"/>
          <w:numId w:val="48"/>
        </w:numPr>
        <w:spacing w:before="240" w:after="120"/>
      </w:pPr>
      <w:proofErr w:type="spellStart"/>
      <w:r w:rsidRPr="000D2171">
        <w:t>Xây</w:t>
      </w:r>
      <w:proofErr w:type="spellEnd"/>
      <w:r w:rsidRPr="000D2171">
        <w:t xml:space="preserve"> </w:t>
      </w:r>
      <w:proofErr w:type="spellStart"/>
      <w:r w:rsidRPr="000D2171">
        <w:t>dựng</w:t>
      </w:r>
      <w:proofErr w:type="spellEnd"/>
      <w:r w:rsidRPr="000D2171">
        <w:t xml:space="preserve"> </w:t>
      </w:r>
      <w:proofErr w:type="spellStart"/>
      <w:r w:rsidRPr="000D2171">
        <w:t>kịch</w:t>
      </w:r>
      <w:proofErr w:type="spellEnd"/>
      <w:r w:rsidRPr="000D2171">
        <w:t xml:space="preserve"> </w:t>
      </w:r>
      <w:proofErr w:type="spellStart"/>
      <w:r w:rsidRPr="000D2171">
        <w:t>bản</w:t>
      </w:r>
      <w:proofErr w:type="spellEnd"/>
      <w:r w:rsidRPr="000D2171">
        <w:t xml:space="preserve"> mock API </w:t>
      </w:r>
      <w:proofErr w:type="spellStart"/>
      <w:r w:rsidRPr="000D2171">
        <w:t>thông</w:t>
      </w:r>
      <w:proofErr w:type="spellEnd"/>
      <w:r w:rsidRPr="000D2171">
        <w:t xml:space="preserve"> </w:t>
      </w:r>
      <w:proofErr w:type="spellStart"/>
      <w:r w:rsidRPr="000D2171">
        <w:t>minh</w:t>
      </w:r>
      <w:proofErr w:type="spellEnd"/>
      <w:r w:rsidRPr="000D2171">
        <w:t xml:space="preserve"> </w:t>
      </w:r>
      <w:proofErr w:type="spellStart"/>
      <w:r w:rsidRPr="000D2171">
        <w:t>với</w:t>
      </w:r>
      <w:proofErr w:type="spellEnd"/>
      <w:r w:rsidRPr="000D2171">
        <w:t xml:space="preserve"> @patch("</w:t>
      </w:r>
      <w:proofErr w:type="gramStart"/>
      <w:r w:rsidRPr="000D2171">
        <w:t>farm.services</w:t>
      </w:r>
      <w:proofErr w:type="gramEnd"/>
      <w:r w:rsidRPr="000D2171">
        <w:t>.gemini_</w:t>
      </w:r>
      <w:proofErr w:type="gramStart"/>
      <w:r w:rsidRPr="000D2171">
        <w:t>service.call</w:t>
      </w:r>
      <w:proofErr w:type="gramEnd"/>
      <w:r w:rsidRPr="000D2171">
        <w:t xml:space="preserve">_gemini_chat"), </w:t>
      </w:r>
      <w:proofErr w:type="spellStart"/>
      <w:r w:rsidRPr="000D2171">
        <w:t>giúp</w:t>
      </w:r>
      <w:proofErr w:type="spellEnd"/>
      <w:r w:rsidRPr="000D2171">
        <w:t xml:space="preserve"> bộ </w:t>
      </w:r>
      <w:proofErr w:type="spellStart"/>
      <w:r w:rsidRPr="000D2171">
        <w:t>kiểm</w:t>
      </w:r>
      <w:proofErr w:type="spellEnd"/>
      <w:r w:rsidRPr="000D2171">
        <w:t xml:space="preserve"> </w:t>
      </w:r>
      <w:proofErr w:type="spellStart"/>
      <w:r w:rsidRPr="000D2171">
        <w:t>thử</w:t>
      </w:r>
      <w:proofErr w:type="spellEnd"/>
      <w:r w:rsidRPr="000D2171">
        <w:t xml:space="preserve"> </w:t>
      </w:r>
      <w:proofErr w:type="spellStart"/>
      <w:r w:rsidRPr="000D2171">
        <w:t>chạy</w:t>
      </w:r>
      <w:proofErr w:type="spellEnd"/>
      <w:r w:rsidRPr="000D2171">
        <w:t xml:space="preserve"> </w:t>
      </w:r>
      <w:proofErr w:type="spellStart"/>
      <w:r w:rsidRPr="000D2171">
        <w:t>độc</w:t>
      </w:r>
      <w:proofErr w:type="spellEnd"/>
      <w:r w:rsidRPr="000D2171">
        <w:t xml:space="preserve"> </w:t>
      </w:r>
      <w:proofErr w:type="spellStart"/>
      <w:r w:rsidRPr="000D2171">
        <w:t>lập</w:t>
      </w:r>
      <w:proofErr w:type="spellEnd"/>
      <w:r w:rsidRPr="000D2171">
        <w:t xml:space="preserve"> </w:t>
      </w:r>
      <w:proofErr w:type="spellStart"/>
      <w:r w:rsidRPr="000D2171">
        <w:t>hoàn</w:t>
      </w:r>
      <w:proofErr w:type="spellEnd"/>
      <w:r w:rsidRPr="000D2171">
        <w:t xml:space="preserve"> </w:t>
      </w:r>
      <w:proofErr w:type="spellStart"/>
      <w:r w:rsidRPr="000D2171">
        <w:t>toàn</w:t>
      </w:r>
      <w:proofErr w:type="spellEnd"/>
      <w:r w:rsidRPr="000D2171">
        <w:t xml:space="preserve"> </w:t>
      </w:r>
      <w:proofErr w:type="spellStart"/>
      <w:r w:rsidRPr="000D2171">
        <w:t>mà</w:t>
      </w:r>
      <w:proofErr w:type="spellEnd"/>
      <w:r w:rsidRPr="000D2171">
        <w:t xml:space="preserve"> không </w:t>
      </w:r>
      <w:proofErr w:type="spellStart"/>
      <w:r w:rsidRPr="000D2171">
        <w:t>cần</w:t>
      </w:r>
      <w:proofErr w:type="spellEnd"/>
      <w:r w:rsidRPr="000D2171">
        <w:t xml:space="preserve"> </w:t>
      </w:r>
      <w:proofErr w:type="spellStart"/>
      <w:r w:rsidRPr="000D2171">
        <w:t>tiêu</w:t>
      </w:r>
      <w:proofErr w:type="spellEnd"/>
      <w:r w:rsidRPr="000D2171">
        <w:t xml:space="preserve"> </w:t>
      </w:r>
      <w:proofErr w:type="spellStart"/>
      <w:r w:rsidRPr="000D2171">
        <w:t>tốn</w:t>
      </w:r>
      <w:proofErr w:type="spellEnd"/>
      <w:r w:rsidRPr="000D2171">
        <w:t xml:space="preserve"> quota </w:t>
      </w:r>
      <w:proofErr w:type="spellStart"/>
      <w:r w:rsidRPr="000D2171">
        <w:t>gọi</w:t>
      </w:r>
      <w:proofErr w:type="spellEnd"/>
      <w:r w:rsidRPr="000D2171">
        <w:t xml:space="preserve"> API </w:t>
      </w:r>
      <w:proofErr w:type="spellStart"/>
      <w:r w:rsidRPr="000D2171">
        <w:t>thật</w:t>
      </w:r>
      <w:proofErr w:type="spellEnd"/>
      <w:r w:rsidRPr="000D2171">
        <w:t>.</w:t>
      </w:r>
    </w:p>
    <w:p w14:paraId="317D2619" w14:textId="77777777" w:rsidR="000D2171" w:rsidRPr="000D2171" w:rsidRDefault="000D2171">
      <w:pPr>
        <w:numPr>
          <w:ilvl w:val="0"/>
          <w:numId w:val="48"/>
        </w:numPr>
        <w:spacing w:before="240" w:after="120"/>
      </w:pPr>
      <w:proofErr w:type="spellStart"/>
      <w:r w:rsidRPr="000D2171">
        <w:rPr>
          <w:b/>
          <w:bCs/>
        </w:rPr>
        <w:t>Kết</w:t>
      </w:r>
      <w:proofErr w:type="spellEnd"/>
      <w:r w:rsidRPr="000D2171">
        <w:rPr>
          <w:b/>
          <w:bCs/>
        </w:rPr>
        <w:t xml:space="preserve"> </w:t>
      </w:r>
      <w:proofErr w:type="spellStart"/>
      <w:r w:rsidRPr="000D2171">
        <w:rPr>
          <w:b/>
          <w:bCs/>
        </w:rPr>
        <w:t>quả</w:t>
      </w:r>
      <w:proofErr w:type="spellEnd"/>
      <w:r w:rsidRPr="000D2171">
        <w:rPr>
          <w:b/>
          <w:bCs/>
        </w:rPr>
        <w:t xml:space="preserve"> </w:t>
      </w:r>
      <w:proofErr w:type="spellStart"/>
      <w:r w:rsidRPr="000D2171">
        <w:rPr>
          <w:b/>
          <w:bCs/>
        </w:rPr>
        <w:t>nghiệm</w:t>
      </w:r>
      <w:proofErr w:type="spellEnd"/>
      <w:r w:rsidRPr="000D2171">
        <w:rPr>
          <w:b/>
          <w:bCs/>
        </w:rPr>
        <w:t xml:space="preserve"> </w:t>
      </w:r>
      <w:proofErr w:type="spellStart"/>
      <w:r w:rsidRPr="000D2171">
        <w:rPr>
          <w:b/>
          <w:bCs/>
        </w:rPr>
        <w:t>thu</w:t>
      </w:r>
      <w:proofErr w:type="spellEnd"/>
      <w:r w:rsidRPr="000D2171">
        <w:t xml:space="preserve">: </w:t>
      </w:r>
    </w:p>
    <w:p w14:paraId="292B6C3E" w14:textId="77777777" w:rsidR="000D2171" w:rsidRDefault="000D2171">
      <w:pPr>
        <w:numPr>
          <w:ilvl w:val="1"/>
          <w:numId w:val="48"/>
        </w:numPr>
        <w:spacing w:before="240" w:after="120"/>
      </w:pPr>
      <w:proofErr w:type="spellStart"/>
      <w:r w:rsidRPr="000D2171">
        <w:lastRenderedPageBreak/>
        <w:t>Chạy</w:t>
      </w:r>
      <w:proofErr w:type="spellEnd"/>
      <w:r w:rsidRPr="000D2171">
        <w:t xml:space="preserve"> </w:t>
      </w:r>
      <w:proofErr w:type="spellStart"/>
      <w:r w:rsidRPr="000D2171">
        <w:t>lệnh</w:t>
      </w:r>
      <w:proofErr w:type="spellEnd"/>
      <w:r w:rsidRPr="000D2171">
        <w:t xml:space="preserve"> docker exec </w:t>
      </w:r>
      <w:proofErr w:type="spellStart"/>
      <w:r w:rsidRPr="000D2171">
        <w:t>greenfarm_backend</w:t>
      </w:r>
      <w:proofErr w:type="spellEnd"/>
      <w:r w:rsidRPr="000D2171">
        <w:t xml:space="preserve"> python manage.py test farm: </w:t>
      </w:r>
      <w:r w:rsidRPr="000D2171">
        <w:rPr>
          <w:b/>
          <w:bCs/>
        </w:rPr>
        <w:t xml:space="preserve">Đạt </w:t>
      </w:r>
      <w:proofErr w:type="spellStart"/>
      <w:r w:rsidRPr="000D2171">
        <w:rPr>
          <w:b/>
          <w:bCs/>
        </w:rPr>
        <w:t>tuyệt</w:t>
      </w:r>
      <w:proofErr w:type="spellEnd"/>
      <w:r w:rsidRPr="000D2171">
        <w:rPr>
          <w:b/>
          <w:bCs/>
        </w:rPr>
        <w:t xml:space="preserve"> </w:t>
      </w:r>
      <w:proofErr w:type="spellStart"/>
      <w:r w:rsidRPr="000D2171">
        <w:rPr>
          <w:b/>
          <w:bCs/>
        </w:rPr>
        <w:t>đối</w:t>
      </w:r>
      <w:proofErr w:type="spellEnd"/>
      <w:r w:rsidRPr="000D2171">
        <w:rPr>
          <w:b/>
          <w:bCs/>
        </w:rPr>
        <w:t xml:space="preserve"> 43/43 tests PASS trong 8.905 </w:t>
      </w:r>
      <w:proofErr w:type="spellStart"/>
      <w:r w:rsidRPr="000D2171">
        <w:rPr>
          <w:b/>
          <w:bCs/>
        </w:rPr>
        <w:t>giây</w:t>
      </w:r>
      <w:proofErr w:type="spellEnd"/>
      <w:r w:rsidRPr="000D2171">
        <w:t>.</w:t>
      </w:r>
    </w:p>
    <w:p w14:paraId="01E4543A" w14:textId="77777777" w:rsidR="000D2171" w:rsidRPr="000D2171" w:rsidRDefault="000D2171" w:rsidP="000D2171">
      <w:pPr>
        <w:spacing w:before="240" w:after="120"/>
        <w:rPr>
          <w:b/>
          <w:bCs/>
        </w:rPr>
      </w:pPr>
      <w:r w:rsidRPr="000D2171">
        <w:rPr>
          <w:b/>
          <w:bCs/>
        </w:rPr>
        <w:t xml:space="preserve">Minh </w:t>
      </w:r>
      <w:proofErr w:type="spellStart"/>
      <w:r w:rsidRPr="000D2171">
        <w:rPr>
          <w:b/>
          <w:bCs/>
        </w:rPr>
        <w:t>chứng</w:t>
      </w:r>
      <w:proofErr w:type="spellEnd"/>
      <w:r w:rsidRPr="000D2171">
        <w:rPr>
          <w:b/>
          <w:bCs/>
        </w:rPr>
        <w:t xml:space="preserve"> 3: Sinh </w:t>
      </w:r>
      <w:proofErr w:type="spellStart"/>
      <w:r w:rsidRPr="000D2171">
        <w:rPr>
          <w:b/>
          <w:bCs/>
        </w:rPr>
        <w:t>dữ</w:t>
      </w:r>
      <w:proofErr w:type="spellEnd"/>
      <w:r w:rsidRPr="000D2171">
        <w:rPr>
          <w:b/>
          <w:bCs/>
        </w:rPr>
        <w:t xml:space="preserve"> liệu </w:t>
      </w:r>
      <w:proofErr w:type="spellStart"/>
      <w:r w:rsidRPr="000D2171">
        <w:rPr>
          <w:b/>
          <w:bCs/>
        </w:rPr>
        <w:t>hạt</w:t>
      </w:r>
      <w:proofErr w:type="spellEnd"/>
      <w:r w:rsidRPr="000D2171">
        <w:rPr>
          <w:b/>
          <w:bCs/>
        </w:rPr>
        <w:t xml:space="preserve"> </w:t>
      </w:r>
      <w:proofErr w:type="spellStart"/>
      <w:r w:rsidRPr="000D2171">
        <w:rPr>
          <w:b/>
          <w:bCs/>
        </w:rPr>
        <w:t>giống</w:t>
      </w:r>
      <w:proofErr w:type="spellEnd"/>
      <w:r w:rsidRPr="000D2171">
        <w:rPr>
          <w:b/>
          <w:bCs/>
        </w:rPr>
        <w:t xml:space="preserve"> </w:t>
      </w:r>
      <w:proofErr w:type="spellStart"/>
      <w:r w:rsidRPr="000D2171">
        <w:rPr>
          <w:b/>
          <w:bCs/>
        </w:rPr>
        <w:t>phong</w:t>
      </w:r>
      <w:proofErr w:type="spellEnd"/>
      <w:r w:rsidRPr="000D2171">
        <w:rPr>
          <w:b/>
          <w:bCs/>
        </w:rPr>
        <w:t xml:space="preserve"> </w:t>
      </w:r>
      <w:proofErr w:type="spellStart"/>
      <w:r w:rsidRPr="000D2171">
        <w:rPr>
          <w:b/>
          <w:bCs/>
        </w:rPr>
        <w:t>phú</w:t>
      </w:r>
      <w:proofErr w:type="spellEnd"/>
      <w:r w:rsidRPr="000D2171">
        <w:rPr>
          <w:b/>
          <w:bCs/>
        </w:rPr>
        <w:t xml:space="preserve"> (seed_rich_data.py)</w:t>
      </w:r>
    </w:p>
    <w:p w14:paraId="2F7FF669" w14:textId="77777777" w:rsidR="000D2171" w:rsidRPr="000D2171" w:rsidRDefault="000D2171">
      <w:pPr>
        <w:numPr>
          <w:ilvl w:val="0"/>
          <w:numId w:val="49"/>
        </w:numPr>
        <w:spacing w:before="240" w:after="120"/>
      </w:pPr>
      <w:proofErr w:type="spellStart"/>
      <w:r w:rsidRPr="000D2171">
        <w:rPr>
          <w:b/>
          <w:bCs/>
        </w:rPr>
        <w:t>Bối</w:t>
      </w:r>
      <w:proofErr w:type="spellEnd"/>
      <w:r w:rsidRPr="000D2171">
        <w:rPr>
          <w:b/>
          <w:bCs/>
        </w:rPr>
        <w:t xml:space="preserve"> </w:t>
      </w:r>
      <w:proofErr w:type="spellStart"/>
      <w:r w:rsidRPr="000D2171">
        <w:rPr>
          <w:b/>
          <w:bCs/>
        </w:rPr>
        <w:t>cảnh</w:t>
      </w:r>
      <w:proofErr w:type="spellEnd"/>
      <w:r w:rsidRPr="000D2171">
        <w:rPr>
          <w:b/>
          <w:bCs/>
        </w:rPr>
        <w:t xml:space="preserve"> &amp; </w:t>
      </w:r>
      <w:proofErr w:type="spellStart"/>
      <w:r w:rsidRPr="000D2171">
        <w:rPr>
          <w:b/>
          <w:bCs/>
        </w:rPr>
        <w:t>Thách</w:t>
      </w:r>
      <w:proofErr w:type="spellEnd"/>
      <w:r w:rsidRPr="000D2171">
        <w:rPr>
          <w:b/>
          <w:bCs/>
        </w:rPr>
        <w:t xml:space="preserve"> </w:t>
      </w:r>
      <w:proofErr w:type="spellStart"/>
      <w:r w:rsidRPr="000D2171">
        <w:rPr>
          <w:b/>
          <w:bCs/>
        </w:rPr>
        <w:t>thức</w:t>
      </w:r>
      <w:proofErr w:type="spellEnd"/>
      <w:r w:rsidRPr="000D2171">
        <w:t xml:space="preserve">: </w:t>
      </w:r>
      <w:proofErr w:type="spellStart"/>
      <w:r w:rsidRPr="000D2171">
        <w:t>Để</w:t>
      </w:r>
      <w:proofErr w:type="spellEnd"/>
      <w:r w:rsidRPr="000D2171">
        <w:t xml:space="preserve"> </w:t>
      </w:r>
      <w:proofErr w:type="spellStart"/>
      <w:r w:rsidRPr="000D2171">
        <w:t>hệ</w:t>
      </w:r>
      <w:proofErr w:type="spellEnd"/>
      <w:r w:rsidRPr="000D2171">
        <w:t xml:space="preserve"> thống </w:t>
      </w:r>
      <w:proofErr w:type="spellStart"/>
      <w:r w:rsidRPr="000D2171">
        <w:t>sẵn</w:t>
      </w:r>
      <w:proofErr w:type="spellEnd"/>
      <w:r w:rsidRPr="000D2171">
        <w:t xml:space="preserve"> </w:t>
      </w:r>
      <w:proofErr w:type="spellStart"/>
      <w:r w:rsidRPr="000D2171">
        <w:t>sàng</w:t>
      </w:r>
      <w:proofErr w:type="spellEnd"/>
      <w:r w:rsidRPr="000D2171">
        <w:t xml:space="preserve"> </w:t>
      </w:r>
      <w:proofErr w:type="spellStart"/>
      <w:r w:rsidRPr="000D2171">
        <w:t>cho</w:t>
      </w:r>
      <w:proofErr w:type="spellEnd"/>
      <w:r w:rsidRPr="000D2171">
        <w:t xml:space="preserve"> </w:t>
      </w:r>
      <w:proofErr w:type="spellStart"/>
      <w:r w:rsidRPr="000D2171">
        <w:t>buổi</w:t>
      </w:r>
      <w:proofErr w:type="spellEnd"/>
      <w:r w:rsidRPr="000D2171">
        <w:t xml:space="preserve"> </w:t>
      </w:r>
      <w:proofErr w:type="spellStart"/>
      <w:r w:rsidRPr="000D2171">
        <w:t>thuyết</w:t>
      </w:r>
      <w:proofErr w:type="spellEnd"/>
      <w:r w:rsidRPr="000D2171">
        <w:t xml:space="preserve"> </w:t>
      </w:r>
      <w:proofErr w:type="spellStart"/>
      <w:r w:rsidRPr="000D2171">
        <w:t>trình</w:t>
      </w:r>
      <w:proofErr w:type="spellEnd"/>
      <w:r w:rsidRPr="000D2171">
        <w:t xml:space="preserve"> và </w:t>
      </w:r>
      <w:proofErr w:type="spellStart"/>
      <w:r w:rsidRPr="000D2171">
        <w:t>chấm</w:t>
      </w:r>
      <w:proofErr w:type="spellEnd"/>
      <w:r w:rsidRPr="000D2171">
        <w:t xml:space="preserve"> </w:t>
      </w:r>
      <w:proofErr w:type="spellStart"/>
      <w:r w:rsidRPr="000D2171">
        <w:t>điểm</w:t>
      </w:r>
      <w:proofErr w:type="spellEnd"/>
      <w:r w:rsidRPr="000D2171">
        <w:t xml:space="preserve"> </w:t>
      </w:r>
      <w:proofErr w:type="spellStart"/>
      <w:r w:rsidRPr="000D2171">
        <w:t>đồ</w:t>
      </w:r>
      <w:proofErr w:type="spellEnd"/>
      <w:r w:rsidRPr="000D2171">
        <w:t xml:space="preserve"> </w:t>
      </w:r>
      <w:proofErr w:type="spellStart"/>
      <w:r w:rsidRPr="000D2171">
        <w:t>án</w:t>
      </w:r>
      <w:proofErr w:type="spellEnd"/>
      <w:r w:rsidRPr="000D2171">
        <w:t xml:space="preserve">, CSDL </w:t>
      </w:r>
      <w:proofErr w:type="spellStart"/>
      <w:r w:rsidRPr="000D2171">
        <w:t>cần</w:t>
      </w:r>
      <w:proofErr w:type="spellEnd"/>
      <w:r w:rsidRPr="000D2171">
        <w:t xml:space="preserve"> </w:t>
      </w:r>
      <w:proofErr w:type="spellStart"/>
      <w:r w:rsidRPr="000D2171">
        <w:t>có</w:t>
      </w:r>
      <w:proofErr w:type="spellEnd"/>
      <w:r w:rsidRPr="000D2171">
        <w:t xml:space="preserve"> </w:t>
      </w:r>
      <w:proofErr w:type="spellStart"/>
      <w:r w:rsidRPr="000D2171">
        <w:t>sẵn</w:t>
      </w:r>
      <w:proofErr w:type="spellEnd"/>
      <w:r w:rsidRPr="000D2171">
        <w:t xml:space="preserve"> </w:t>
      </w:r>
      <w:proofErr w:type="spellStart"/>
      <w:r w:rsidRPr="000D2171">
        <w:t>khối</w:t>
      </w:r>
      <w:proofErr w:type="spellEnd"/>
      <w:r w:rsidRPr="000D2171">
        <w:t xml:space="preserve"> </w:t>
      </w:r>
      <w:proofErr w:type="spellStart"/>
      <w:r w:rsidRPr="000D2171">
        <w:t>lượng</w:t>
      </w:r>
      <w:proofErr w:type="spellEnd"/>
      <w:r w:rsidRPr="000D2171">
        <w:t xml:space="preserve"> </w:t>
      </w:r>
      <w:proofErr w:type="spellStart"/>
      <w:r w:rsidRPr="000D2171">
        <w:t>dữ</w:t>
      </w:r>
      <w:proofErr w:type="spellEnd"/>
      <w:r w:rsidRPr="000D2171">
        <w:t xml:space="preserve"> liệu </w:t>
      </w:r>
      <w:proofErr w:type="spellStart"/>
      <w:r w:rsidRPr="000D2171">
        <w:t>thực</w:t>
      </w:r>
      <w:proofErr w:type="spellEnd"/>
      <w:r w:rsidRPr="000D2171">
        <w:t xml:space="preserve"> </w:t>
      </w:r>
      <w:proofErr w:type="spellStart"/>
      <w:r w:rsidRPr="000D2171">
        <w:t>tế</w:t>
      </w:r>
      <w:proofErr w:type="spellEnd"/>
      <w:r w:rsidRPr="000D2171">
        <w:t xml:space="preserve"> </w:t>
      </w:r>
      <w:proofErr w:type="spellStart"/>
      <w:r w:rsidRPr="000D2171">
        <w:t>lớn</w:t>
      </w:r>
      <w:proofErr w:type="spellEnd"/>
      <w:r w:rsidRPr="000D2171">
        <w:t xml:space="preserve">: các </w:t>
      </w:r>
      <w:proofErr w:type="spellStart"/>
      <w:r w:rsidRPr="000D2171">
        <w:t>lô</w:t>
      </w:r>
      <w:proofErr w:type="spellEnd"/>
      <w:r w:rsidRPr="000D2171">
        <w:t xml:space="preserve"> </w:t>
      </w:r>
      <w:proofErr w:type="spellStart"/>
      <w:r w:rsidRPr="000D2171">
        <w:t>trồng</w:t>
      </w:r>
      <w:proofErr w:type="spellEnd"/>
      <w:r w:rsidRPr="000D2171">
        <w:t xml:space="preserve"> </w:t>
      </w:r>
      <w:proofErr w:type="spellStart"/>
      <w:r w:rsidRPr="000D2171">
        <w:t>theo</w:t>
      </w:r>
      <w:proofErr w:type="spellEnd"/>
      <w:r w:rsidRPr="000D2171">
        <w:t xml:space="preserve"> </w:t>
      </w:r>
      <w:proofErr w:type="spellStart"/>
      <w:r w:rsidRPr="000D2171">
        <w:t>mùa</w:t>
      </w:r>
      <w:proofErr w:type="spellEnd"/>
      <w:r w:rsidRPr="000D2171">
        <w:t xml:space="preserve">, </w:t>
      </w:r>
      <w:proofErr w:type="spellStart"/>
      <w:r w:rsidRPr="000D2171">
        <w:t>kho</w:t>
      </w:r>
      <w:proofErr w:type="spellEnd"/>
      <w:r w:rsidRPr="000D2171">
        <w:t xml:space="preserve"> </w:t>
      </w:r>
      <w:proofErr w:type="spellStart"/>
      <w:r w:rsidRPr="000D2171">
        <w:t>vật</w:t>
      </w:r>
      <w:proofErr w:type="spellEnd"/>
      <w:r w:rsidRPr="000D2171">
        <w:t xml:space="preserve"> </w:t>
      </w:r>
      <w:proofErr w:type="spellStart"/>
      <w:r w:rsidRPr="000D2171">
        <w:t>tư</w:t>
      </w:r>
      <w:proofErr w:type="spellEnd"/>
      <w:r w:rsidRPr="000D2171">
        <w:t xml:space="preserve"> </w:t>
      </w:r>
      <w:proofErr w:type="spellStart"/>
      <w:r w:rsidRPr="000D2171">
        <w:t>có</w:t>
      </w:r>
      <w:proofErr w:type="spellEnd"/>
      <w:r w:rsidRPr="000D2171">
        <w:t xml:space="preserve"> </w:t>
      </w:r>
      <w:proofErr w:type="spellStart"/>
      <w:r w:rsidRPr="000D2171">
        <w:t>cảnh</w:t>
      </w:r>
      <w:proofErr w:type="spellEnd"/>
      <w:r w:rsidRPr="000D2171">
        <w:t xml:space="preserve"> </w:t>
      </w:r>
      <w:proofErr w:type="spellStart"/>
      <w:r w:rsidRPr="000D2171">
        <w:t>báo</w:t>
      </w:r>
      <w:proofErr w:type="spellEnd"/>
      <w:r w:rsidRPr="000D2171">
        <w:t xml:space="preserve"> </w:t>
      </w:r>
      <w:proofErr w:type="spellStart"/>
      <w:r w:rsidRPr="000D2171">
        <w:t>tồn</w:t>
      </w:r>
      <w:proofErr w:type="spellEnd"/>
      <w:r w:rsidRPr="000D2171">
        <w:t xml:space="preserve"> </w:t>
      </w:r>
      <w:proofErr w:type="spellStart"/>
      <w:r w:rsidRPr="000D2171">
        <w:t>thấp</w:t>
      </w:r>
      <w:proofErr w:type="spellEnd"/>
      <w:r w:rsidRPr="000D2171">
        <w:t xml:space="preserve">, </w:t>
      </w:r>
      <w:proofErr w:type="spellStart"/>
      <w:r w:rsidRPr="000D2171">
        <w:t>chuỗi</w:t>
      </w:r>
      <w:proofErr w:type="spellEnd"/>
      <w:r w:rsidRPr="000D2171">
        <w:t xml:space="preserve"> </w:t>
      </w:r>
      <w:proofErr w:type="spellStart"/>
      <w:r w:rsidRPr="000D2171">
        <w:t>nhật</w:t>
      </w:r>
      <w:proofErr w:type="spellEnd"/>
      <w:r w:rsidRPr="000D2171">
        <w:t xml:space="preserve"> </w:t>
      </w:r>
      <w:proofErr w:type="spellStart"/>
      <w:r w:rsidRPr="000D2171">
        <w:t>ký</w:t>
      </w:r>
      <w:proofErr w:type="spellEnd"/>
      <w:r w:rsidRPr="000D2171">
        <w:t xml:space="preserve"> </w:t>
      </w:r>
      <w:proofErr w:type="spellStart"/>
      <w:r w:rsidRPr="000D2171">
        <w:t>canh</w:t>
      </w:r>
      <w:proofErr w:type="spellEnd"/>
      <w:r w:rsidRPr="000D2171">
        <w:t xml:space="preserve"> </w:t>
      </w:r>
      <w:proofErr w:type="spellStart"/>
      <w:r w:rsidRPr="000D2171">
        <w:t>tác</w:t>
      </w:r>
      <w:proofErr w:type="spellEnd"/>
      <w:r w:rsidRPr="000D2171">
        <w:t xml:space="preserve"> </w:t>
      </w:r>
      <w:proofErr w:type="spellStart"/>
      <w:r w:rsidRPr="000D2171">
        <w:t>quá</w:t>
      </w:r>
      <w:proofErr w:type="spellEnd"/>
      <w:r w:rsidRPr="000D2171">
        <w:t xml:space="preserve"> </w:t>
      </w:r>
      <w:proofErr w:type="spellStart"/>
      <w:r w:rsidRPr="000D2171">
        <w:t>khứ</w:t>
      </w:r>
      <w:proofErr w:type="spellEnd"/>
      <w:r w:rsidRPr="000D2171">
        <w:t xml:space="preserve"> và </w:t>
      </w:r>
      <w:proofErr w:type="spellStart"/>
      <w:r w:rsidRPr="000D2171">
        <w:t>kế</w:t>
      </w:r>
      <w:proofErr w:type="spellEnd"/>
      <w:r w:rsidRPr="000D2171">
        <w:t xml:space="preserve"> </w:t>
      </w:r>
      <w:proofErr w:type="spellStart"/>
      <w:r w:rsidRPr="000D2171">
        <w:t>hoạch</w:t>
      </w:r>
      <w:proofErr w:type="spellEnd"/>
      <w:r w:rsidRPr="000D2171">
        <w:t xml:space="preserve"> </w:t>
      </w:r>
      <w:proofErr w:type="spellStart"/>
      <w:r w:rsidRPr="000D2171">
        <w:t>tương</w:t>
      </w:r>
      <w:proofErr w:type="spellEnd"/>
      <w:r w:rsidRPr="000D2171">
        <w:t xml:space="preserve"> lai.</w:t>
      </w:r>
    </w:p>
    <w:p w14:paraId="5B1CDC9B" w14:textId="77777777" w:rsidR="000D2171" w:rsidRPr="000D2171" w:rsidRDefault="000D2171">
      <w:pPr>
        <w:numPr>
          <w:ilvl w:val="0"/>
          <w:numId w:val="49"/>
        </w:numPr>
        <w:spacing w:before="240" w:after="120"/>
      </w:pPr>
      <w:r w:rsidRPr="000D2171">
        <w:rPr>
          <w:b/>
          <w:bCs/>
        </w:rPr>
        <w:t xml:space="preserve">Prompt </w:t>
      </w:r>
      <w:proofErr w:type="spellStart"/>
      <w:r w:rsidRPr="000D2171">
        <w:rPr>
          <w:b/>
          <w:bCs/>
        </w:rPr>
        <w:t>yêu</w:t>
      </w:r>
      <w:proofErr w:type="spellEnd"/>
      <w:r w:rsidRPr="000D2171">
        <w:rPr>
          <w:b/>
          <w:bCs/>
        </w:rPr>
        <w:t xml:space="preserve"> </w:t>
      </w:r>
      <w:proofErr w:type="spellStart"/>
      <w:r w:rsidRPr="000D2171">
        <w:rPr>
          <w:b/>
          <w:bCs/>
        </w:rPr>
        <w:t>cầu</w:t>
      </w:r>
      <w:proofErr w:type="spellEnd"/>
      <w:r w:rsidRPr="000D2171">
        <w:rPr>
          <w:b/>
          <w:bCs/>
        </w:rPr>
        <w:t xml:space="preserve"> AI</w:t>
      </w:r>
      <w:r w:rsidRPr="000D2171">
        <w:t xml:space="preserve">: </w:t>
      </w:r>
    </w:p>
    <w:p w14:paraId="7D481B91" w14:textId="77777777" w:rsidR="000D2171" w:rsidRPr="000D2171" w:rsidRDefault="000D2171" w:rsidP="000D2171">
      <w:pPr>
        <w:spacing w:before="240" w:after="120"/>
      </w:pPr>
      <w:r w:rsidRPr="000D2171">
        <w:rPr>
          <w:i/>
          <w:iCs/>
        </w:rPr>
        <w:t>"</w:t>
      </w:r>
      <w:proofErr w:type="spellStart"/>
      <w:r w:rsidRPr="000D2171">
        <w:rPr>
          <w:i/>
          <w:iCs/>
        </w:rPr>
        <w:t>Viết</w:t>
      </w:r>
      <w:proofErr w:type="spellEnd"/>
      <w:r w:rsidRPr="000D2171">
        <w:rPr>
          <w:i/>
          <w:iCs/>
        </w:rPr>
        <w:t xml:space="preserve"> </w:t>
      </w:r>
      <w:proofErr w:type="spellStart"/>
      <w:r w:rsidRPr="000D2171">
        <w:rPr>
          <w:i/>
          <w:iCs/>
        </w:rPr>
        <w:t>một</w:t>
      </w:r>
      <w:proofErr w:type="spellEnd"/>
      <w:r w:rsidRPr="000D2171">
        <w:rPr>
          <w:i/>
          <w:iCs/>
        </w:rPr>
        <w:t xml:space="preserve"> Django management command seed_rich_data.py </w:t>
      </w:r>
      <w:proofErr w:type="spellStart"/>
      <w:r w:rsidRPr="000D2171">
        <w:rPr>
          <w:i/>
          <w:iCs/>
        </w:rPr>
        <w:t>để</w:t>
      </w:r>
      <w:proofErr w:type="spellEnd"/>
      <w:r w:rsidRPr="000D2171">
        <w:rPr>
          <w:i/>
          <w:iCs/>
        </w:rPr>
        <w:t xml:space="preserve"> </w:t>
      </w:r>
      <w:proofErr w:type="spellStart"/>
      <w:r w:rsidRPr="000D2171">
        <w:rPr>
          <w:i/>
          <w:iCs/>
        </w:rPr>
        <w:t>khởi</w:t>
      </w:r>
      <w:proofErr w:type="spellEnd"/>
      <w:r w:rsidRPr="000D2171">
        <w:rPr>
          <w:i/>
          <w:iCs/>
        </w:rPr>
        <w:t xml:space="preserve"> </w:t>
      </w:r>
      <w:proofErr w:type="spellStart"/>
      <w:r w:rsidRPr="000D2171">
        <w:rPr>
          <w:i/>
          <w:iCs/>
        </w:rPr>
        <w:t>tạo</w:t>
      </w:r>
      <w:proofErr w:type="spellEnd"/>
      <w:r w:rsidRPr="000D2171">
        <w:rPr>
          <w:i/>
          <w:iCs/>
        </w:rPr>
        <w:t xml:space="preserve"> CSDL </w:t>
      </w:r>
      <w:proofErr w:type="spellStart"/>
      <w:r w:rsidRPr="000D2171">
        <w:rPr>
          <w:i/>
          <w:iCs/>
        </w:rPr>
        <w:t>hoàn</w:t>
      </w:r>
      <w:proofErr w:type="spellEnd"/>
      <w:r w:rsidRPr="000D2171">
        <w:rPr>
          <w:i/>
          <w:iCs/>
        </w:rPr>
        <w:t xml:space="preserve"> </w:t>
      </w:r>
      <w:proofErr w:type="spellStart"/>
      <w:r w:rsidRPr="000D2171">
        <w:rPr>
          <w:i/>
          <w:iCs/>
        </w:rPr>
        <w:t>chỉnh</w:t>
      </w:r>
      <w:proofErr w:type="spellEnd"/>
      <w:r w:rsidRPr="000D2171">
        <w:rPr>
          <w:i/>
          <w:iCs/>
        </w:rPr>
        <w:t xml:space="preserve">: </w:t>
      </w:r>
      <w:proofErr w:type="spellStart"/>
      <w:r w:rsidRPr="000D2171">
        <w:rPr>
          <w:i/>
          <w:iCs/>
        </w:rPr>
        <w:t>Tạo</w:t>
      </w:r>
      <w:proofErr w:type="spellEnd"/>
      <w:r w:rsidRPr="000D2171">
        <w:rPr>
          <w:i/>
          <w:iCs/>
        </w:rPr>
        <w:t xml:space="preserve"> 3 </w:t>
      </w:r>
      <w:proofErr w:type="spellStart"/>
      <w:r w:rsidRPr="000D2171">
        <w:rPr>
          <w:i/>
          <w:iCs/>
        </w:rPr>
        <w:t>tài</w:t>
      </w:r>
      <w:proofErr w:type="spellEnd"/>
      <w:r w:rsidRPr="000D2171">
        <w:rPr>
          <w:i/>
          <w:iCs/>
        </w:rPr>
        <w:t xml:space="preserve"> khoản </w:t>
      </w:r>
      <w:proofErr w:type="spellStart"/>
      <w:r w:rsidRPr="000D2171">
        <w:rPr>
          <w:i/>
          <w:iCs/>
        </w:rPr>
        <w:t>mẫu</w:t>
      </w:r>
      <w:proofErr w:type="spellEnd"/>
      <w:r w:rsidRPr="000D2171">
        <w:rPr>
          <w:i/>
          <w:iCs/>
        </w:rPr>
        <w:t xml:space="preserve"> </w:t>
      </w:r>
      <w:proofErr w:type="spellStart"/>
      <w:r w:rsidRPr="000D2171">
        <w:rPr>
          <w:i/>
          <w:iCs/>
        </w:rPr>
        <w:t>ứng</w:t>
      </w:r>
      <w:proofErr w:type="spellEnd"/>
      <w:r w:rsidRPr="000D2171">
        <w:rPr>
          <w:i/>
          <w:iCs/>
        </w:rPr>
        <w:t xml:space="preserve"> </w:t>
      </w:r>
      <w:proofErr w:type="spellStart"/>
      <w:r w:rsidRPr="000D2171">
        <w:rPr>
          <w:i/>
          <w:iCs/>
        </w:rPr>
        <w:t>với</w:t>
      </w:r>
      <w:proofErr w:type="spellEnd"/>
      <w:r w:rsidRPr="000D2171">
        <w:rPr>
          <w:i/>
          <w:iCs/>
        </w:rPr>
        <w:t xml:space="preserve"> 3 </w:t>
      </w:r>
      <w:proofErr w:type="spellStart"/>
      <w:r w:rsidRPr="000D2171">
        <w:rPr>
          <w:i/>
          <w:iCs/>
        </w:rPr>
        <w:t>vai</w:t>
      </w:r>
      <w:proofErr w:type="spellEnd"/>
      <w:r w:rsidRPr="000D2171">
        <w:rPr>
          <w:i/>
          <w:iCs/>
        </w:rPr>
        <w:t xml:space="preserve"> </w:t>
      </w:r>
      <w:proofErr w:type="spellStart"/>
      <w:r w:rsidRPr="000D2171">
        <w:rPr>
          <w:i/>
          <w:iCs/>
        </w:rPr>
        <w:t>trò</w:t>
      </w:r>
      <w:proofErr w:type="spellEnd"/>
      <w:r w:rsidRPr="000D2171">
        <w:rPr>
          <w:i/>
          <w:iCs/>
        </w:rPr>
        <w:t xml:space="preserve"> (admin/manager, </w:t>
      </w:r>
      <w:proofErr w:type="spellStart"/>
      <w:r w:rsidRPr="000D2171">
        <w:rPr>
          <w:i/>
          <w:iCs/>
        </w:rPr>
        <w:t>tech_user</w:t>
      </w:r>
      <w:proofErr w:type="spellEnd"/>
      <w:r w:rsidRPr="000D2171">
        <w:rPr>
          <w:i/>
          <w:iCs/>
        </w:rPr>
        <w:t xml:space="preserve">/technician, </w:t>
      </w:r>
      <w:proofErr w:type="spellStart"/>
      <w:r w:rsidRPr="000D2171">
        <w:rPr>
          <w:i/>
          <w:iCs/>
        </w:rPr>
        <w:t>staff_user</w:t>
      </w:r>
      <w:proofErr w:type="spellEnd"/>
      <w:r w:rsidRPr="000D2171">
        <w:rPr>
          <w:i/>
          <w:iCs/>
        </w:rPr>
        <w:t xml:space="preserve">/staff); </w:t>
      </w:r>
      <w:proofErr w:type="spellStart"/>
      <w:r w:rsidRPr="000D2171">
        <w:rPr>
          <w:i/>
          <w:iCs/>
        </w:rPr>
        <w:t>Tạo</w:t>
      </w:r>
      <w:proofErr w:type="spellEnd"/>
      <w:r w:rsidRPr="000D2171">
        <w:rPr>
          <w:i/>
          <w:iCs/>
        </w:rPr>
        <w:t xml:space="preserve"> 5 </w:t>
      </w:r>
      <w:proofErr w:type="spellStart"/>
      <w:r w:rsidRPr="000D2171">
        <w:rPr>
          <w:i/>
          <w:iCs/>
        </w:rPr>
        <w:t>lô</w:t>
      </w:r>
      <w:proofErr w:type="spellEnd"/>
      <w:r w:rsidRPr="000D2171">
        <w:rPr>
          <w:i/>
          <w:iCs/>
        </w:rPr>
        <w:t xml:space="preserve"> </w:t>
      </w:r>
      <w:proofErr w:type="spellStart"/>
      <w:r w:rsidRPr="000D2171">
        <w:rPr>
          <w:i/>
          <w:iCs/>
        </w:rPr>
        <w:t>trồng</w:t>
      </w:r>
      <w:proofErr w:type="spellEnd"/>
      <w:r w:rsidRPr="000D2171">
        <w:rPr>
          <w:i/>
          <w:iCs/>
        </w:rPr>
        <w:t xml:space="preserve"> </w:t>
      </w:r>
      <w:proofErr w:type="spellStart"/>
      <w:r w:rsidRPr="000D2171">
        <w:rPr>
          <w:i/>
          <w:iCs/>
        </w:rPr>
        <w:t>với</w:t>
      </w:r>
      <w:proofErr w:type="spellEnd"/>
      <w:r w:rsidRPr="000D2171">
        <w:rPr>
          <w:i/>
          <w:iCs/>
        </w:rPr>
        <w:t xml:space="preserve"> các </w:t>
      </w:r>
      <w:proofErr w:type="spellStart"/>
      <w:r w:rsidRPr="000D2171">
        <w:rPr>
          <w:i/>
          <w:iCs/>
        </w:rPr>
        <w:t>trạng</w:t>
      </w:r>
      <w:proofErr w:type="spellEnd"/>
      <w:r w:rsidRPr="000D2171">
        <w:rPr>
          <w:i/>
          <w:iCs/>
        </w:rPr>
        <w:t xml:space="preserve"> </w:t>
      </w:r>
      <w:proofErr w:type="spellStart"/>
      <w:r w:rsidRPr="000D2171">
        <w:rPr>
          <w:i/>
          <w:iCs/>
        </w:rPr>
        <w:t>thái</w:t>
      </w:r>
      <w:proofErr w:type="spellEnd"/>
      <w:r w:rsidRPr="000D2171">
        <w:rPr>
          <w:i/>
          <w:iCs/>
        </w:rPr>
        <w:t xml:space="preserve"> </w:t>
      </w:r>
      <w:proofErr w:type="spellStart"/>
      <w:r w:rsidRPr="000D2171">
        <w:rPr>
          <w:i/>
          <w:iCs/>
        </w:rPr>
        <w:t>khác</w:t>
      </w:r>
      <w:proofErr w:type="spellEnd"/>
      <w:r w:rsidRPr="000D2171">
        <w:rPr>
          <w:i/>
          <w:iCs/>
        </w:rPr>
        <w:t xml:space="preserve"> </w:t>
      </w:r>
      <w:proofErr w:type="spellStart"/>
      <w:r w:rsidRPr="000D2171">
        <w:rPr>
          <w:i/>
          <w:iCs/>
        </w:rPr>
        <w:t>nhau</w:t>
      </w:r>
      <w:proofErr w:type="spellEnd"/>
      <w:r w:rsidRPr="000D2171">
        <w:rPr>
          <w:i/>
          <w:iCs/>
        </w:rPr>
        <w:t xml:space="preserve">; </w:t>
      </w:r>
      <w:proofErr w:type="spellStart"/>
      <w:r w:rsidRPr="000D2171">
        <w:rPr>
          <w:i/>
          <w:iCs/>
        </w:rPr>
        <w:t>Tạo</w:t>
      </w:r>
      <w:proofErr w:type="spellEnd"/>
      <w:r w:rsidRPr="000D2171">
        <w:rPr>
          <w:i/>
          <w:iCs/>
        </w:rPr>
        <w:t xml:space="preserve"> 26 </w:t>
      </w:r>
      <w:proofErr w:type="spellStart"/>
      <w:r w:rsidRPr="000D2171">
        <w:rPr>
          <w:i/>
          <w:iCs/>
        </w:rPr>
        <w:t>nhật</w:t>
      </w:r>
      <w:proofErr w:type="spellEnd"/>
      <w:r w:rsidRPr="000D2171">
        <w:rPr>
          <w:i/>
          <w:iCs/>
        </w:rPr>
        <w:t xml:space="preserve"> </w:t>
      </w:r>
      <w:proofErr w:type="spellStart"/>
      <w:r w:rsidRPr="000D2171">
        <w:rPr>
          <w:i/>
          <w:iCs/>
        </w:rPr>
        <w:t>ký</w:t>
      </w:r>
      <w:proofErr w:type="spellEnd"/>
      <w:r w:rsidRPr="000D2171">
        <w:rPr>
          <w:i/>
          <w:iCs/>
        </w:rPr>
        <w:t xml:space="preserve"> </w:t>
      </w:r>
      <w:proofErr w:type="spellStart"/>
      <w:r w:rsidRPr="000D2171">
        <w:rPr>
          <w:i/>
          <w:iCs/>
        </w:rPr>
        <w:t>canh</w:t>
      </w:r>
      <w:proofErr w:type="spellEnd"/>
      <w:r w:rsidRPr="000D2171">
        <w:rPr>
          <w:i/>
          <w:iCs/>
        </w:rPr>
        <w:t xml:space="preserve"> </w:t>
      </w:r>
      <w:proofErr w:type="spellStart"/>
      <w:r w:rsidRPr="000D2171">
        <w:rPr>
          <w:i/>
          <w:iCs/>
        </w:rPr>
        <w:t>tác</w:t>
      </w:r>
      <w:proofErr w:type="spellEnd"/>
      <w:r w:rsidRPr="000D2171">
        <w:rPr>
          <w:i/>
          <w:iCs/>
        </w:rPr>
        <w:t xml:space="preserve"> </w:t>
      </w:r>
      <w:proofErr w:type="spellStart"/>
      <w:r w:rsidRPr="000D2171">
        <w:rPr>
          <w:i/>
          <w:iCs/>
        </w:rPr>
        <w:t>đã</w:t>
      </w:r>
      <w:proofErr w:type="spellEnd"/>
      <w:r w:rsidRPr="000D2171">
        <w:rPr>
          <w:i/>
          <w:iCs/>
        </w:rPr>
        <w:t xml:space="preserve"> </w:t>
      </w:r>
      <w:proofErr w:type="spellStart"/>
      <w:r w:rsidRPr="000D2171">
        <w:rPr>
          <w:i/>
          <w:iCs/>
        </w:rPr>
        <w:t>hoàn</w:t>
      </w:r>
      <w:proofErr w:type="spellEnd"/>
      <w:r w:rsidRPr="000D2171">
        <w:rPr>
          <w:i/>
          <w:iCs/>
        </w:rPr>
        <w:t xml:space="preserve"> </w:t>
      </w:r>
      <w:proofErr w:type="spellStart"/>
      <w:r w:rsidRPr="000D2171">
        <w:rPr>
          <w:i/>
          <w:iCs/>
        </w:rPr>
        <w:t>thành</w:t>
      </w:r>
      <w:proofErr w:type="spellEnd"/>
      <w:r w:rsidRPr="000D2171">
        <w:rPr>
          <w:i/>
          <w:iCs/>
        </w:rPr>
        <w:t xml:space="preserve"> (done); </w:t>
      </w:r>
      <w:proofErr w:type="spellStart"/>
      <w:r w:rsidRPr="000D2171">
        <w:rPr>
          <w:i/>
          <w:iCs/>
        </w:rPr>
        <w:t>Tạo</w:t>
      </w:r>
      <w:proofErr w:type="spellEnd"/>
      <w:r w:rsidRPr="000D2171">
        <w:rPr>
          <w:i/>
          <w:iCs/>
        </w:rPr>
        <w:t xml:space="preserve"> 47 </w:t>
      </w:r>
      <w:proofErr w:type="spellStart"/>
      <w:r w:rsidRPr="000D2171">
        <w:rPr>
          <w:i/>
          <w:iCs/>
        </w:rPr>
        <w:t>lịch</w:t>
      </w:r>
      <w:proofErr w:type="spellEnd"/>
      <w:r w:rsidRPr="000D2171">
        <w:rPr>
          <w:i/>
          <w:iCs/>
        </w:rPr>
        <w:t xml:space="preserve"> </w:t>
      </w:r>
      <w:proofErr w:type="spellStart"/>
      <w:r w:rsidRPr="000D2171">
        <w:rPr>
          <w:i/>
          <w:iCs/>
        </w:rPr>
        <w:t>chăm</w:t>
      </w:r>
      <w:proofErr w:type="spellEnd"/>
      <w:r w:rsidRPr="000D2171">
        <w:rPr>
          <w:i/>
          <w:iCs/>
        </w:rPr>
        <w:t xml:space="preserve"> </w:t>
      </w:r>
      <w:proofErr w:type="spellStart"/>
      <w:r w:rsidRPr="000D2171">
        <w:rPr>
          <w:i/>
          <w:iCs/>
        </w:rPr>
        <w:t>sóc</w:t>
      </w:r>
      <w:proofErr w:type="spellEnd"/>
      <w:r w:rsidRPr="000D2171">
        <w:rPr>
          <w:i/>
          <w:iCs/>
        </w:rPr>
        <w:t xml:space="preserve"> </w:t>
      </w:r>
      <w:proofErr w:type="spellStart"/>
      <w:r w:rsidRPr="000D2171">
        <w:rPr>
          <w:i/>
          <w:iCs/>
        </w:rPr>
        <w:t>dự</w:t>
      </w:r>
      <w:proofErr w:type="spellEnd"/>
      <w:r w:rsidRPr="000D2171">
        <w:rPr>
          <w:i/>
          <w:iCs/>
        </w:rPr>
        <w:t xml:space="preserve"> </w:t>
      </w:r>
      <w:proofErr w:type="spellStart"/>
      <w:r w:rsidRPr="000D2171">
        <w:rPr>
          <w:i/>
          <w:iCs/>
        </w:rPr>
        <w:t>kiến</w:t>
      </w:r>
      <w:proofErr w:type="spellEnd"/>
      <w:r w:rsidRPr="000D2171">
        <w:rPr>
          <w:i/>
          <w:iCs/>
        </w:rPr>
        <w:t xml:space="preserve"> (</w:t>
      </w:r>
      <w:proofErr w:type="spellStart"/>
      <w:r w:rsidRPr="000D2171">
        <w:rPr>
          <w:i/>
          <w:iCs/>
        </w:rPr>
        <w:t>todo</w:t>
      </w:r>
      <w:proofErr w:type="spellEnd"/>
      <w:r w:rsidRPr="000D2171">
        <w:rPr>
          <w:i/>
          <w:iCs/>
        </w:rPr>
        <w:t xml:space="preserve">) </w:t>
      </w:r>
      <w:proofErr w:type="spellStart"/>
      <w:r w:rsidRPr="000D2171">
        <w:rPr>
          <w:i/>
          <w:iCs/>
        </w:rPr>
        <w:t>cho</w:t>
      </w:r>
      <w:proofErr w:type="spellEnd"/>
      <w:r w:rsidRPr="000D2171">
        <w:rPr>
          <w:i/>
          <w:iCs/>
        </w:rPr>
        <w:t xml:space="preserve"> 7 </w:t>
      </w:r>
      <w:proofErr w:type="spellStart"/>
      <w:r w:rsidRPr="000D2171">
        <w:rPr>
          <w:i/>
          <w:iCs/>
        </w:rPr>
        <w:t>ngày</w:t>
      </w:r>
      <w:proofErr w:type="spellEnd"/>
      <w:r w:rsidRPr="000D2171">
        <w:rPr>
          <w:i/>
          <w:iCs/>
        </w:rPr>
        <w:t xml:space="preserve"> </w:t>
      </w:r>
      <w:proofErr w:type="spellStart"/>
      <w:r w:rsidRPr="000D2171">
        <w:rPr>
          <w:i/>
          <w:iCs/>
        </w:rPr>
        <w:t>tới</w:t>
      </w:r>
      <w:proofErr w:type="spellEnd"/>
      <w:r w:rsidRPr="000D2171">
        <w:rPr>
          <w:i/>
          <w:iCs/>
        </w:rPr>
        <w:t xml:space="preserve">; </w:t>
      </w:r>
      <w:proofErr w:type="spellStart"/>
      <w:r w:rsidRPr="000D2171">
        <w:rPr>
          <w:i/>
          <w:iCs/>
        </w:rPr>
        <w:t>Tạo</w:t>
      </w:r>
      <w:proofErr w:type="spellEnd"/>
      <w:r w:rsidRPr="000D2171">
        <w:rPr>
          <w:i/>
          <w:iCs/>
        </w:rPr>
        <w:t xml:space="preserve"> </w:t>
      </w:r>
      <w:proofErr w:type="spellStart"/>
      <w:r w:rsidRPr="000D2171">
        <w:rPr>
          <w:i/>
          <w:iCs/>
        </w:rPr>
        <w:t>danh</w:t>
      </w:r>
      <w:proofErr w:type="spellEnd"/>
      <w:r w:rsidRPr="000D2171">
        <w:rPr>
          <w:i/>
          <w:iCs/>
        </w:rPr>
        <w:t xml:space="preserve"> </w:t>
      </w:r>
      <w:proofErr w:type="spellStart"/>
      <w:r w:rsidRPr="000D2171">
        <w:rPr>
          <w:i/>
          <w:iCs/>
        </w:rPr>
        <w:t>mục</w:t>
      </w:r>
      <w:proofErr w:type="spellEnd"/>
      <w:r w:rsidRPr="000D2171">
        <w:rPr>
          <w:i/>
          <w:iCs/>
        </w:rPr>
        <w:t xml:space="preserve"> </w:t>
      </w:r>
      <w:proofErr w:type="spellStart"/>
      <w:r w:rsidRPr="000D2171">
        <w:rPr>
          <w:i/>
          <w:iCs/>
        </w:rPr>
        <w:t>vật</w:t>
      </w:r>
      <w:proofErr w:type="spellEnd"/>
      <w:r w:rsidRPr="000D2171">
        <w:rPr>
          <w:i/>
          <w:iCs/>
        </w:rPr>
        <w:t xml:space="preserve"> </w:t>
      </w:r>
      <w:proofErr w:type="spellStart"/>
      <w:r w:rsidRPr="000D2171">
        <w:rPr>
          <w:i/>
          <w:iCs/>
        </w:rPr>
        <w:t>tư</w:t>
      </w:r>
      <w:proofErr w:type="spellEnd"/>
      <w:r w:rsidRPr="000D2171">
        <w:rPr>
          <w:i/>
          <w:iCs/>
        </w:rPr>
        <w:t xml:space="preserve"> </w:t>
      </w:r>
      <w:proofErr w:type="spellStart"/>
      <w:r w:rsidRPr="000D2171">
        <w:rPr>
          <w:i/>
          <w:iCs/>
        </w:rPr>
        <w:t>phân</w:t>
      </w:r>
      <w:proofErr w:type="spellEnd"/>
      <w:r w:rsidRPr="000D2171">
        <w:rPr>
          <w:i/>
          <w:iCs/>
        </w:rPr>
        <w:t xml:space="preserve"> </w:t>
      </w:r>
      <w:proofErr w:type="spellStart"/>
      <w:r w:rsidRPr="000D2171">
        <w:rPr>
          <w:i/>
          <w:iCs/>
        </w:rPr>
        <w:t>bón</w:t>
      </w:r>
      <w:proofErr w:type="spellEnd"/>
      <w:r w:rsidRPr="000D2171">
        <w:rPr>
          <w:i/>
          <w:iCs/>
        </w:rPr>
        <w:t xml:space="preserve"> </w:t>
      </w:r>
      <w:proofErr w:type="spellStart"/>
      <w:r w:rsidRPr="000D2171">
        <w:rPr>
          <w:i/>
          <w:iCs/>
        </w:rPr>
        <w:t>có</w:t>
      </w:r>
      <w:proofErr w:type="spellEnd"/>
      <w:r w:rsidRPr="000D2171">
        <w:rPr>
          <w:i/>
          <w:iCs/>
        </w:rPr>
        <w:t xml:space="preserve"> </w:t>
      </w:r>
      <w:proofErr w:type="spellStart"/>
      <w:r w:rsidRPr="000D2171">
        <w:rPr>
          <w:i/>
          <w:iCs/>
        </w:rPr>
        <w:t>sản</w:t>
      </w:r>
      <w:proofErr w:type="spellEnd"/>
      <w:r w:rsidRPr="000D2171">
        <w:rPr>
          <w:i/>
          <w:iCs/>
        </w:rPr>
        <w:t xml:space="preserve"> </w:t>
      </w:r>
      <w:proofErr w:type="spellStart"/>
      <w:r w:rsidRPr="000D2171">
        <w:rPr>
          <w:i/>
          <w:iCs/>
        </w:rPr>
        <w:t>phẩm</w:t>
      </w:r>
      <w:proofErr w:type="spellEnd"/>
      <w:r w:rsidRPr="000D2171">
        <w:rPr>
          <w:i/>
          <w:iCs/>
        </w:rPr>
        <w:t xml:space="preserve"> </w:t>
      </w:r>
      <w:proofErr w:type="spellStart"/>
      <w:r w:rsidRPr="000D2171">
        <w:rPr>
          <w:i/>
          <w:iCs/>
        </w:rPr>
        <w:t>dưới</w:t>
      </w:r>
      <w:proofErr w:type="spellEnd"/>
      <w:r w:rsidRPr="000D2171">
        <w:rPr>
          <w:i/>
          <w:iCs/>
        </w:rPr>
        <w:t xml:space="preserve"> </w:t>
      </w:r>
      <w:proofErr w:type="spellStart"/>
      <w:r w:rsidRPr="000D2171">
        <w:rPr>
          <w:i/>
          <w:iCs/>
        </w:rPr>
        <w:t>ngưỡng</w:t>
      </w:r>
      <w:proofErr w:type="spellEnd"/>
      <w:r w:rsidRPr="000D2171">
        <w:rPr>
          <w:i/>
          <w:iCs/>
        </w:rPr>
        <w:t xml:space="preserve"> </w:t>
      </w:r>
      <w:proofErr w:type="spellStart"/>
      <w:r w:rsidRPr="000D2171">
        <w:rPr>
          <w:i/>
          <w:iCs/>
        </w:rPr>
        <w:t>tối</w:t>
      </w:r>
      <w:proofErr w:type="spellEnd"/>
      <w:r w:rsidRPr="000D2171">
        <w:rPr>
          <w:i/>
          <w:iCs/>
        </w:rPr>
        <w:t xml:space="preserve"> </w:t>
      </w:r>
      <w:proofErr w:type="spellStart"/>
      <w:r w:rsidRPr="000D2171">
        <w:rPr>
          <w:i/>
          <w:iCs/>
        </w:rPr>
        <w:t>thiểu</w:t>
      </w:r>
      <w:proofErr w:type="spellEnd"/>
      <w:r w:rsidRPr="000D2171">
        <w:rPr>
          <w:i/>
          <w:iCs/>
        </w:rPr>
        <w:t xml:space="preserve"> </w:t>
      </w:r>
      <w:proofErr w:type="spellStart"/>
      <w:r w:rsidRPr="000D2171">
        <w:rPr>
          <w:i/>
          <w:iCs/>
        </w:rPr>
        <w:t>để</w:t>
      </w:r>
      <w:proofErr w:type="spellEnd"/>
      <w:r w:rsidRPr="000D2171">
        <w:rPr>
          <w:i/>
          <w:iCs/>
        </w:rPr>
        <w:t xml:space="preserve"> </w:t>
      </w:r>
      <w:proofErr w:type="spellStart"/>
      <w:r w:rsidRPr="000D2171">
        <w:rPr>
          <w:i/>
          <w:iCs/>
        </w:rPr>
        <w:t>kích</w:t>
      </w:r>
      <w:proofErr w:type="spellEnd"/>
      <w:r w:rsidRPr="000D2171">
        <w:rPr>
          <w:i/>
          <w:iCs/>
        </w:rPr>
        <w:t xml:space="preserve"> </w:t>
      </w:r>
      <w:proofErr w:type="spellStart"/>
      <w:r w:rsidRPr="000D2171">
        <w:rPr>
          <w:i/>
          <w:iCs/>
        </w:rPr>
        <w:t>hoạt</w:t>
      </w:r>
      <w:proofErr w:type="spellEnd"/>
      <w:r w:rsidRPr="000D2171">
        <w:rPr>
          <w:i/>
          <w:iCs/>
        </w:rPr>
        <w:t xml:space="preserve"> </w:t>
      </w:r>
      <w:proofErr w:type="spellStart"/>
      <w:r w:rsidRPr="000D2171">
        <w:rPr>
          <w:i/>
          <w:iCs/>
        </w:rPr>
        <w:t>cảnh</w:t>
      </w:r>
      <w:proofErr w:type="spellEnd"/>
      <w:r w:rsidRPr="000D2171">
        <w:rPr>
          <w:i/>
          <w:iCs/>
        </w:rPr>
        <w:t xml:space="preserve"> </w:t>
      </w:r>
      <w:proofErr w:type="spellStart"/>
      <w:r w:rsidRPr="000D2171">
        <w:rPr>
          <w:i/>
          <w:iCs/>
        </w:rPr>
        <w:t>báo</w:t>
      </w:r>
      <w:proofErr w:type="spellEnd"/>
      <w:r w:rsidRPr="000D2171">
        <w:rPr>
          <w:i/>
          <w:iCs/>
        </w:rPr>
        <w:t>."</w:t>
      </w:r>
    </w:p>
    <w:p w14:paraId="52569424" w14:textId="77777777" w:rsidR="000D2171" w:rsidRPr="000D2171" w:rsidRDefault="000D2171">
      <w:pPr>
        <w:numPr>
          <w:ilvl w:val="0"/>
          <w:numId w:val="49"/>
        </w:numPr>
        <w:spacing w:before="240" w:after="120"/>
      </w:pPr>
      <w:proofErr w:type="spellStart"/>
      <w:r w:rsidRPr="000D2171">
        <w:rPr>
          <w:b/>
          <w:bCs/>
        </w:rPr>
        <w:t>Đóng</w:t>
      </w:r>
      <w:proofErr w:type="spellEnd"/>
      <w:r w:rsidRPr="000D2171">
        <w:rPr>
          <w:b/>
          <w:bCs/>
        </w:rPr>
        <w:t xml:space="preserve"> </w:t>
      </w:r>
      <w:proofErr w:type="spellStart"/>
      <w:r w:rsidRPr="000D2171">
        <w:rPr>
          <w:b/>
          <w:bCs/>
        </w:rPr>
        <w:t>góp</w:t>
      </w:r>
      <w:proofErr w:type="spellEnd"/>
      <w:r w:rsidRPr="000D2171">
        <w:rPr>
          <w:b/>
          <w:bCs/>
        </w:rPr>
        <w:t xml:space="preserve"> </w:t>
      </w:r>
      <w:proofErr w:type="spellStart"/>
      <w:r w:rsidRPr="000D2171">
        <w:rPr>
          <w:b/>
          <w:bCs/>
        </w:rPr>
        <w:t>của</w:t>
      </w:r>
      <w:proofErr w:type="spellEnd"/>
      <w:r w:rsidRPr="000D2171">
        <w:rPr>
          <w:b/>
          <w:bCs/>
        </w:rPr>
        <w:t xml:space="preserve"> AI</w:t>
      </w:r>
      <w:r w:rsidRPr="000D2171">
        <w:t xml:space="preserve">: </w:t>
      </w:r>
    </w:p>
    <w:p w14:paraId="5E7E1CB1" w14:textId="77777777" w:rsidR="000D2171" w:rsidRPr="000D2171" w:rsidRDefault="000D2171">
      <w:pPr>
        <w:numPr>
          <w:ilvl w:val="1"/>
          <w:numId w:val="49"/>
        </w:numPr>
        <w:spacing w:before="240" w:after="120"/>
      </w:pPr>
      <w:r w:rsidRPr="000D2171">
        <w:t xml:space="preserve">Sinh </w:t>
      </w:r>
      <w:proofErr w:type="spellStart"/>
      <w:r w:rsidRPr="000D2171">
        <w:t>thuật</w:t>
      </w:r>
      <w:proofErr w:type="spellEnd"/>
      <w:r w:rsidRPr="000D2171">
        <w:t xml:space="preserve"> </w:t>
      </w:r>
      <w:proofErr w:type="spellStart"/>
      <w:r w:rsidRPr="000D2171">
        <w:t>toán</w:t>
      </w:r>
      <w:proofErr w:type="spellEnd"/>
      <w:r w:rsidRPr="000D2171">
        <w:t xml:space="preserve"> </w:t>
      </w:r>
      <w:proofErr w:type="spellStart"/>
      <w:r w:rsidRPr="000D2171">
        <w:t>tự</w:t>
      </w:r>
      <w:proofErr w:type="spellEnd"/>
      <w:r w:rsidRPr="000D2171">
        <w:t xml:space="preserve"> </w:t>
      </w:r>
      <w:proofErr w:type="spellStart"/>
      <w:r w:rsidRPr="000D2171">
        <w:t>động</w:t>
      </w:r>
      <w:proofErr w:type="spellEnd"/>
      <w:r w:rsidRPr="000D2171">
        <w:t xml:space="preserve"> </w:t>
      </w:r>
      <w:proofErr w:type="spellStart"/>
      <w:r w:rsidRPr="000D2171">
        <w:t>tính</w:t>
      </w:r>
      <w:proofErr w:type="spellEnd"/>
      <w:r w:rsidRPr="000D2171">
        <w:t xml:space="preserve"> </w:t>
      </w:r>
      <w:proofErr w:type="spellStart"/>
      <w:r w:rsidRPr="000D2171">
        <w:t>toán</w:t>
      </w:r>
      <w:proofErr w:type="spellEnd"/>
      <w:r w:rsidRPr="000D2171">
        <w:t xml:space="preserve"> </w:t>
      </w:r>
      <w:proofErr w:type="spellStart"/>
      <w:r w:rsidRPr="000D2171">
        <w:t>ngày</w:t>
      </w:r>
      <w:proofErr w:type="spellEnd"/>
      <w:r w:rsidRPr="000D2171">
        <w:t xml:space="preserve"> </w:t>
      </w:r>
      <w:proofErr w:type="spellStart"/>
      <w:r w:rsidRPr="000D2171">
        <w:t>tháng</w:t>
      </w:r>
      <w:proofErr w:type="spellEnd"/>
      <w:r w:rsidRPr="000D2171">
        <w:t xml:space="preserve"> </w:t>
      </w:r>
      <w:proofErr w:type="spellStart"/>
      <w:r w:rsidRPr="000D2171">
        <w:t>tương</w:t>
      </w:r>
      <w:proofErr w:type="spellEnd"/>
      <w:r w:rsidRPr="000D2171">
        <w:t xml:space="preserve"> </w:t>
      </w:r>
      <w:proofErr w:type="spellStart"/>
      <w:r w:rsidRPr="000D2171">
        <w:t>đối</w:t>
      </w:r>
      <w:proofErr w:type="spellEnd"/>
      <w:r w:rsidRPr="000D2171">
        <w:t xml:space="preserve"> </w:t>
      </w:r>
      <w:proofErr w:type="spellStart"/>
      <w:r w:rsidRPr="000D2171">
        <w:t>dựa</w:t>
      </w:r>
      <w:proofErr w:type="spellEnd"/>
      <w:r w:rsidRPr="000D2171">
        <w:t xml:space="preserve"> </w:t>
      </w:r>
      <w:proofErr w:type="spellStart"/>
      <w:r w:rsidRPr="000D2171">
        <w:t>trên</w:t>
      </w:r>
      <w:proofErr w:type="spellEnd"/>
      <w:r w:rsidRPr="000D2171">
        <w:t xml:space="preserve"> </w:t>
      </w:r>
      <w:proofErr w:type="spellStart"/>
      <w:proofErr w:type="gramStart"/>
      <w:r w:rsidRPr="000D2171">
        <w:t>timezone.now</w:t>
      </w:r>
      <w:proofErr w:type="spellEnd"/>
      <w:r w:rsidRPr="000D2171">
        <w:t>(</w:t>
      </w:r>
      <w:proofErr w:type="gramEnd"/>
      <w:r w:rsidRPr="000D2171">
        <w:t>) (</w:t>
      </w:r>
      <w:proofErr w:type="spellStart"/>
      <w:r w:rsidRPr="000D2171">
        <w:t>ví</w:t>
      </w:r>
      <w:proofErr w:type="spellEnd"/>
      <w:r w:rsidRPr="000D2171">
        <w:t xml:space="preserve"> </w:t>
      </w:r>
      <w:proofErr w:type="spellStart"/>
      <w:r w:rsidRPr="000D2171">
        <w:t>dụ</w:t>
      </w:r>
      <w:proofErr w:type="spellEnd"/>
      <w:r w:rsidRPr="000D2171">
        <w:t xml:space="preserve">: </w:t>
      </w:r>
      <w:proofErr w:type="spellStart"/>
      <w:r w:rsidRPr="000D2171">
        <w:t>occurred_at</w:t>
      </w:r>
      <w:proofErr w:type="spellEnd"/>
      <w:r w:rsidRPr="000D2171">
        <w:t xml:space="preserve"> = </w:t>
      </w:r>
      <w:proofErr w:type="spellStart"/>
      <w:proofErr w:type="gramStart"/>
      <w:r w:rsidRPr="000D2171">
        <w:t>timezone.now</w:t>
      </w:r>
      <w:proofErr w:type="spellEnd"/>
      <w:r w:rsidRPr="000D2171">
        <w:t>(</w:t>
      </w:r>
      <w:proofErr w:type="gramEnd"/>
      <w:r w:rsidRPr="000D2171">
        <w:t xml:space="preserve">) - </w:t>
      </w:r>
      <w:proofErr w:type="spellStart"/>
      <w:r w:rsidRPr="000D2171">
        <w:t>timedelta</w:t>
      </w:r>
      <w:proofErr w:type="spellEnd"/>
      <w:r w:rsidRPr="000D2171">
        <w:t>(days=</w:t>
      </w:r>
      <w:proofErr w:type="spellStart"/>
      <w:r w:rsidRPr="000D2171">
        <w:t>i</w:t>
      </w:r>
      <w:proofErr w:type="spellEnd"/>
      <w:r w:rsidRPr="000D2171">
        <w:t xml:space="preserve">)), </w:t>
      </w:r>
      <w:proofErr w:type="spellStart"/>
      <w:r w:rsidRPr="000D2171">
        <w:t>đảm</w:t>
      </w:r>
      <w:proofErr w:type="spellEnd"/>
      <w:r w:rsidRPr="000D2171">
        <w:t xml:space="preserve"> </w:t>
      </w:r>
      <w:proofErr w:type="spellStart"/>
      <w:r w:rsidRPr="000D2171">
        <w:t>bảo</w:t>
      </w:r>
      <w:proofErr w:type="spellEnd"/>
      <w:r w:rsidRPr="000D2171">
        <w:t xml:space="preserve"> </w:t>
      </w:r>
      <w:proofErr w:type="spellStart"/>
      <w:r w:rsidRPr="000D2171">
        <w:t>dù</w:t>
      </w:r>
      <w:proofErr w:type="spellEnd"/>
      <w:r w:rsidRPr="000D2171">
        <w:t xml:space="preserve"> </w:t>
      </w:r>
      <w:proofErr w:type="spellStart"/>
      <w:r w:rsidRPr="000D2171">
        <w:t>chạy</w:t>
      </w:r>
      <w:proofErr w:type="spellEnd"/>
      <w:r w:rsidRPr="000D2171">
        <w:t xml:space="preserve"> seed ở </w:t>
      </w:r>
      <w:proofErr w:type="spellStart"/>
      <w:r w:rsidRPr="000D2171">
        <w:t>bất</w:t>
      </w:r>
      <w:proofErr w:type="spellEnd"/>
      <w:r w:rsidRPr="000D2171">
        <w:t xml:space="preserve"> </w:t>
      </w:r>
      <w:proofErr w:type="spellStart"/>
      <w:r w:rsidRPr="000D2171">
        <w:t>kỳ</w:t>
      </w:r>
      <w:proofErr w:type="spellEnd"/>
      <w:r w:rsidRPr="000D2171">
        <w:t xml:space="preserve"> </w:t>
      </w:r>
      <w:proofErr w:type="spellStart"/>
      <w:r w:rsidRPr="000D2171">
        <w:t>thời</w:t>
      </w:r>
      <w:proofErr w:type="spellEnd"/>
      <w:r w:rsidRPr="000D2171">
        <w:t xml:space="preserve"> </w:t>
      </w:r>
      <w:proofErr w:type="spellStart"/>
      <w:r w:rsidRPr="000D2171">
        <w:t>điểm</w:t>
      </w:r>
      <w:proofErr w:type="spellEnd"/>
      <w:r w:rsidRPr="000D2171">
        <w:t xml:space="preserve"> </w:t>
      </w:r>
      <w:proofErr w:type="spellStart"/>
      <w:r w:rsidRPr="000D2171">
        <w:t>nào</w:t>
      </w:r>
      <w:proofErr w:type="spellEnd"/>
      <w:r w:rsidRPr="000D2171">
        <w:t xml:space="preserve"> trong </w:t>
      </w:r>
      <w:proofErr w:type="spellStart"/>
      <w:r w:rsidRPr="000D2171">
        <w:t>năm</w:t>
      </w:r>
      <w:proofErr w:type="spellEnd"/>
      <w:r w:rsidRPr="000D2171">
        <w:t xml:space="preserve"> </w:t>
      </w:r>
      <w:proofErr w:type="spellStart"/>
      <w:r w:rsidRPr="000D2171">
        <w:t>thì</w:t>
      </w:r>
      <w:proofErr w:type="spellEnd"/>
      <w:r w:rsidRPr="000D2171">
        <w:t xml:space="preserve"> </w:t>
      </w:r>
      <w:proofErr w:type="spellStart"/>
      <w:r w:rsidRPr="000D2171">
        <w:t>dữ</w:t>
      </w:r>
      <w:proofErr w:type="spellEnd"/>
      <w:r w:rsidRPr="000D2171">
        <w:t xml:space="preserve"> liệu </w:t>
      </w:r>
      <w:proofErr w:type="spellStart"/>
      <w:r w:rsidRPr="000D2171">
        <w:t>hiển</w:t>
      </w:r>
      <w:proofErr w:type="spellEnd"/>
      <w:r w:rsidRPr="000D2171">
        <w:t xml:space="preserve"> </w:t>
      </w:r>
      <w:proofErr w:type="spellStart"/>
      <w:r w:rsidRPr="000D2171">
        <w:t>thị</w:t>
      </w:r>
      <w:proofErr w:type="spellEnd"/>
      <w:r w:rsidRPr="000D2171">
        <w:t xml:space="preserve"> </w:t>
      </w:r>
      <w:proofErr w:type="spellStart"/>
      <w:r w:rsidRPr="000D2171">
        <w:t>trên</w:t>
      </w:r>
      <w:proofErr w:type="spellEnd"/>
      <w:r w:rsidRPr="000D2171">
        <w:t xml:space="preserve"> Dashboard và </w:t>
      </w:r>
      <w:proofErr w:type="spellStart"/>
      <w:r w:rsidRPr="000D2171">
        <w:t>Lịch</w:t>
      </w:r>
      <w:proofErr w:type="spellEnd"/>
      <w:r w:rsidRPr="000D2171">
        <w:t xml:space="preserve"> </w:t>
      </w:r>
      <w:proofErr w:type="spellStart"/>
      <w:r w:rsidRPr="000D2171">
        <w:t>làm</w:t>
      </w:r>
      <w:proofErr w:type="spellEnd"/>
      <w:r w:rsidRPr="000D2171">
        <w:t xml:space="preserve"> </w:t>
      </w:r>
      <w:proofErr w:type="spellStart"/>
      <w:r w:rsidRPr="000D2171">
        <w:t>việc</w:t>
      </w:r>
      <w:proofErr w:type="spellEnd"/>
      <w:r w:rsidRPr="000D2171">
        <w:t xml:space="preserve"> </w:t>
      </w:r>
      <w:proofErr w:type="spellStart"/>
      <w:r w:rsidRPr="000D2171">
        <w:t>vẫn</w:t>
      </w:r>
      <w:proofErr w:type="spellEnd"/>
      <w:r w:rsidRPr="000D2171">
        <w:t xml:space="preserve"> </w:t>
      </w:r>
      <w:proofErr w:type="spellStart"/>
      <w:r w:rsidRPr="000D2171">
        <w:t>luôn</w:t>
      </w:r>
      <w:proofErr w:type="spellEnd"/>
      <w:r w:rsidRPr="000D2171">
        <w:t xml:space="preserve"> </w:t>
      </w:r>
      <w:proofErr w:type="spellStart"/>
      <w:r w:rsidRPr="000D2171">
        <w:t>mới</w:t>
      </w:r>
      <w:proofErr w:type="spellEnd"/>
      <w:r w:rsidRPr="000D2171">
        <w:t xml:space="preserve"> </w:t>
      </w:r>
      <w:proofErr w:type="spellStart"/>
      <w:r w:rsidRPr="000D2171">
        <w:t>nhất</w:t>
      </w:r>
      <w:proofErr w:type="spellEnd"/>
      <w:r w:rsidRPr="000D2171">
        <w:t xml:space="preserve"> và </w:t>
      </w:r>
      <w:proofErr w:type="spellStart"/>
      <w:r w:rsidRPr="000D2171">
        <w:t>hợp</w:t>
      </w:r>
      <w:proofErr w:type="spellEnd"/>
      <w:r w:rsidRPr="000D2171">
        <w:t xml:space="preserve"> </w:t>
      </w:r>
      <w:proofErr w:type="spellStart"/>
      <w:r w:rsidRPr="000D2171">
        <w:t>lý</w:t>
      </w:r>
      <w:proofErr w:type="spellEnd"/>
      <w:r w:rsidRPr="000D2171">
        <w:t xml:space="preserve"> </w:t>
      </w:r>
      <w:proofErr w:type="spellStart"/>
      <w:r w:rsidRPr="000D2171">
        <w:t>về</w:t>
      </w:r>
      <w:proofErr w:type="spellEnd"/>
      <w:r w:rsidRPr="000D2171">
        <w:t xml:space="preserve"> </w:t>
      </w:r>
      <w:proofErr w:type="spellStart"/>
      <w:r w:rsidRPr="000D2171">
        <w:t>mặt</w:t>
      </w:r>
      <w:proofErr w:type="spellEnd"/>
      <w:r w:rsidRPr="000D2171">
        <w:t xml:space="preserve"> logic </w:t>
      </w:r>
      <w:proofErr w:type="spellStart"/>
      <w:r w:rsidRPr="000D2171">
        <w:t>thời</w:t>
      </w:r>
      <w:proofErr w:type="spellEnd"/>
      <w:r w:rsidRPr="000D2171">
        <w:t xml:space="preserve"> </w:t>
      </w:r>
      <w:proofErr w:type="spellStart"/>
      <w:r w:rsidRPr="000D2171">
        <w:t>gian</w:t>
      </w:r>
      <w:proofErr w:type="spellEnd"/>
      <w:r w:rsidRPr="000D2171">
        <w:t>.</w:t>
      </w:r>
    </w:p>
    <w:p w14:paraId="271F968F" w14:textId="77777777" w:rsidR="000D2171" w:rsidRPr="000D2171" w:rsidRDefault="000D2171" w:rsidP="000D2171">
      <w:pPr>
        <w:spacing w:before="240" w:after="120"/>
        <w:rPr>
          <w:b/>
          <w:bCs/>
        </w:rPr>
      </w:pPr>
      <w:r w:rsidRPr="000D2171">
        <w:rPr>
          <w:b/>
          <w:bCs/>
        </w:rPr>
        <w:t xml:space="preserve">Minh </w:t>
      </w:r>
      <w:proofErr w:type="spellStart"/>
      <w:r w:rsidRPr="000D2171">
        <w:rPr>
          <w:b/>
          <w:bCs/>
        </w:rPr>
        <w:t>chứng</w:t>
      </w:r>
      <w:proofErr w:type="spellEnd"/>
      <w:r w:rsidRPr="000D2171">
        <w:rPr>
          <w:b/>
          <w:bCs/>
        </w:rPr>
        <w:t xml:space="preserve"> 4: </w:t>
      </w:r>
      <w:proofErr w:type="spellStart"/>
      <w:r w:rsidRPr="000D2171">
        <w:rPr>
          <w:b/>
          <w:bCs/>
        </w:rPr>
        <w:t>Thiết</w:t>
      </w:r>
      <w:proofErr w:type="spellEnd"/>
      <w:r w:rsidRPr="000D2171">
        <w:rPr>
          <w:b/>
          <w:bCs/>
        </w:rPr>
        <w:t xml:space="preserve"> </w:t>
      </w:r>
      <w:proofErr w:type="spellStart"/>
      <w:r w:rsidRPr="000D2171">
        <w:rPr>
          <w:b/>
          <w:bCs/>
        </w:rPr>
        <w:t>kế</w:t>
      </w:r>
      <w:proofErr w:type="spellEnd"/>
      <w:r w:rsidRPr="000D2171">
        <w:rPr>
          <w:b/>
          <w:bCs/>
        </w:rPr>
        <w:t xml:space="preserve"> </w:t>
      </w:r>
      <w:proofErr w:type="spellStart"/>
      <w:r w:rsidRPr="000D2171">
        <w:rPr>
          <w:b/>
          <w:bCs/>
        </w:rPr>
        <w:t>giao</w:t>
      </w:r>
      <w:proofErr w:type="spellEnd"/>
      <w:r w:rsidRPr="000D2171">
        <w:rPr>
          <w:b/>
          <w:bCs/>
        </w:rPr>
        <w:t xml:space="preserve"> </w:t>
      </w:r>
      <w:proofErr w:type="spellStart"/>
      <w:r w:rsidRPr="000D2171">
        <w:rPr>
          <w:b/>
          <w:bCs/>
        </w:rPr>
        <w:t>diện</w:t>
      </w:r>
      <w:proofErr w:type="spellEnd"/>
      <w:r w:rsidRPr="000D2171">
        <w:rPr>
          <w:b/>
          <w:bCs/>
        </w:rPr>
        <w:t xml:space="preserve"> </w:t>
      </w:r>
      <w:proofErr w:type="spellStart"/>
      <w:r w:rsidRPr="000D2171">
        <w:rPr>
          <w:b/>
          <w:bCs/>
        </w:rPr>
        <w:t>hai</w:t>
      </w:r>
      <w:proofErr w:type="spellEnd"/>
      <w:r w:rsidRPr="000D2171">
        <w:rPr>
          <w:b/>
          <w:bCs/>
        </w:rPr>
        <w:t xml:space="preserve"> tab và </w:t>
      </w:r>
      <w:proofErr w:type="spellStart"/>
      <w:r w:rsidRPr="000D2171">
        <w:rPr>
          <w:b/>
          <w:bCs/>
        </w:rPr>
        <w:t>tích</w:t>
      </w:r>
      <w:proofErr w:type="spellEnd"/>
      <w:r w:rsidRPr="000D2171">
        <w:rPr>
          <w:b/>
          <w:bCs/>
        </w:rPr>
        <w:t xml:space="preserve"> </w:t>
      </w:r>
      <w:proofErr w:type="spellStart"/>
      <w:r w:rsidRPr="000D2171">
        <w:rPr>
          <w:b/>
          <w:bCs/>
        </w:rPr>
        <w:t>hợp</w:t>
      </w:r>
      <w:proofErr w:type="spellEnd"/>
      <w:r w:rsidRPr="000D2171">
        <w:rPr>
          <w:b/>
          <w:bCs/>
        </w:rPr>
        <w:t xml:space="preserve"> </w:t>
      </w:r>
      <w:proofErr w:type="spellStart"/>
      <w:r w:rsidRPr="000D2171">
        <w:rPr>
          <w:b/>
          <w:bCs/>
        </w:rPr>
        <w:t>một</w:t>
      </w:r>
      <w:proofErr w:type="spellEnd"/>
      <w:r w:rsidRPr="000D2171">
        <w:rPr>
          <w:b/>
          <w:bCs/>
        </w:rPr>
        <w:t xml:space="preserve"> </w:t>
      </w:r>
      <w:proofErr w:type="spellStart"/>
      <w:r w:rsidRPr="000D2171">
        <w:rPr>
          <w:b/>
          <w:bCs/>
        </w:rPr>
        <w:t>chạm</w:t>
      </w:r>
      <w:proofErr w:type="spellEnd"/>
      <w:r w:rsidRPr="000D2171">
        <w:rPr>
          <w:b/>
          <w:bCs/>
        </w:rPr>
        <w:t xml:space="preserve"> </w:t>
      </w:r>
      <w:proofErr w:type="spellStart"/>
      <w:r w:rsidRPr="000D2171">
        <w:rPr>
          <w:b/>
          <w:bCs/>
        </w:rPr>
        <w:t>trên</w:t>
      </w:r>
      <w:proofErr w:type="spellEnd"/>
      <w:r w:rsidRPr="000D2171">
        <w:rPr>
          <w:b/>
          <w:bCs/>
        </w:rPr>
        <w:t xml:space="preserve"> React</w:t>
      </w:r>
    </w:p>
    <w:p w14:paraId="01DFA0C7" w14:textId="77777777" w:rsidR="000D2171" w:rsidRPr="000D2171" w:rsidRDefault="000D2171">
      <w:pPr>
        <w:numPr>
          <w:ilvl w:val="0"/>
          <w:numId w:val="50"/>
        </w:numPr>
        <w:spacing w:before="240" w:after="120"/>
      </w:pPr>
      <w:proofErr w:type="spellStart"/>
      <w:r w:rsidRPr="000D2171">
        <w:rPr>
          <w:b/>
          <w:bCs/>
        </w:rPr>
        <w:t>Bối</w:t>
      </w:r>
      <w:proofErr w:type="spellEnd"/>
      <w:r w:rsidRPr="000D2171">
        <w:rPr>
          <w:b/>
          <w:bCs/>
        </w:rPr>
        <w:t xml:space="preserve"> </w:t>
      </w:r>
      <w:proofErr w:type="spellStart"/>
      <w:r w:rsidRPr="000D2171">
        <w:rPr>
          <w:b/>
          <w:bCs/>
        </w:rPr>
        <w:t>cảnh</w:t>
      </w:r>
      <w:proofErr w:type="spellEnd"/>
      <w:r w:rsidRPr="000D2171">
        <w:rPr>
          <w:b/>
          <w:bCs/>
        </w:rPr>
        <w:t xml:space="preserve"> &amp; </w:t>
      </w:r>
      <w:proofErr w:type="spellStart"/>
      <w:r w:rsidRPr="000D2171">
        <w:rPr>
          <w:b/>
          <w:bCs/>
        </w:rPr>
        <w:t>Thách</w:t>
      </w:r>
      <w:proofErr w:type="spellEnd"/>
      <w:r w:rsidRPr="000D2171">
        <w:rPr>
          <w:b/>
          <w:bCs/>
        </w:rPr>
        <w:t xml:space="preserve"> </w:t>
      </w:r>
      <w:proofErr w:type="spellStart"/>
      <w:r w:rsidRPr="000D2171">
        <w:rPr>
          <w:b/>
          <w:bCs/>
        </w:rPr>
        <w:t>thức</w:t>
      </w:r>
      <w:proofErr w:type="spellEnd"/>
      <w:r w:rsidRPr="000D2171">
        <w:t xml:space="preserve">: Trang </w:t>
      </w:r>
      <w:proofErr w:type="spellStart"/>
      <w:r w:rsidRPr="000D2171">
        <w:t>Lịch</w:t>
      </w:r>
      <w:proofErr w:type="spellEnd"/>
      <w:r w:rsidRPr="000D2171">
        <w:t xml:space="preserve"> </w:t>
      </w:r>
      <w:proofErr w:type="spellStart"/>
      <w:r w:rsidRPr="000D2171">
        <w:t>chăm</w:t>
      </w:r>
      <w:proofErr w:type="spellEnd"/>
      <w:r w:rsidRPr="000D2171">
        <w:t xml:space="preserve"> </w:t>
      </w:r>
      <w:proofErr w:type="spellStart"/>
      <w:r w:rsidRPr="000D2171">
        <w:t>sóc</w:t>
      </w:r>
      <w:proofErr w:type="spellEnd"/>
      <w:r w:rsidRPr="000D2171">
        <w:t xml:space="preserve"> </w:t>
      </w:r>
      <w:proofErr w:type="spellStart"/>
      <w:r w:rsidRPr="000D2171">
        <w:t>cần</w:t>
      </w:r>
      <w:proofErr w:type="spellEnd"/>
      <w:r w:rsidRPr="000D2171">
        <w:t xml:space="preserve"> </w:t>
      </w:r>
      <w:proofErr w:type="spellStart"/>
      <w:r w:rsidRPr="000D2171">
        <w:t>tách</w:t>
      </w:r>
      <w:proofErr w:type="spellEnd"/>
      <w:r w:rsidRPr="000D2171">
        <w:t xml:space="preserve"> </w:t>
      </w:r>
      <w:proofErr w:type="spellStart"/>
      <w:r w:rsidRPr="000D2171">
        <w:t>biệt</w:t>
      </w:r>
      <w:proofErr w:type="spellEnd"/>
      <w:r w:rsidRPr="000D2171">
        <w:t xml:space="preserve"> </w:t>
      </w:r>
      <w:proofErr w:type="spellStart"/>
      <w:r w:rsidRPr="000D2171">
        <w:t>giữa</w:t>
      </w:r>
      <w:proofErr w:type="spellEnd"/>
      <w:r w:rsidRPr="000D2171">
        <w:t xml:space="preserve"> các </w:t>
      </w:r>
      <w:proofErr w:type="spellStart"/>
      <w:r w:rsidRPr="000D2171">
        <w:t>công</w:t>
      </w:r>
      <w:proofErr w:type="spellEnd"/>
      <w:r w:rsidRPr="000D2171">
        <w:t xml:space="preserve"> </w:t>
      </w:r>
      <w:proofErr w:type="spellStart"/>
      <w:r w:rsidRPr="000D2171">
        <w:t>việc</w:t>
      </w:r>
      <w:proofErr w:type="spellEnd"/>
      <w:r w:rsidRPr="000D2171">
        <w:t xml:space="preserve"> </w:t>
      </w:r>
      <w:proofErr w:type="spellStart"/>
      <w:r w:rsidRPr="000D2171">
        <w:t>tương</w:t>
      </w:r>
      <w:proofErr w:type="spellEnd"/>
      <w:r w:rsidRPr="000D2171">
        <w:t xml:space="preserve"> lai và </w:t>
      </w:r>
      <w:proofErr w:type="spellStart"/>
      <w:r w:rsidRPr="000D2171">
        <w:t>lịch</w:t>
      </w:r>
      <w:proofErr w:type="spellEnd"/>
      <w:r w:rsidRPr="000D2171">
        <w:t xml:space="preserve"> </w:t>
      </w:r>
      <w:proofErr w:type="spellStart"/>
      <w:r w:rsidRPr="000D2171">
        <w:t>sử</w:t>
      </w:r>
      <w:proofErr w:type="spellEnd"/>
      <w:r w:rsidRPr="000D2171">
        <w:t xml:space="preserve"> </w:t>
      </w:r>
      <w:proofErr w:type="spellStart"/>
      <w:r w:rsidRPr="000D2171">
        <w:t>quá</w:t>
      </w:r>
      <w:proofErr w:type="spellEnd"/>
      <w:r w:rsidRPr="000D2171">
        <w:t xml:space="preserve"> </w:t>
      </w:r>
      <w:proofErr w:type="spellStart"/>
      <w:r w:rsidRPr="000D2171">
        <w:t>khứ</w:t>
      </w:r>
      <w:proofErr w:type="spellEnd"/>
      <w:r w:rsidRPr="000D2171">
        <w:t xml:space="preserve">, </w:t>
      </w:r>
      <w:proofErr w:type="spellStart"/>
      <w:r w:rsidRPr="000D2171">
        <w:t>đồng</w:t>
      </w:r>
      <w:proofErr w:type="spellEnd"/>
      <w:r w:rsidRPr="000D2171">
        <w:t xml:space="preserve"> </w:t>
      </w:r>
      <w:proofErr w:type="spellStart"/>
      <w:r w:rsidRPr="000D2171">
        <w:t>thời</w:t>
      </w:r>
      <w:proofErr w:type="spellEnd"/>
      <w:r w:rsidRPr="000D2171">
        <w:t xml:space="preserve"> </w:t>
      </w:r>
      <w:proofErr w:type="spellStart"/>
      <w:r w:rsidRPr="000D2171">
        <w:t>phải</w:t>
      </w:r>
      <w:proofErr w:type="spellEnd"/>
      <w:r w:rsidRPr="000D2171">
        <w:t xml:space="preserve"> </w:t>
      </w:r>
      <w:proofErr w:type="spellStart"/>
      <w:r w:rsidRPr="000D2171">
        <w:t>hỗ</w:t>
      </w:r>
      <w:proofErr w:type="spellEnd"/>
      <w:r w:rsidRPr="000D2171">
        <w:t xml:space="preserve"> </w:t>
      </w:r>
      <w:proofErr w:type="spellStart"/>
      <w:r w:rsidRPr="000D2171">
        <w:t>trợ</w:t>
      </w:r>
      <w:proofErr w:type="spellEnd"/>
      <w:r w:rsidRPr="000D2171">
        <w:t xml:space="preserve"> </w:t>
      </w:r>
      <w:proofErr w:type="spellStart"/>
      <w:r w:rsidRPr="000D2171">
        <w:t>Kỹ</w:t>
      </w:r>
      <w:proofErr w:type="spellEnd"/>
      <w:r w:rsidRPr="000D2171">
        <w:t xml:space="preserve"> </w:t>
      </w:r>
      <w:proofErr w:type="spellStart"/>
      <w:r w:rsidRPr="000D2171">
        <w:t>thuật</w:t>
      </w:r>
      <w:proofErr w:type="spellEnd"/>
      <w:r w:rsidRPr="000D2171">
        <w:t xml:space="preserve"> </w:t>
      </w:r>
      <w:proofErr w:type="spellStart"/>
      <w:r w:rsidRPr="000D2171">
        <w:t>viên</w:t>
      </w:r>
      <w:proofErr w:type="spellEnd"/>
      <w:r w:rsidRPr="000D2171">
        <w:t xml:space="preserve"> </w:t>
      </w:r>
      <w:proofErr w:type="spellStart"/>
      <w:r w:rsidRPr="000D2171">
        <w:t>áp</w:t>
      </w:r>
      <w:proofErr w:type="spellEnd"/>
      <w:r w:rsidRPr="000D2171">
        <w:t xml:space="preserve"> dụng </w:t>
      </w:r>
      <w:proofErr w:type="spellStart"/>
      <w:r w:rsidRPr="000D2171">
        <w:t>nhanh</w:t>
      </w:r>
      <w:proofErr w:type="spellEnd"/>
      <w:r w:rsidRPr="000D2171">
        <w:t xml:space="preserve"> </w:t>
      </w:r>
      <w:proofErr w:type="spellStart"/>
      <w:r w:rsidRPr="000D2171">
        <w:t>lịch</w:t>
      </w:r>
      <w:proofErr w:type="spellEnd"/>
      <w:r w:rsidRPr="000D2171">
        <w:t xml:space="preserve"> do AI </w:t>
      </w:r>
      <w:proofErr w:type="spellStart"/>
      <w:r w:rsidRPr="000D2171">
        <w:t>gợi</w:t>
      </w:r>
      <w:proofErr w:type="spellEnd"/>
      <w:r w:rsidRPr="000D2171">
        <w:t xml:space="preserve"> ý </w:t>
      </w:r>
      <w:proofErr w:type="spellStart"/>
      <w:r w:rsidRPr="000D2171">
        <w:t>vào</w:t>
      </w:r>
      <w:proofErr w:type="spellEnd"/>
      <w:r w:rsidRPr="000D2171">
        <w:t xml:space="preserve"> CSDL </w:t>
      </w:r>
      <w:proofErr w:type="spellStart"/>
      <w:r w:rsidRPr="000D2171">
        <w:t>thực</w:t>
      </w:r>
      <w:proofErr w:type="spellEnd"/>
      <w:r w:rsidRPr="000D2171">
        <w:t xml:space="preserve"> </w:t>
      </w:r>
      <w:proofErr w:type="spellStart"/>
      <w:r w:rsidRPr="000D2171">
        <w:t>tế</w:t>
      </w:r>
      <w:proofErr w:type="spellEnd"/>
      <w:r w:rsidRPr="000D2171">
        <w:t>.</w:t>
      </w:r>
    </w:p>
    <w:p w14:paraId="7B27A7F0" w14:textId="77777777" w:rsidR="000D2171" w:rsidRPr="000D2171" w:rsidRDefault="000D2171">
      <w:pPr>
        <w:numPr>
          <w:ilvl w:val="0"/>
          <w:numId w:val="50"/>
        </w:numPr>
        <w:spacing w:before="240" w:after="120"/>
      </w:pPr>
      <w:r w:rsidRPr="000D2171">
        <w:rPr>
          <w:b/>
          <w:bCs/>
        </w:rPr>
        <w:t xml:space="preserve">Prompt </w:t>
      </w:r>
      <w:proofErr w:type="spellStart"/>
      <w:r w:rsidRPr="000D2171">
        <w:rPr>
          <w:b/>
          <w:bCs/>
        </w:rPr>
        <w:t>yêu</w:t>
      </w:r>
      <w:proofErr w:type="spellEnd"/>
      <w:r w:rsidRPr="000D2171">
        <w:rPr>
          <w:b/>
          <w:bCs/>
        </w:rPr>
        <w:t xml:space="preserve"> </w:t>
      </w:r>
      <w:proofErr w:type="spellStart"/>
      <w:r w:rsidRPr="000D2171">
        <w:rPr>
          <w:b/>
          <w:bCs/>
        </w:rPr>
        <w:t>cầu</w:t>
      </w:r>
      <w:proofErr w:type="spellEnd"/>
      <w:r w:rsidRPr="000D2171">
        <w:rPr>
          <w:b/>
          <w:bCs/>
        </w:rPr>
        <w:t xml:space="preserve"> AI</w:t>
      </w:r>
      <w:r w:rsidRPr="000D2171">
        <w:t xml:space="preserve">: </w:t>
      </w:r>
    </w:p>
    <w:p w14:paraId="3B62A47E" w14:textId="77777777" w:rsidR="000D2171" w:rsidRPr="000D2171" w:rsidRDefault="000D2171" w:rsidP="000D2171">
      <w:pPr>
        <w:spacing w:before="240" w:after="120"/>
      </w:pPr>
      <w:r w:rsidRPr="000D2171">
        <w:rPr>
          <w:i/>
          <w:iCs/>
        </w:rPr>
        <w:t>"</w:t>
      </w:r>
      <w:proofErr w:type="spellStart"/>
      <w:r w:rsidRPr="000D2171">
        <w:rPr>
          <w:i/>
          <w:iCs/>
        </w:rPr>
        <w:t>Cập</w:t>
      </w:r>
      <w:proofErr w:type="spellEnd"/>
      <w:r w:rsidRPr="000D2171">
        <w:rPr>
          <w:i/>
          <w:iCs/>
        </w:rPr>
        <w:t xml:space="preserve"> </w:t>
      </w:r>
      <w:proofErr w:type="spellStart"/>
      <w:r w:rsidRPr="000D2171">
        <w:rPr>
          <w:i/>
          <w:iCs/>
        </w:rPr>
        <w:t>nhật</w:t>
      </w:r>
      <w:proofErr w:type="spellEnd"/>
      <w:r w:rsidRPr="000D2171">
        <w:rPr>
          <w:i/>
          <w:iCs/>
        </w:rPr>
        <w:t xml:space="preserve"> frontend/</w:t>
      </w:r>
      <w:proofErr w:type="spellStart"/>
      <w:r w:rsidRPr="000D2171">
        <w:rPr>
          <w:i/>
          <w:iCs/>
        </w:rPr>
        <w:t>src</w:t>
      </w:r>
      <w:proofErr w:type="spellEnd"/>
      <w:r w:rsidRPr="000D2171">
        <w:rPr>
          <w:i/>
          <w:iCs/>
        </w:rPr>
        <w:t>/pages/</w:t>
      </w:r>
      <w:proofErr w:type="spellStart"/>
      <w:r w:rsidRPr="000D2171">
        <w:rPr>
          <w:i/>
          <w:iCs/>
        </w:rPr>
        <w:t>CareLogsPage.jsx</w:t>
      </w:r>
      <w:proofErr w:type="spellEnd"/>
      <w:r w:rsidRPr="000D2171">
        <w:rPr>
          <w:i/>
          <w:iCs/>
        </w:rPr>
        <w:t xml:space="preserve"> </w:t>
      </w:r>
      <w:proofErr w:type="spellStart"/>
      <w:r w:rsidRPr="000D2171">
        <w:rPr>
          <w:i/>
          <w:iCs/>
        </w:rPr>
        <w:t>với</w:t>
      </w:r>
      <w:proofErr w:type="spellEnd"/>
      <w:r w:rsidRPr="000D2171">
        <w:rPr>
          <w:i/>
          <w:iCs/>
        </w:rPr>
        <w:t xml:space="preserve"> </w:t>
      </w:r>
      <w:proofErr w:type="spellStart"/>
      <w:r w:rsidRPr="000D2171">
        <w:rPr>
          <w:i/>
          <w:iCs/>
        </w:rPr>
        <w:t>thiết</w:t>
      </w:r>
      <w:proofErr w:type="spellEnd"/>
      <w:r w:rsidRPr="000D2171">
        <w:rPr>
          <w:i/>
          <w:iCs/>
        </w:rPr>
        <w:t xml:space="preserve"> </w:t>
      </w:r>
      <w:proofErr w:type="spellStart"/>
      <w:r w:rsidRPr="000D2171">
        <w:rPr>
          <w:i/>
          <w:iCs/>
        </w:rPr>
        <w:t>kế</w:t>
      </w:r>
      <w:proofErr w:type="spellEnd"/>
      <w:r w:rsidRPr="000D2171">
        <w:rPr>
          <w:i/>
          <w:iCs/>
        </w:rPr>
        <w:t xml:space="preserve"> 2 Tab: Tab 1 </w:t>
      </w:r>
      <w:proofErr w:type="spellStart"/>
      <w:r w:rsidRPr="000D2171">
        <w:rPr>
          <w:i/>
          <w:iCs/>
        </w:rPr>
        <w:t>hiển</w:t>
      </w:r>
      <w:proofErr w:type="spellEnd"/>
      <w:r w:rsidRPr="000D2171">
        <w:rPr>
          <w:i/>
          <w:iCs/>
        </w:rPr>
        <w:t xml:space="preserve"> </w:t>
      </w:r>
      <w:proofErr w:type="spellStart"/>
      <w:r w:rsidRPr="000D2171">
        <w:rPr>
          <w:i/>
          <w:iCs/>
        </w:rPr>
        <w:t>thị</w:t>
      </w:r>
      <w:proofErr w:type="spellEnd"/>
      <w:r w:rsidRPr="000D2171">
        <w:rPr>
          <w:i/>
          <w:iCs/>
        </w:rPr>
        <w:t xml:space="preserve"> </w:t>
      </w:r>
      <w:proofErr w:type="spellStart"/>
      <w:r w:rsidRPr="000D2171">
        <w:rPr>
          <w:i/>
          <w:iCs/>
        </w:rPr>
        <w:t>Lịch</w:t>
      </w:r>
      <w:proofErr w:type="spellEnd"/>
      <w:r w:rsidRPr="000D2171">
        <w:rPr>
          <w:i/>
          <w:iCs/>
        </w:rPr>
        <w:t xml:space="preserve"> </w:t>
      </w:r>
      <w:proofErr w:type="spellStart"/>
      <w:r w:rsidRPr="000D2171">
        <w:rPr>
          <w:i/>
          <w:iCs/>
        </w:rPr>
        <w:t>chăm</w:t>
      </w:r>
      <w:proofErr w:type="spellEnd"/>
      <w:r w:rsidRPr="000D2171">
        <w:rPr>
          <w:i/>
          <w:iCs/>
        </w:rPr>
        <w:t xml:space="preserve"> </w:t>
      </w:r>
      <w:proofErr w:type="spellStart"/>
      <w:r w:rsidRPr="000D2171">
        <w:rPr>
          <w:i/>
          <w:iCs/>
        </w:rPr>
        <w:t>sóc</w:t>
      </w:r>
      <w:proofErr w:type="spellEnd"/>
      <w:r w:rsidRPr="000D2171">
        <w:rPr>
          <w:i/>
          <w:iCs/>
        </w:rPr>
        <w:t xml:space="preserve"> &amp; </w:t>
      </w:r>
      <w:proofErr w:type="spellStart"/>
      <w:r w:rsidRPr="000D2171">
        <w:rPr>
          <w:i/>
          <w:iCs/>
        </w:rPr>
        <w:t>Kế</w:t>
      </w:r>
      <w:proofErr w:type="spellEnd"/>
      <w:r w:rsidRPr="000D2171">
        <w:rPr>
          <w:i/>
          <w:iCs/>
        </w:rPr>
        <w:t xml:space="preserve"> </w:t>
      </w:r>
      <w:proofErr w:type="spellStart"/>
      <w:r w:rsidRPr="000D2171">
        <w:rPr>
          <w:i/>
          <w:iCs/>
        </w:rPr>
        <w:t>hoạch</w:t>
      </w:r>
      <w:proofErr w:type="spellEnd"/>
      <w:r w:rsidRPr="000D2171">
        <w:rPr>
          <w:i/>
          <w:iCs/>
        </w:rPr>
        <w:t xml:space="preserve"> (</w:t>
      </w:r>
      <w:proofErr w:type="spellStart"/>
      <w:r w:rsidRPr="000D2171">
        <w:rPr>
          <w:i/>
          <w:iCs/>
        </w:rPr>
        <w:t>trạng</w:t>
      </w:r>
      <w:proofErr w:type="spellEnd"/>
      <w:r w:rsidRPr="000D2171">
        <w:rPr>
          <w:i/>
          <w:iCs/>
        </w:rPr>
        <w:t xml:space="preserve"> </w:t>
      </w:r>
      <w:proofErr w:type="spellStart"/>
      <w:r w:rsidRPr="000D2171">
        <w:rPr>
          <w:i/>
          <w:iCs/>
        </w:rPr>
        <w:t>thái</w:t>
      </w:r>
      <w:proofErr w:type="spellEnd"/>
      <w:r w:rsidRPr="000D2171">
        <w:rPr>
          <w:i/>
          <w:iCs/>
        </w:rPr>
        <w:t xml:space="preserve"> '</w:t>
      </w:r>
      <w:proofErr w:type="spellStart"/>
      <w:r w:rsidRPr="000D2171">
        <w:rPr>
          <w:i/>
          <w:iCs/>
        </w:rPr>
        <w:t>todo</w:t>
      </w:r>
      <w:proofErr w:type="spellEnd"/>
      <w:r w:rsidRPr="000D2171">
        <w:rPr>
          <w:i/>
          <w:iCs/>
        </w:rPr>
        <w:t xml:space="preserve">' </w:t>
      </w:r>
      <w:proofErr w:type="spellStart"/>
      <w:r w:rsidRPr="000D2171">
        <w:rPr>
          <w:i/>
          <w:iCs/>
        </w:rPr>
        <w:t>gom</w:t>
      </w:r>
      <w:proofErr w:type="spellEnd"/>
      <w:r w:rsidRPr="000D2171">
        <w:rPr>
          <w:i/>
          <w:iCs/>
        </w:rPr>
        <w:t xml:space="preserve"> </w:t>
      </w:r>
      <w:proofErr w:type="spellStart"/>
      <w:r w:rsidRPr="000D2171">
        <w:rPr>
          <w:i/>
          <w:iCs/>
        </w:rPr>
        <w:t>nhóm</w:t>
      </w:r>
      <w:proofErr w:type="spellEnd"/>
      <w:r w:rsidRPr="000D2171">
        <w:rPr>
          <w:i/>
          <w:iCs/>
        </w:rPr>
        <w:t xml:space="preserve"> </w:t>
      </w:r>
      <w:proofErr w:type="spellStart"/>
      <w:r w:rsidRPr="000D2171">
        <w:rPr>
          <w:i/>
          <w:iCs/>
        </w:rPr>
        <w:t>theo</w:t>
      </w:r>
      <w:proofErr w:type="spellEnd"/>
      <w:r w:rsidRPr="000D2171">
        <w:rPr>
          <w:i/>
          <w:iCs/>
        </w:rPr>
        <w:t xml:space="preserve"> </w:t>
      </w:r>
      <w:proofErr w:type="spellStart"/>
      <w:r w:rsidRPr="000D2171">
        <w:rPr>
          <w:i/>
          <w:iCs/>
        </w:rPr>
        <w:t>lô</w:t>
      </w:r>
      <w:proofErr w:type="spellEnd"/>
      <w:r w:rsidRPr="000D2171">
        <w:rPr>
          <w:i/>
          <w:iCs/>
        </w:rPr>
        <w:t xml:space="preserve">), Tab 2 </w:t>
      </w:r>
      <w:proofErr w:type="spellStart"/>
      <w:r w:rsidRPr="000D2171">
        <w:rPr>
          <w:i/>
          <w:iCs/>
        </w:rPr>
        <w:t>hiển</w:t>
      </w:r>
      <w:proofErr w:type="spellEnd"/>
      <w:r w:rsidRPr="000D2171">
        <w:rPr>
          <w:i/>
          <w:iCs/>
        </w:rPr>
        <w:t xml:space="preserve"> </w:t>
      </w:r>
      <w:proofErr w:type="spellStart"/>
      <w:r w:rsidRPr="000D2171">
        <w:rPr>
          <w:i/>
          <w:iCs/>
        </w:rPr>
        <w:t>thị</w:t>
      </w:r>
      <w:proofErr w:type="spellEnd"/>
      <w:r w:rsidRPr="000D2171">
        <w:rPr>
          <w:i/>
          <w:iCs/>
        </w:rPr>
        <w:t xml:space="preserve"> Nhật </w:t>
      </w:r>
      <w:proofErr w:type="spellStart"/>
      <w:r w:rsidRPr="000D2171">
        <w:rPr>
          <w:i/>
          <w:iCs/>
        </w:rPr>
        <w:lastRenderedPageBreak/>
        <w:t>ký</w:t>
      </w:r>
      <w:proofErr w:type="spellEnd"/>
      <w:r w:rsidRPr="000D2171">
        <w:rPr>
          <w:i/>
          <w:iCs/>
        </w:rPr>
        <w:t xml:space="preserve"> </w:t>
      </w:r>
      <w:proofErr w:type="spellStart"/>
      <w:r w:rsidRPr="000D2171">
        <w:rPr>
          <w:i/>
          <w:iCs/>
        </w:rPr>
        <w:t>canh</w:t>
      </w:r>
      <w:proofErr w:type="spellEnd"/>
      <w:r w:rsidRPr="000D2171">
        <w:rPr>
          <w:i/>
          <w:iCs/>
        </w:rPr>
        <w:t xml:space="preserve"> </w:t>
      </w:r>
      <w:proofErr w:type="spellStart"/>
      <w:r w:rsidRPr="000D2171">
        <w:rPr>
          <w:i/>
          <w:iCs/>
        </w:rPr>
        <w:t>tác</w:t>
      </w:r>
      <w:proofErr w:type="spellEnd"/>
      <w:r w:rsidRPr="000D2171">
        <w:rPr>
          <w:i/>
          <w:iCs/>
        </w:rPr>
        <w:t xml:space="preserve"> </w:t>
      </w:r>
      <w:proofErr w:type="spellStart"/>
      <w:r w:rsidRPr="000D2171">
        <w:rPr>
          <w:i/>
          <w:iCs/>
        </w:rPr>
        <w:t>đã</w:t>
      </w:r>
      <w:proofErr w:type="spellEnd"/>
      <w:r w:rsidRPr="000D2171">
        <w:rPr>
          <w:i/>
          <w:iCs/>
        </w:rPr>
        <w:t xml:space="preserve"> </w:t>
      </w:r>
      <w:proofErr w:type="spellStart"/>
      <w:r w:rsidRPr="000D2171">
        <w:rPr>
          <w:i/>
          <w:iCs/>
        </w:rPr>
        <w:t>làm</w:t>
      </w:r>
      <w:proofErr w:type="spellEnd"/>
      <w:r w:rsidRPr="000D2171">
        <w:rPr>
          <w:i/>
          <w:iCs/>
        </w:rPr>
        <w:t xml:space="preserve"> (</w:t>
      </w:r>
      <w:proofErr w:type="spellStart"/>
      <w:r w:rsidRPr="000D2171">
        <w:rPr>
          <w:i/>
          <w:iCs/>
        </w:rPr>
        <w:t>trạng</w:t>
      </w:r>
      <w:proofErr w:type="spellEnd"/>
      <w:r w:rsidRPr="000D2171">
        <w:rPr>
          <w:i/>
          <w:iCs/>
        </w:rPr>
        <w:t xml:space="preserve"> </w:t>
      </w:r>
      <w:proofErr w:type="spellStart"/>
      <w:r w:rsidRPr="000D2171">
        <w:rPr>
          <w:i/>
          <w:iCs/>
        </w:rPr>
        <w:t>thái</w:t>
      </w:r>
      <w:proofErr w:type="spellEnd"/>
      <w:r w:rsidRPr="000D2171">
        <w:rPr>
          <w:i/>
          <w:iCs/>
        </w:rPr>
        <w:t xml:space="preserve"> 'done'). </w:t>
      </w:r>
      <w:proofErr w:type="spellStart"/>
      <w:r w:rsidRPr="000D2171">
        <w:rPr>
          <w:i/>
          <w:iCs/>
        </w:rPr>
        <w:t>Bổ</w:t>
      </w:r>
      <w:proofErr w:type="spellEnd"/>
      <w:r w:rsidRPr="000D2171">
        <w:rPr>
          <w:i/>
          <w:iCs/>
        </w:rPr>
        <w:t xml:space="preserve"> sung modal 'AI Sinh </w:t>
      </w:r>
      <w:proofErr w:type="spellStart"/>
      <w:r w:rsidRPr="000D2171">
        <w:rPr>
          <w:i/>
          <w:iCs/>
        </w:rPr>
        <w:t>Lịch</w:t>
      </w:r>
      <w:proofErr w:type="spellEnd"/>
      <w:r w:rsidRPr="000D2171">
        <w:rPr>
          <w:i/>
          <w:iCs/>
        </w:rPr>
        <w:t xml:space="preserve"> </w:t>
      </w:r>
      <w:proofErr w:type="spellStart"/>
      <w:r w:rsidRPr="000D2171">
        <w:rPr>
          <w:i/>
          <w:iCs/>
        </w:rPr>
        <w:t>Chăm</w:t>
      </w:r>
      <w:proofErr w:type="spellEnd"/>
      <w:r w:rsidRPr="000D2171">
        <w:rPr>
          <w:i/>
          <w:iCs/>
        </w:rPr>
        <w:t xml:space="preserve"> Sóc' </w:t>
      </w:r>
      <w:proofErr w:type="spellStart"/>
      <w:r w:rsidRPr="000D2171">
        <w:rPr>
          <w:i/>
          <w:iCs/>
        </w:rPr>
        <w:t>kết</w:t>
      </w:r>
      <w:proofErr w:type="spellEnd"/>
      <w:r w:rsidRPr="000D2171">
        <w:rPr>
          <w:i/>
          <w:iCs/>
        </w:rPr>
        <w:t xml:space="preserve"> </w:t>
      </w:r>
      <w:proofErr w:type="spellStart"/>
      <w:r w:rsidRPr="000D2171">
        <w:rPr>
          <w:i/>
          <w:iCs/>
        </w:rPr>
        <w:t>nối</w:t>
      </w:r>
      <w:proofErr w:type="spellEnd"/>
      <w:r w:rsidRPr="000D2171">
        <w:rPr>
          <w:i/>
          <w:iCs/>
        </w:rPr>
        <w:t xml:space="preserve"> </w:t>
      </w:r>
      <w:proofErr w:type="spellStart"/>
      <w:r w:rsidRPr="000D2171">
        <w:rPr>
          <w:i/>
          <w:iCs/>
        </w:rPr>
        <w:t>tới</w:t>
      </w:r>
      <w:proofErr w:type="spellEnd"/>
      <w:r w:rsidRPr="000D2171">
        <w:rPr>
          <w:i/>
          <w:iCs/>
        </w:rPr>
        <w:t xml:space="preserve"> endpoint /</w:t>
      </w:r>
      <w:proofErr w:type="spellStart"/>
      <w:r w:rsidRPr="000D2171">
        <w:rPr>
          <w:i/>
          <w:iCs/>
        </w:rPr>
        <w:t>api</w:t>
      </w:r>
      <w:proofErr w:type="spellEnd"/>
      <w:r w:rsidRPr="000D2171">
        <w:rPr>
          <w:i/>
          <w:iCs/>
        </w:rPr>
        <w:t xml:space="preserve">/ai/generate/. </w:t>
      </w:r>
      <w:proofErr w:type="spellStart"/>
      <w:r w:rsidRPr="000D2171">
        <w:rPr>
          <w:i/>
          <w:iCs/>
        </w:rPr>
        <w:t>Nếu</w:t>
      </w:r>
      <w:proofErr w:type="spellEnd"/>
      <w:r w:rsidRPr="000D2171">
        <w:rPr>
          <w:i/>
          <w:iCs/>
        </w:rPr>
        <w:t xml:space="preserve"> user </w:t>
      </w:r>
      <w:proofErr w:type="spellStart"/>
      <w:r w:rsidRPr="000D2171">
        <w:rPr>
          <w:i/>
          <w:iCs/>
        </w:rPr>
        <w:t>là</w:t>
      </w:r>
      <w:proofErr w:type="spellEnd"/>
      <w:r w:rsidRPr="000D2171">
        <w:rPr>
          <w:i/>
          <w:iCs/>
        </w:rPr>
        <w:t xml:space="preserve"> Staff </w:t>
      </w:r>
      <w:proofErr w:type="spellStart"/>
      <w:r w:rsidRPr="000D2171">
        <w:rPr>
          <w:i/>
          <w:iCs/>
        </w:rPr>
        <w:t>thì</w:t>
      </w:r>
      <w:proofErr w:type="spellEnd"/>
      <w:r w:rsidRPr="000D2171">
        <w:rPr>
          <w:i/>
          <w:iCs/>
        </w:rPr>
        <w:t xml:space="preserve"> </w:t>
      </w:r>
      <w:proofErr w:type="spellStart"/>
      <w:r w:rsidRPr="000D2171">
        <w:rPr>
          <w:i/>
          <w:iCs/>
        </w:rPr>
        <w:t>ẩn</w:t>
      </w:r>
      <w:proofErr w:type="spellEnd"/>
      <w:r w:rsidRPr="000D2171">
        <w:rPr>
          <w:i/>
          <w:iCs/>
        </w:rPr>
        <w:t xml:space="preserve"> </w:t>
      </w:r>
      <w:proofErr w:type="spellStart"/>
      <w:r w:rsidRPr="000D2171">
        <w:rPr>
          <w:i/>
          <w:iCs/>
        </w:rPr>
        <w:t>nút</w:t>
      </w:r>
      <w:proofErr w:type="spellEnd"/>
      <w:r w:rsidRPr="000D2171">
        <w:rPr>
          <w:i/>
          <w:iCs/>
        </w:rPr>
        <w:t xml:space="preserve"> </w:t>
      </w:r>
      <w:proofErr w:type="spellStart"/>
      <w:r w:rsidRPr="000D2171">
        <w:rPr>
          <w:i/>
          <w:iCs/>
        </w:rPr>
        <w:t>sinh</w:t>
      </w:r>
      <w:proofErr w:type="spellEnd"/>
      <w:r w:rsidRPr="000D2171">
        <w:rPr>
          <w:i/>
          <w:iCs/>
        </w:rPr>
        <w:t xml:space="preserve"> </w:t>
      </w:r>
      <w:proofErr w:type="spellStart"/>
      <w:r w:rsidRPr="000D2171">
        <w:rPr>
          <w:i/>
          <w:iCs/>
        </w:rPr>
        <w:t>lịch</w:t>
      </w:r>
      <w:proofErr w:type="spellEnd"/>
      <w:r w:rsidRPr="000D2171">
        <w:rPr>
          <w:i/>
          <w:iCs/>
        </w:rPr>
        <w:t xml:space="preserve"> và </w:t>
      </w:r>
      <w:proofErr w:type="spellStart"/>
      <w:r w:rsidRPr="000D2171">
        <w:rPr>
          <w:i/>
          <w:iCs/>
        </w:rPr>
        <w:t>nút</w:t>
      </w:r>
      <w:proofErr w:type="spellEnd"/>
      <w:r w:rsidRPr="000D2171">
        <w:rPr>
          <w:i/>
          <w:iCs/>
        </w:rPr>
        <w:t xml:space="preserve"> </w:t>
      </w:r>
      <w:proofErr w:type="spellStart"/>
      <w:r w:rsidRPr="000D2171">
        <w:rPr>
          <w:i/>
          <w:iCs/>
        </w:rPr>
        <w:t>tạo</w:t>
      </w:r>
      <w:proofErr w:type="spellEnd"/>
      <w:r w:rsidRPr="000D2171">
        <w:rPr>
          <w:i/>
          <w:iCs/>
        </w:rPr>
        <w:t xml:space="preserve"> </w:t>
      </w:r>
      <w:proofErr w:type="spellStart"/>
      <w:r w:rsidRPr="000D2171">
        <w:rPr>
          <w:i/>
          <w:iCs/>
        </w:rPr>
        <w:t>mới</w:t>
      </w:r>
      <w:proofErr w:type="spellEnd"/>
      <w:r w:rsidRPr="000D2171">
        <w:rPr>
          <w:i/>
          <w:iCs/>
        </w:rPr>
        <w:t xml:space="preserve">, chỉ </w:t>
      </w:r>
      <w:proofErr w:type="spellStart"/>
      <w:r w:rsidRPr="000D2171">
        <w:rPr>
          <w:i/>
          <w:iCs/>
        </w:rPr>
        <w:t>hiển</w:t>
      </w:r>
      <w:proofErr w:type="spellEnd"/>
      <w:r w:rsidRPr="000D2171">
        <w:rPr>
          <w:i/>
          <w:iCs/>
        </w:rPr>
        <w:t xml:space="preserve"> </w:t>
      </w:r>
      <w:proofErr w:type="spellStart"/>
      <w:r w:rsidRPr="000D2171">
        <w:rPr>
          <w:i/>
          <w:iCs/>
        </w:rPr>
        <w:t>thị</w:t>
      </w:r>
      <w:proofErr w:type="spellEnd"/>
      <w:r w:rsidRPr="000D2171">
        <w:rPr>
          <w:i/>
          <w:iCs/>
        </w:rPr>
        <w:t xml:space="preserve"> badge </w:t>
      </w:r>
      <w:proofErr w:type="spellStart"/>
      <w:r w:rsidRPr="000D2171">
        <w:rPr>
          <w:i/>
          <w:iCs/>
        </w:rPr>
        <w:t>xem</w:t>
      </w:r>
      <w:proofErr w:type="spellEnd"/>
      <w:r w:rsidRPr="000D2171">
        <w:rPr>
          <w:i/>
          <w:iCs/>
        </w:rPr>
        <w:t xml:space="preserve">. </w:t>
      </w:r>
      <w:proofErr w:type="spellStart"/>
      <w:r w:rsidRPr="000D2171">
        <w:rPr>
          <w:i/>
          <w:iCs/>
        </w:rPr>
        <w:t>Thêm</w:t>
      </w:r>
      <w:proofErr w:type="spellEnd"/>
      <w:r w:rsidRPr="000D2171">
        <w:rPr>
          <w:i/>
          <w:iCs/>
        </w:rPr>
        <w:t xml:space="preserve"> </w:t>
      </w:r>
      <w:proofErr w:type="spellStart"/>
      <w:r w:rsidRPr="000D2171">
        <w:rPr>
          <w:i/>
          <w:iCs/>
        </w:rPr>
        <w:t>nút</w:t>
      </w:r>
      <w:proofErr w:type="spellEnd"/>
      <w:r w:rsidRPr="000D2171">
        <w:rPr>
          <w:i/>
          <w:iCs/>
        </w:rPr>
        <w:t xml:space="preserve"> '</w:t>
      </w:r>
      <w:proofErr w:type="spellStart"/>
      <w:r w:rsidRPr="000D2171">
        <w:rPr>
          <w:i/>
          <w:iCs/>
        </w:rPr>
        <w:t>Áp</w:t>
      </w:r>
      <w:proofErr w:type="spellEnd"/>
      <w:r w:rsidRPr="000D2171">
        <w:rPr>
          <w:i/>
          <w:iCs/>
        </w:rPr>
        <w:t xml:space="preserve"> dụng 4 </w:t>
      </w:r>
      <w:proofErr w:type="spellStart"/>
      <w:r w:rsidRPr="000D2171">
        <w:rPr>
          <w:i/>
          <w:iCs/>
        </w:rPr>
        <w:t>việc</w:t>
      </w:r>
      <w:proofErr w:type="spellEnd"/>
      <w:r w:rsidRPr="000D2171">
        <w:rPr>
          <w:i/>
          <w:iCs/>
        </w:rPr>
        <w:t xml:space="preserve"> </w:t>
      </w:r>
      <w:proofErr w:type="spellStart"/>
      <w:r w:rsidRPr="000D2171">
        <w:rPr>
          <w:i/>
          <w:iCs/>
        </w:rPr>
        <w:t>mẫu</w:t>
      </w:r>
      <w:proofErr w:type="spellEnd"/>
      <w:r w:rsidRPr="000D2171">
        <w:rPr>
          <w:i/>
          <w:iCs/>
        </w:rPr>
        <w:t xml:space="preserve"> </w:t>
      </w:r>
      <w:proofErr w:type="spellStart"/>
      <w:r w:rsidRPr="000D2171">
        <w:rPr>
          <w:i/>
          <w:iCs/>
        </w:rPr>
        <w:t>vào</w:t>
      </w:r>
      <w:proofErr w:type="spellEnd"/>
      <w:r w:rsidRPr="000D2171">
        <w:rPr>
          <w:i/>
          <w:iCs/>
        </w:rPr>
        <w:t xml:space="preserve"> </w:t>
      </w:r>
      <w:proofErr w:type="spellStart"/>
      <w:r w:rsidRPr="000D2171">
        <w:rPr>
          <w:i/>
          <w:iCs/>
        </w:rPr>
        <w:t>Lịch</w:t>
      </w:r>
      <w:proofErr w:type="spellEnd"/>
      <w:r w:rsidRPr="000D2171">
        <w:rPr>
          <w:i/>
          <w:iCs/>
        </w:rPr>
        <w:t xml:space="preserve"> </w:t>
      </w:r>
      <w:proofErr w:type="spellStart"/>
      <w:r w:rsidRPr="000D2171">
        <w:rPr>
          <w:i/>
          <w:iCs/>
        </w:rPr>
        <w:t>làm</w:t>
      </w:r>
      <w:proofErr w:type="spellEnd"/>
      <w:r w:rsidRPr="000D2171">
        <w:rPr>
          <w:i/>
          <w:iCs/>
        </w:rPr>
        <w:t xml:space="preserve"> </w:t>
      </w:r>
      <w:proofErr w:type="spellStart"/>
      <w:r w:rsidRPr="000D2171">
        <w:rPr>
          <w:i/>
          <w:iCs/>
        </w:rPr>
        <w:t>việc</w:t>
      </w:r>
      <w:proofErr w:type="spellEnd"/>
      <w:r w:rsidRPr="000D2171">
        <w:rPr>
          <w:i/>
          <w:iCs/>
        </w:rPr>
        <w:t xml:space="preserve">' </w:t>
      </w:r>
      <w:proofErr w:type="spellStart"/>
      <w:r w:rsidRPr="000D2171">
        <w:rPr>
          <w:i/>
          <w:iCs/>
        </w:rPr>
        <w:t>để</w:t>
      </w:r>
      <w:proofErr w:type="spellEnd"/>
      <w:r w:rsidRPr="000D2171">
        <w:rPr>
          <w:i/>
          <w:iCs/>
        </w:rPr>
        <w:t xml:space="preserve"> </w:t>
      </w:r>
      <w:proofErr w:type="spellStart"/>
      <w:r w:rsidRPr="000D2171">
        <w:rPr>
          <w:i/>
          <w:iCs/>
        </w:rPr>
        <w:t>tạo</w:t>
      </w:r>
      <w:proofErr w:type="spellEnd"/>
      <w:r w:rsidRPr="000D2171">
        <w:rPr>
          <w:i/>
          <w:iCs/>
        </w:rPr>
        <w:t xml:space="preserve"> </w:t>
      </w:r>
      <w:proofErr w:type="spellStart"/>
      <w:r w:rsidRPr="000D2171">
        <w:rPr>
          <w:i/>
          <w:iCs/>
        </w:rPr>
        <w:t>nhanh</w:t>
      </w:r>
      <w:proofErr w:type="spellEnd"/>
      <w:r w:rsidRPr="000D2171">
        <w:rPr>
          <w:i/>
          <w:iCs/>
        </w:rPr>
        <w:t xml:space="preserve"> </w:t>
      </w:r>
      <w:proofErr w:type="spellStart"/>
      <w:r w:rsidRPr="000D2171">
        <w:rPr>
          <w:i/>
          <w:iCs/>
        </w:rPr>
        <w:t>công</w:t>
      </w:r>
      <w:proofErr w:type="spellEnd"/>
      <w:r w:rsidRPr="000D2171">
        <w:rPr>
          <w:i/>
          <w:iCs/>
        </w:rPr>
        <w:t xml:space="preserve"> </w:t>
      </w:r>
      <w:proofErr w:type="spellStart"/>
      <w:r w:rsidRPr="000D2171">
        <w:rPr>
          <w:i/>
          <w:iCs/>
        </w:rPr>
        <w:t>việc</w:t>
      </w:r>
      <w:proofErr w:type="spellEnd"/>
      <w:r w:rsidRPr="000D2171">
        <w:rPr>
          <w:i/>
          <w:iCs/>
        </w:rPr>
        <w:t xml:space="preserve"> </w:t>
      </w:r>
      <w:proofErr w:type="spellStart"/>
      <w:r w:rsidRPr="000D2171">
        <w:rPr>
          <w:i/>
          <w:iCs/>
        </w:rPr>
        <w:t>vào</w:t>
      </w:r>
      <w:proofErr w:type="spellEnd"/>
      <w:r w:rsidRPr="000D2171">
        <w:rPr>
          <w:i/>
          <w:iCs/>
        </w:rPr>
        <w:t xml:space="preserve"> CSDL."</w:t>
      </w:r>
    </w:p>
    <w:p w14:paraId="524D3B62" w14:textId="77777777" w:rsidR="000D2171" w:rsidRPr="000D2171" w:rsidRDefault="000D2171">
      <w:pPr>
        <w:numPr>
          <w:ilvl w:val="0"/>
          <w:numId w:val="50"/>
        </w:numPr>
        <w:spacing w:before="240" w:after="120"/>
      </w:pPr>
      <w:proofErr w:type="spellStart"/>
      <w:r w:rsidRPr="000D2171">
        <w:rPr>
          <w:b/>
          <w:bCs/>
        </w:rPr>
        <w:t>Kết</w:t>
      </w:r>
      <w:proofErr w:type="spellEnd"/>
      <w:r w:rsidRPr="000D2171">
        <w:rPr>
          <w:b/>
          <w:bCs/>
        </w:rPr>
        <w:t xml:space="preserve"> </w:t>
      </w:r>
      <w:proofErr w:type="spellStart"/>
      <w:r w:rsidRPr="000D2171">
        <w:rPr>
          <w:b/>
          <w:bCs/>
        </w:rPr>
        <w:t>quả</w:t>
      </w:r>
      <w:proofErr w:type="spellEnd"/>
      <w:r w:rsidRPr="000D2171">
        <w:rPr>
          <w:b/>
          <w:bCs/>
        </w:rPr>
        <w:t xml:space="preserve"> do AI </w:t>
      </w:r>
      <w:proofErr w:type="spellStart"/>
      <w:r w:rsidRPr="000D2171">
        <w:rPr>
          <w:b/>
          <w:bCs/>
        </w:rPr>
        <w:t>tạo</w:t>
      </w:r>
      <w:proofErr w:type="spellEnd"/>
      <w:r w:rsidRPr="000D2171">
        <w:rPr>
          <w:b/>
          <w:bCs/>
        </w:rPr>
        <w:t xml:space="preserve"> </w:t>
      </w:r>
      <w:proofErr w:type="spellStart"/>
      <w:r w:rsidRPr="000D2171">
        <w:rPr>
          <w:b/>
          <w:bCs/>
        </w:rPr>
        <w:t>ra</w:t>
      </w:r>
      <w:proofErr w:type="spellEnd"/>
      <w:r w:rsidRPr="000D2171">
        <w:t xml:space="preserve">: </w:t>
      </w:r>
    </w:p>
    <w:p w14:paraId="77EBEE9F" w14:textId="77777777" w:rsidR="000D2171" w:rsidRPr="000D2171" w:rsidRDefault="000D2171">
      <w:pPr>
        <w:numPr>
          <w:ilvl w:val="1"/>
          <w:numId w:val="50"/>
        </w:numPr>
        <w:spacing w:before="240" w:after="120"/>
      </w:pPr>
      <w:r w:rsidRPr="000D2171">
        <w:t xml:space="preserve">Sinh </w:t>
      </w:r>
      <w:proofErr w:type="spellStart"/>
      <w:r w:rsidRPr="000D2171">
        <w:t>mã</w:t>
      </w:r>
      <w:proofErr w:type="spellEnd"/>
      <w:r w:rsidRPr="000D2171">
        <w:t xml:space="preserve"> </w:t>
      </w:r>
      <w:proofErr w:type="spellStart"/>
      <w:r w:rsidRPr="000D2171">
        <w:t>nguồn</w:t>
      </w:r>
      <w:proofErr w:type="spellEnd"/>
      <w:r w:rsidRPr="000D2171">
        <w:t xml:space="preserve"> JSX </w:t>
      </w:r>
      <w:proofErr w:type="spellStart"/>
      <w:r w:rsidRPr="000D2171">
        <w:t>với</w:t>
      </w:r>
      <w:proofErr w:type="spellEnd"/>
      <w:r w:rsidRPr="000D2171">
        <w:t xml:space="preserve"> </w:t>
      </w:r>
      <w:proofErr w:type="spellStart"/>
      <w:r w:rsidRPr="000D2171">
        <w:t>việc</w:t>
      </w:r>
      <w:proofErr w:type="spellEnd"/>
      <w:r w:rsidRPr="000D2171">
        <w:t xml:space="preserve"> </w:t>
      </w:r>
      <w:proofErr w:type="spellStart"/>
      <w:r w:rsidRPr="000D2171">
        <w:t>lồng</w:t>
      </w:r>
      <w:proofErr w:type="spellEnd"/>
      <w:r w:rsidRPr="000D2171">
        <w:t xml:space="preserve"> </w:t>
      </w:r>
      <w:proofErr w:type="spellStart"/>
      <w:r w:rsidRPr="000D2171">
        <w:t>ghép</w:t>
      </w:r>
      <w:proofErr w:type="spellEnd"/>
      <w:r w:rsidRPr="000D2171">
        <w:t xml:space="preserve"> </w:t>
      </w:r>
      <w:proofErr w:type="spellStart"/>
      <w:r w:rsidRPr="000D2171">
        <w:t>biểu</w:t>
      </w:r>
      <w:proofErr w:type="spellEnd"/>
      <w:r w:rsidRPr="000D2171">
        <w:t xml:space="preserve"> </w:t>
      </w:r>
      <w:proofErr w:type="spellStart"/>
      <w:r w:rsidRPr="000D2171">
        <w:t>tượng</w:t>
      </w:r>
      <w:proofErr w:type="spellEnd"/>
      <w:r w:rsidRPr="000D2171">
        <w:t xml:space="preserve"> </w:t>
      </w:r>
      <w:proofErr w:type="spellStart"/>
      <w:r w:rsidRPr="000D2171">
        <w:t>từ</w:t>
      </w:r>
      <w:proofErr w:type="spellEnd"/>
      <w:r w:rsidRPr="000D2171">
        <w:t xml:space="preserve"> </w:t>
      </w:r>
      <w:proofErr w:type="spellStart"/>
      <w:r w:rsidRPr="000D2171">
        <w:t>thư</w:t>
      </w:r>
      <w:proofErr w:type="spellEnd"/>
      <w:r w:rsidRPr="000D2171">
        <w:t xml:space="preserve"> </w:t>
      </w:r>
      <w:proofErr w:type="spellStart"/>
      <w:r w:rsidRPr="000D2171">
        <w:t>viện</w:t>
      </w:r>
      <w:proofErr w:type="spellEnd"/>
      <w:r w:rsidRPr="000D2171">
        <w:t xml:space="preserve"> </w:t>
      </w:r>
      <w:proofErr w:type="spellStart"/>
      <w:r w:rsidRPr="000D2171">
        <w:t>lucide</w:t>
      </w:r>
      <w:proofErr w:type="spellEnd"/>
      <w:r w:rsidRPr="000D2171">
        <w:t xml:space="preserve">-react, </w:t>
      </w:r>
      <w:proofErr w:type="spellStart"/>
      <w:r w:rsidRPr="000D2171">
        <w:t>quản</w:t>
      </w:r>
      <w:proofErr w:type="spellEnd"/>
      <w:r w:rsidRPr="000D2171">
        <w:t xml:space="preserve"> </w:t>
      </w:r>
      <w:proofErr w:type="spellStart"/>
      <w:r w:rsidRPr="000D2171">
        <w:t>lý</w:t>
      </w:r>
      <w:proofErr w:type="spellEnd"/>
      <w:r w:rsidRPr="000D2171">
        <w:t xml:space="preserve"> state React </w:t>
      </w:r>
      <w:proofErr w:type="spellStart"/>
      <w:r w:rsidRPr="000D2171">
        <w:t>chuẩn</w:t>
      </w:r>
      <w:proofErr w:type="spellEnd"/>
      <w:r w:rsidRPr="000D2171">
        <w:t xml:space="preserve"> </w:t>
      </w:r>
      <w:proofErr w:type="spellStart"/>
      <w:r w:rsidRPr="000D2171">
        <w:t>xác</w:t>
      </w:r>
      <w:proofErr w:type="spellEnd"/>
      <w:r w:rsidRPr="000D2171">
        <w:t xml:space="preserve"> (</w:t>
      </w:r>
      <w:proofErr w:type="spellStart"/>
      <w:r w:rsidRPr="000D2171">
        <w:t>useState</w:t>
      </w:r>
      <w:proofErr w:type="spellEnd"/>
      <w:r w:rsidRPr="000D2171">
        <w:t xml:space="preserve">, </w:t>
      </w:r>
      <w:proofErr w:type="spellStart"/>
      <w:r w:rsidRPr="000D2171">
        <w:t>useEffect</w:t>
      </w:r>
      <w:proofErr w:type="spellEnd"/>
      <w:r w:rsidRPr="000D2171">
        <w:t xml:space="preserve">), </w:t>
      </w:r>
      <w:proofErr w:type="spellStart"/>
      <w:r w:rsidRPr="000D2171">
        <w:t>xử</w:t>
      </w:r>
      <w:proofErr w:type="spellEnd"/>
      <w:r w:rsidRPr="000D2171">
        <w:t xml:space="preserve"> </w:t>
      </w:r>
      <w:proofErr w:type="spellStart"/>
      <w:r w:rsidRPr="000D2171">
        <w:t>lý</w:t>
      </w:r>
      <w:proofErr w:type="spellEnd"/>
      <w:r w:rsidRPr="000D2171">
        <w:t xml:space="preserve"> bộ </w:t>
      </w:r>
      <w:proofErr w:type="spellStart"/>
      <w:r w:rsidRPr="000D2171">
        <w:t>lọc</w:t>
      </w:r>
      <w:proofErr w:type="spellEnd"/>
      <w:r w:rsidRPr="000D2171">
        <w:t xml:space="preserve"> </w:t>
      </w:r>
      <w:proofErr w:type="spellStart"/>
      <w:r w:rsidRPr="000D2171">
        <w:t>đa</w:t>
      </w:r>
      <w:proofErr w:type="spellEnd"/>
      <w:r w:rsidRPr="000D2171">
        <w:t xml:space="preserve"> </w:t>
      </w:r>
      <w:proofErr w:type="spellStart"/>
      <w:r w:rsidRPr="000D2171">
        <w:t>tiêu</w:t>
      </w:r>
      <w:proofErr w:type="spellEnd"/>
      <w:r w:rsidRPr="000D2171">
        <w:t xml:space="preserve"> </w:t>
      </w:r>
      <w:proofErr w:type="spellStart"/>
      <w:r w:rsidRPr="000D2171">
        <w:t>chí</w:t>
      </w:r>
      <w:proofErr w:type="spellEnd"/>
      <w:r w:rsidRPr="000D2171">
        <w:t xml:space="preserve"> (</w:t>
      </w:r>
      <w:proofErr w:type="spellStart"/>
      <w:r w:rsidRPr="000D2171">
        <w:t>lọc</w:t>
      </w:r>
      <w:proofErr w:type="spellEnd"/>
      <w:r w:rsidRPr="000D2171">
        <w:t xml:space="preserve"> </w:t>
      </w:r>
      <w:proofErr w:type="spellStart"/>
      <w:r w:rsidRPr="000D2171">
        <w:t>theo</w:t>
      </w:r>
      <w:proofErr w:type="spellEnd"/>
      <w:r w:rsidRPr="000D2171">
        <w:t xml:space="preserve"> </w:t>
      </w:r>
      <w:proofErr w:type="spellStart"/>
      <w:r w:rsidRPr="000D2171">
        <w:t>lô</w:t>
      </w:r>
      <w:proofErr w:type="spellEnd"/>
      <w:r w:rsidRPr="000D2171">
        <w:t xml:space="preserve">, </w:t>
      </w:r>
      <w:proofErr w:type="spellStart"/>
      <w:r w:rsidRPr="000D2171">
        <w:t>lọc</w:t>
      </w:r>
      <w:proofErr w:type="spellEnd"/>
      <w:r w:rsidRPr="000D2171">
        <w:t xml:space="preserve"> </w:t>
      </w:r>
      <w:proofErr w:type="spellStart"/>
      <w:r w:rsidRPr="000D2171">
        <w:t>theo</w:t>
      </w:r>
      <w:proofErr w:type="spellEnd"/>
      <w:r w:rsidRPr="000D2171">
        <w:t xml:space="preserve"> </w:t>
      </w:r>
      <w:proofErr w:type="spellStart"/>
      <w:r w:rsidRPr="000D2171">
        <w:t>ngày</w:t>
      </w:r>
      <w:proofErr w:type="spellEnd"/>
      <w:r w:rsidRPr="000D2171">
        <w:t xml:space="preserve">) và </w:t>
      </w:r>
      <w:proofErr w:type="spellStart"/>
      <w:r w:rsidRPr="000D2171">
        <w:t>giao</w:t>
      </w:r>
      <w:proofErr w:type="spellEnd"/>
      <w:r w:rsidRPr="000D2171">
        <w:t xml:space="preserve"> </w:t>
      </w:r>
      <w:proofErr w:type="spellStart"/>
      <w:r w:rsidRPr="000D2171">
        <w:t>diện</w:t>
      </w:r>
      <w:proofErr w:type="spellEnd"/>
      <w:r w:rsidRPr="000D2171">
        <w:t xml:space="preserve"> </w:t>
      </w:r>
      <w:proofErr w:type="spellStart"/>
      <w:r w:rsidRPr="000D2171">
        <w:t>phản</w:t>
      </w:r>
      <w:proofErr w:type="spellEnd"/>
      <w:r w:rsidRPr="000D2171">
        <w:t xml:space="preserve"> </w:t>
      </w:r>
      <w:proofErr w:type="spellStart"/>
      <w:r w:rsidRPr="000D2171">
        <w:t>hồi</w:t>
      </w:r>
      <w:proofErr w:type="spellEnd"/>
      <w:r w:rsidRPr="000D2171">
        <w:t xml:space="preserve"> </w:t>
      </w:r>
      <w:proofErr w:type="spellStart"/>
      <w:r w:rsidRPr="000D2171">
        <w:t>trạng</w:t>
      </w:r>
      <w:proofErr w:type="spellEnd"/>
      <w:r w:rsidRPr="000D2171">
        <w:t xml:space="preserve"> </w:t>
      </w:r>
      <w:proofErr w:type="spellStart"/>
      <w:r w:rsidRPr="000D2171">
        <w:t>thái</w:t>
      </w:r>
      <w:proofErr w:type="spellEnd"/>
      <w:r w:rsidRPr="000D2171">
        <w:t xml:space="preserve"> </w:t>
      </w:r>
      <w:proofErr w:type="spellStart"/>
      <w:r w:rsidRPr="000D2171">
        <w:t>tải</w:t>
      </w:r>
      <w:proofErr w:type="spellEnd"/>
      <w:r w:rsidRPr="000D2171">
        <w:t xml:space="preserve"> (</w:t>
      </w:r>
      <w:proofErr w:type="spellStart"/>
      <w:r w:rsidRPr="000D2171">
        <w:t>LoadingSpinner</w:t>
      </w:r>
      <w:proofErr w:type="spellEnd"/>
      <w:r w:rsidRPr="000D2171">
        <w:t>).</w:t>
      </w:r>
    </w:p>
    <w:p w14:paraId="312E49AA" w14:textId="77777777" w:rsidR="000D2171" w:rsidRPr="000D2171" w:rsidRDefault="000D2171" w:rsidP="000D2171">
      <w:pPr>
        <w:spacing w:before="240" w:after="120"/>
      </w:pPr>
    </w:p>
    <w:p w14:paraId="57CCDAFE" w14:textId="77777777" w:rsidR="000D2171" w:rsidRPr="000D2171" w:rsidRDefault="000D2171" w:rsidP="000D2171">
      <w:pPr>
        <w:spacing w:before="240" w:after="120"/>
        <w:rPr>
          <w:b/>
          <w:bCs/>
        </w:rPr>
      </w:pPr>
      <w:r w:rsidRPr="000D2171">
        <w:rPr>
          <w:b/>
          <w:bCs/>
        </w:rPr>
        <w:t xml:space="preserve">Minh </w:t>
      </w:r>
      <w:proofErr w:type="spellStart"/>
      <w:r w:rsidRPr="000D2171">
        <w:rPr>
          <w:b/>
          <w:bCs/>
        </w:rPr>
        <w:t>chứng</w:t>
      </w:r>
      <w:proofErr w:type="spellEnd"/>
      <w:r w:rsidRPr="000D2171">
        <w:rPr>
          <w:b/>
          <w:bCs/>
        </w:rPr>
        <w:t xml:space="preserve"> 5: </w:t>
      </w:r>
      <w:proofErr w:type="spellStart"/>
      <w:r w:rsidRPr="000D2171">
        <w:rPr>
          <w:b/>
          <w:bCs/>
        </w:rPr>
        <w:t>Gỡ</w:t>
      </w:r>
      <w:proofErr w:type="spellEnd"/>
      <w:r w:rsidRPr="000D2171">
        <w:rPr>
          <w:b/>
          <w:bCs/>
        </w:rPr>
        <w:t xml:space="preserve"> </w:t>
      </w:r>
      <w:proofErr w:type="spellStart"/>
      <w:r w:rsidRPr="000D2171">
        <w:rPr>
          <w:b/>
          <w:bCs/>
        </w:rPr>
        <w:t>lỗi</w:t>
      </w:r>
      <w:proofErr w:type="spellEnd"/>
      <w:r w:rsidRPr="000D2171">
        <w:rPr>
          <w:b/>
          <w:bCs/>
        </w:rPr>
        <w:t xml:space="preserve"> </w:t>
      </w:r>
      <w:proofErr w:type="spellStart"/>
      <w:r w:rsidRPr="000D2171">
        <w:rPr>
          <w:b/>
          <w:bCs/>
        </w:rPr>
        <w:t>kỹ</w:t>
      </w:r>
      <w:proofErr w:type="spellEnd"/>
      <w:r w:rsidRPr="000D2171">
        <w:rPr>
          <w:b/>
          <w:bCs/>
        </w:rPr>
        <w:t xml:space="preserve"> </w:t>
      </w:r>
      <w:proofErr w:type="spellStart"/>
      <w:r w:rsidRPr="000D2171">
        <w:rPr>
          <w:b/>
          <w:bCs/>
        </w:rPr>
        <w:t>thuật</w:t>
      </w:r>
      <w:proofErr w:type="spellEnd"/>
      <w:r w:rsidRPr="000D2171">
        <w:rPr>
          <w:b/>
          <w:bCs/>
        </w:rPr>
        <w:t xml:space="preserve"> </w:t>
      </w:r>
      <w:proofErr w:type="spellStart"/>
      <w:r w:rsidRPr="000D2171">
        <w:rPr>
          <w:b/>
          <w:bCs/>
        </w:rPr>
        <w:t>phức</w:t>
      </w:r>
      <w:proofErr w:type="spellEnd"/>
      <w:r w:rsidRPr="000D2171">
        <w:rPr>
          <w:b/>
          <w:bCs/>
        </w:rPr>
        <w:t xml:space="preserve"> </w:t>
      </w:r>
      <w:proofErr w:type="spellStart"/>
      <w:r w:rsidRPr="000D2171">
        <w:rPr>
          <w:b/>
          <w:bCs/>
        </w:rPr>
        <w:t>tạp</w:t>
      </w:r>
      <w:proofErr w:type="spellEnd"/>
      <w:r w:rsidRPr="000D2171">
        <w:rPr>
          <w:b/>
          <w:bCs/>
        </w:rPr>
        <w:t xml:space="preserve"> (Debugging &amp; Troubleshooting)</w:t>
      </w:r>
    </w:p>
    <w:p w14:paraId="68FA331D" w14:textId="77777777" w:rsidR="000D2171" w:rsidRPr="000D2171" w:rsidRDefault="000D2171" w:rsidP="000D2171">
      <w:pPr>
        <w:spacing w:before="240" w:after="120"/>
      </w:pPr>
      <w:r w:rsidRPr="000D2171">
        <w:t xml:space="preserve">Trong </w:t>
      </w:r>
      <w:proofErr w:type="spellStart"/>
      <w:r w:rsidRPr="000D2171">
        <w:t>quá</w:t>
      </w:r>
      <w:proofErr w:type="spellEnd"/>
      <w:r w:rsidRPr="000D2171">
        <w:t xml:space="preserve"> </w:t>
      </w:r>
      <w:proofErr w:type="spellStart"/>
      <w:r w:rsidRPr="000D2171">
        <w:t>trình</w:t>
      </w:r>
      <w:proofErr w:type="spellEnd"/>
      <w:r w:rsidRPr="000D2171">
        <w:t xml:space="preserve"> </w:t>
      </w:r>
      <w:proofErr w:type="spellStart"/>
      <w:r w:rsidRPr="000D2171">
        <w:t>phát</w:t>
      </w:r>
      <w:proofErr w:type="spellEnd"/>
      <w:r w:rsidRPr="000D2171">
        <w:t xml:space="preserve"> </w:t>
      </w:r>
      <w:proofErr w:type="spellStart"/>
      <w:r w:rsidRPr="000D2171">
        <w:t>triển</w:t>
      </w:r>
      <w:proofErr w:type="spellEnd"/>
      <w:r w:rsidRPr="000D2171">
        <w:t xml:space="preserve"> </w:t>
      </w:r>
      <w:proofErr w:type="spellStart"/>
      <w:r w:rsidRPr="000D2171">
        <w:t>trên</w:t>
      </w:r>
      <w:proofErr w:type="spellEnd"/>
      <w:r w:rsidRPr="000D2171">
        <w:t xml:space="preserve"> </w:t>
      </w:r>
      <w:proofErr w:type="spellStart"/>
      <w:r w:rsidRPr="000D2171">
        <w:t>hệ</w:t>
      </w:r>
      <w:proofErr w:type="spellEnd"/>
      <w:r w:rsidRPr="000D2171">
        <w:t xml:space="preserve"> </w:t>
      </w:r>
      <w:proofErr w:type="spellStart"/>
      <w:r w:rsidRPr="000D2171">
        <w:t>điều</w:t>
      </w:r>
      <w:proofErr w:type="spellEnd"/>
      <w:r w:rsidRPr="000D2171">
        <w:t xml:space="preserve"> </w:t>
      </w:r>
      <w:proofErr w:type="spellStart"/>
      <w:r w:rsidRPr="000D2171">
        <w:t>hành</w:t>
      </w:r>
      <w:proofErr w:type="spellEnd"/>
      <w:r w:rsidRPr="000D2171">
        <w:t xml:space="preserve"> Windows </w:t>
      </w:r>
      <w:proofErr w:type="spellStart"/>
      <w:r w:rsidRPr="000D2171">
        <w:t>kết</w:t>
      </w:r>
      <w:proofErr w:type="spellEnd"/>
      <w:r w:rsidRPr="000D2171">
        <w:t xml:space="preserve"> </w:t>
      </w:r>
      <w:proofErr w:type="spellStart"/>
      <w:r w:rsidRPr="000D2171">
        <w:t>hợp</w:t>
      </w:r>
      <w:proofErr w:type="spellEnd"/>
      <w:r w:rsidRPr="000D2171">
        <w:t xml:space="preserve"> Docker Linux container, </w:t>
      </w:r>
      <w:proofErr w:type="spellStart"/>
      <w:r w:rsidRPr="000D2171">
        <w:t>nhóm</w:t>
      </w:r>
      <w:proofErr w:type="spellEnd"/>
      <w:r w:rsidRPr="000D2171">
        <w:t xml:space="preserve"> </w:t>
      </w:r>
      <w:proofErr w:type="spellStart"/>
      <w:r w:rsidRPr="000D2171">
        <w:t>đã</w:t>
      </w:r>
      <w:proofErr w:type="spellEnd"/>
      <w:r w:rsidRPr="000D2171">
        <w:t xml:space="preserve"> </w:t>
      </w:r>
      <w:proofErr w:type="spellStart"/>
      <w:r w:rsidRPr="000D2171">
        <w:t>dùng</w:t>
      </w:r>
      <w:proofErr w:type="spellEnd"/>
      <w:r w:rsidRPr="000D2171">
        <w:t xml:space="preserve"> AI </w:t>
      </w:r>
      <w:proofErr w:type="spellStart"/>
      <w:r w:rsidRPr="000D2171">
        <w:t>để</w:t>
      </w:r>
      <w:proofErr w:type="spellEnd"/>
      <w:r w:rsidRPr="000D2171">
        <w:t xml:space="preserve"> </w:t>
      </w:r>
      <w:proofErr w:type="spellStart"/>
      <w:r w:rsidRPr="000D2171">
        <w:t>giải</w:t>
      </w:r>
      <w:proofErr w:type="spellEnd"/>
      <w:r w:rsidRPr="000D2171">
        <w:t xml:space="preserve"> </w:t>
      </w:r>
      <w:proofErr w:type="spellStart"/>
      <w:r w:rsidRPr="000D2171">
        <w:t>quyết</w:t>
      </w:r>
      <w:proofErr w:type="spellEnd"/>
      <w:r w:rsidRPr="000D2171">
        <w:t xml:space="preserve"> </w:t>
      </w:r>
      <w:proofErr w:type="spellStart"/>
      <w:r w:rsidRPr="000D2171">
        <w:t>nhanh</w:t>
      </w:r>
      <w:proofErr w:type="spellEnd"/>
      <w:r w:rsidRPr="000D2171">
        <w:t xml:space="preserve"> </w:t>
      </w:r>
      <w:proofErr w:type="spellStart"/>
      <w:r w:rsidRPr="000D2171">
        <w:t>nhiều</w:t>
      </w:r>
      <w:proofErr w:type="spellEnd"/>
      <w:r w:rsidRPr="000D2171">
        <w:t xml:space="preserve"> </w:t>
      </w:r>
      <w:proofErr w:type="spellStart"/>
      <w:r w:rsidRPr="000D2171">
        <w:t>lỗi</w:t>
      </w:r>
      <w:proofErr w:type="spellEnd"/>
      <w:r w:rsidRPr="000D2171">
        <w:t xml:space="preserve"> </w:t>
      </w:r>
      <w:proofErr w:type="spellStart"/>
      <w:r w:rsidRPr="000D2171">
        <w:t>hóc</w:t>
      </w:r>
      <w:proofErr w:type="spellEnd"/>
      <w:r w:rsidRPr="000D2171">
        <w:t xml:space="preserve"> </w:t>
      </w:r>
      <w:proofErr w:type="spellStart"/>
      <w:r w:rsidRPr="000D2171">
        <w:t>búa</w:t>
      </w:r>
      <w:proofErr w:type="spellEnd"/>
      <w:r w:rsidRPr="000D2171">
        <w:t>:</w:t>
      </w:r>
    </w:p>
    <w:p w14:paraId="6187CE81" w14:textId="77777777" w:rsidR="000D2171" w:rsidRPr="000D2171" w:rsidRDefault="000D2171">
      <w:pPr>
        <w:numPr>
          <w:ilvl w:val="0"/>
          <w:numId w:val="51"/>
        </w:numPr>
        <w:spacing w:before="240" w:after="120"/>
      </w:pPr>
      <w:proofErr w:type="spellStart"/>
      <w:r w:rsidRPr="000D2171">
        <w:rPr>
          <w:b/>
          <w:bCs/>
        </w:rPr>
        <w:t>Lỗi</w:t>
      </w:r>
      <w:proofErr w:type="spellEnd"/>
      <w:r w:rsidRPr="000D2171">
        <w:rPr>
          <w:b/>
          <w:bCs/>
        </w:rPr>
        <w:t xml:space="preserve"> </w:t>
      </w:r>
      <w:proofErr w:type="spellStart"/>
      <w:r w:rsidRPr="000D2171">
        <w:rPr>
          <w:b/>
          <w:bCs/>
        </w:rPr>
        <w:t>mã</w:t>
      </w:r>
      <w:proofErr w:type="spellEnd"/>
      <w:r w:rsidRPr="000D2171">
        <w:rPr>
          <w:b/>
          <w:bCs/>
        </w:rPr>
        <w:t xml:space="preserve"> </w:t>
      </w:r>
      <w:proofErr w:type="spellStart"/>
      <w:r w:rsidRPr="000D2171">
        <w:rPr>
          <w:b/>
          <w:bCs/>
        </w:rPr>
        <w:t>hóa</w:t>
      </w:r>
      <w:proofErr w:type="spellEnd"/>
      <w:r w:rsidRPr="000D2171">
        <w:rPr>
          <w:b/>
          <w:bCs/>
        </w:rPr>
        <w:t xml:space="preserve"> </w:t>
      </w:r>
      <w:proofErr w:type="spellStart"/>
      <w:r w:rsidRPr="000D2171">
        <w:rPr>
          <w:b/>
          <w:bCs/>
        </w:rPr>
        <w:t>ký</w:t>
      </w:r>
      <w:proofErr w:type="spellEnd"/>
      <w:r w:rsidRPr="000D2171">
        <w:rPr>
          <w:b/>
          <w:bCs/>
        </w:rPr>
        <w:t xml:space="preserve"> </w:t>
      </w:r>
      <w:proofErr w:type="spellStart"/>
      <w:r w:rsidRPr="000D2171">
        <w:rPr>
          <w:b/>
          <w:bCs/>
        </w:rPr>
        <w:t>tự</w:t>
      </w:r>
      <w:proofErr w:type="spellEnd"/>
      <w:r w:rsidRPr="000D2171">
        <w:rPr>
          <w:b/>
          <w:bCs/>
        </w:rPr>
        <w:t xml:space="preserve"> </w:t>
      </w:r>
      <w:proofErr w:type="spellStart"/>
      <w:r w:rsidRPr="000D2171">
        <w:rPr>
          <w:b/>
          <w:bCs/>
        </w:rPr>
        <w:t>tiếng</w:t>
      </w:r>
      <w:proofErr w:type="spellEnd"/>
      <w:r w:rsidRPr="000D2171">
        <w:rPr>
          <w:b/>
          <w:bCs/>
        </w:rPr>
        <w:t xml:space="preserve"> Việt (</w:t>
      </w:r>
      <w:proofErr w:type="spellStart"/>
      <w:r w:rsidRPr="000D2171">
        <w:rPr>
          <w:b/>
          <w:bCs/>
        </w:rPr>
        <w:t>UnicodeEncodeError</w:t>
      </w:r>
      <w:proofErr w:type="spellEnd"/>
      <w:r w:rsidRPr="000D2171">
        <w:rPr>
          <w:b/>
          <w:bCs/>
        </w:rPr>
        <w:t xml:space="preserve"> CP1252)</w:t>
      </w:r>
      <w:r w:rsidRPr="000D2171">
        <w:t xml:space="preserve">: </w:t>
      </w:r>
    </w:p>
    <w:p w14:paraId="320A0514" w14:textId="77777777" w:rsidR="000D2171" w:rsidRPr="000D2171" w:rsidRDefault="000D2171">
      <w:pPr>
        <w:numPr>
          <w:ilvl w:val="1"/>
          <w:numId w:val="51"/>
        </w:numPr>
        <w:spacing w:before="240" w:after="120"/>
      </w:pPr>
      <w:proofErr w:type="spellStart"/>
      <w:r w:rsidRPr="000D2171">
        <w:rPr>
          <w:i/>
          <w:iCs/>
        </w:rPr>
        <w:t>Hiện</w:t>
      </w:r>
      <w:proofErr w:type="spellEnd"/>
      <w:r w:rsidRPr="000D2171">
        <w:rPr>
          <w:i/>
          <w:iCs/>
        </w:rPr>
        <w:t xml:space="preserve"> </w:t>
      </w:r>
      <w:proofErr w:type="spellStart"/>
      <w:r w:rsidRPr="000D2171">
        <w:rPr>
          <w:i/>
          <w:iCs/>
        </w:rPr>
        <w:t>tượng</w:t>
      </w:r>
      <w:proofErr w:type="spellEnd"/>
      <w:r w:rsidRPr="000D2171">
        <w:t xml:space="preserve">: Khi </w:t>
      </w:r>
      <w:proofErr w:type="spellStart"/>
      <w:r w:rsidRPr="000D2171">
        <w:t>chạy</w:t>
      </w:r>
      <w:proofErr w:type="spellEnd"/>
      <w:r w:rsidRPr="000D2171">
        <w:t xml:space="preserve"> script Python in </w:t>
      </w:r>
      <w:proofErr w:type="spellStart"/>
      <w:r w:rsidRPr="000D2171">
        <w:t>ra</w:t>
      </w:r>
      <w:proofErr w:type="spellEnd"/>
      <w:r w:rsidRPr="000D2171">
        <w:t xml:space="preserve"> terminal Windows, </w:t>
      </w:r>
      <w:proofErr w:type="spellStart"/>
      <w:r w:rsidRPr="000D2171">
        <w:t>hệ</w:t>
      </w:r>
      <w:proofErr w:type="spellEnd"/>
      <w:r w:rsidRPr="000D2171">
        <w:t xml:space="preserve"> thống </w:t>
      </w:r>
      <w:proofErr w:type="spellStart"/>
      <w:r w:rsidRPr="000D2171">
        <w:t>báo</w:t>
      </w:r>
      <w:proofErr w:type="spellEnd"/>
      <w:r w:rsidRPr="000D2171">
        <w:t xml:space="preserve"> </w:t>
      </w:r>
      <w:proofErr w:type="spellStart"/>
      <w:r w:rsidRPr="000D2171">
        <w:t>lỗi</w:t>
      </w:r>
      <w:proofErr w:type="spellEnd"/>
      <w:r w:rsidRPr="000D2171">
        <w:t xml:space="preserve"> </w:t>
      </w:r>
      <w:proofErr w:type="spellStart"/>
      <w:r w:rsidRPr="000D2171">
        <w:t>UnicodeEncodeError</w:t>
      </w:r>
      <w:proofErr w:type="spellEnd"/>
      <w:r w:rsidRPr="000D2171">
        <w:t>: '</w:t>
      </w:r>
      <w:proofErr w:type="spellStart"/>
      <w:r w:rsidRPr="000D2171">
        <w:t>charmap</w:t>
      </w:r>
      <w:proofErr w:type="spellEnd"/>
      <w:r w:rsidRPr="000D2171">
        <w:t>' codec can't encode character....</w:t>
      </w:r>
    </w:p>
    <w:p w14:paraId="45719E6A" w14:textId="77777777" w:rsidR="000D2171" w:rsidRPr="000D2171" w:rsidRDefault="000D2171">
      <w:pPr>
        <w:numPr>
          <w:ilvl w:val="1"/>
          <w:numId w:val="51"/>
        </w:numPr>
        <w:spacing w:before="240" w:after="120"/>
      </w:pPr>
      <w:proofErr w:type="spellStart"/>
      <w:r w:rsidRPr="000D2171">
        <w:rPr>
          <w:i/>
          <w:iCs/>
        </w:rPr>
        <w:t>Giải</w:t>
      </w:r>
      <w:proofErr w:type="spellEnd"/>
      <w:r w:rsidRPr="000D2171">
        <w:rPr>
          <w:i/>
          <w:iCs/>
        </w:rPr>
        <w:t xml:space="preserve"> </w:t>
      </w:r>
      <w:proofErr w:type="spellStart"/>
      <w:r w:rsidRPr="000D2171">
        <w:rPr>
          <w:i/>
          <w:iCs/>
        </w:rPr>
        <w:t>pháp</w:t>
      </w:r>
      <w:proofErr w:type="spellEnd"/>
      <w:r w:rsidRPr="000D2171">
        <w:rPr>
          <w:i/>
          <w:iCs/>
        </w:rPr>
        <w:t xml:space="preserve"> AI </w:t>
      </w:r>
      <w:proofErr w:type="spellStart"/>
      <w:r w:rsidRPr="000D2171">
        <w:rPr>
          <w:i/>
          <w:iCs/>
        </w:rPr>
        <w:t>đưa</w:t>
      </w:r>
      <w:proofErr w:type="spellEnd"/>
      <w:r w:rsidRPr="000D2171">
        <w:rPr>
          <w:i/>
          <w:iCs/>
        </w:rPr>
        <w:t xml:space="preserve"> </w:t>
      </w:r>
      <w:proofErr w:type="spellStart"/>
      <w:r w:rsidRPr="000D2171">
        <w:rPr>
          <w:i/>
          <w:iCs/>
        </w:rPr>
        <w:t>ra</w:t>
      </w:r>
      <w:proofErr w:type="spellEnd"/>
      <w:r w:rsidRPr="000D2171">
        <w:t xml:space="preserve">: </w:t>
      </w:r>
      <w:proofErr w:type="spellStart"/>
      <w:r w:rsidRPr="000D2171">
        <w:t>Bổ</w:t>
      </w:r>
      <w:proofErr w:type="spellEnd"/>
      <w:r w:rsidRPr="000D2171">
        <w:t xml:space="preserve"> sung </w:t>
      </w:r>
      <w:proofErr w:type="spellStart"/>
      <w:r w:rsidRPr="000D2171">
        <w:t>cơ</w:t>
      </w:r>
      <w:proofErr w:type="spellEnd"/>
      <w:r w:rsidRPr="000D2171">
        <w:t xml:space="preserve"> </w:t>
      </w:r>
      <w:proofErr w:type="spellStart"/>
      <w:r w:rsidRPr="000D2171">
        <w:t>chế</w:t>
      </w:r>
      <w:proofErr w:type="spellEnd"/>
      <w:r w:rsidRPr="000D2171">
        <w:t xml:space="preserve"> </w:t>
      </w:r>
      <w:proofErr w:type="spellStart"/>
      <w:r w:rsidRPr="000D2171">
        <w:t>cấu</w:t>
      </w:r>
      <w:proofErr w:type="spellEnd"/>
      <w:r w:rsidRPr="000D2171">
        <w:t xml:space="preserve"> </w:t>
      </w:r>
      <w:proofErr w:type="spellStart"/>
      <w:r w:rsidRPr="000D2171">
        <w:t>hình</w:t>
      </w:r>
      <w:proofErr w:type="spellEnd"/>
      <w:r w:rsidRPr="000D2171">
        <w:t xml:space="preserve"> </w:t>
      </w:r>
      <w:proofErr w:type="spellStart"/>
      <w:r w:rsidRPr="000D2171">
        <w:t>lại</w:t>
      </w:r>
      <w:proofErr w:type="spellEnd"/>
      <w:r w:rsidRPr="000D2171">
        <w:t xml:space="preserve"> </w:t>
      </w:r>
      <w:proofErr w:type="spellStart"/>
      <w:r w:rsidRPr="000D2171">
        <w:t>luồng</w:t>
      </w:r>
      <w:proofErr w:type="spellEnd"/>
      <w:r w:rsidRPr="000D2171">
        <w:t xml:space="preserve"> </w:t>
      </w:r>
      <w:proofErr w:type="spellStart"/>
      <w:r w:rsidRPr="000D2171">
        <w:t>xuất</w:t>
      </w:r>
      <w:proofErr w:type="spellEnd"/>
      <w:r w:rsidRPr="000D2171">
        <w:t xml:space="preserve"> </w:t>
      </w:r>
      <w:proofErr w:type="spellStart"/>
      <w:r w:rsidRPr="000D2171">
        <w:t>chuẩn</w:t>
      </w:r>
      <w:proofErr w:type="spellEnd"/>
      <w:r w:rsidRPr="000D2171">
        <w:t xml:space="preserve">: </w:t>
      </w:r>
      <w:proofErr w:type="spellStart"/>
      <w:proofErr w:type="gramStart"/>
      <w:r w:rsidRPr="000D2171">
        <w:t>sys.stdout</w:t>
      </w:r>
      <w:proofErr w:type="gramEnd"/>
      <w:r w:rsidRPr="000D2171">
        <w:t>.reconfigure</w:t>
      </w:r>
      <w:proofErr w:type="spellEnd"/>
      <w:r w:rsidRPr="000D2171">
        <w:t xml:space="preserve">(encoding='utf-8') </w:t>
      </w:r>
      <w:proofErr w:type="spellStart"/>
      <w:r w:rsidRPr="000D2171">
        <w:t>ngay</w:t>
      </w:r>
      <w:proofErr w:type="spellEnd"/>
      <w:r w:rsidRPr="000D2171">
        <w:t xml:space="preserve"> </w:t>
      </w:r>
      <w:proofErr w:type="spellStart"/>
      <w:r w:rsidRPr="000D2171">
        <w:t>đầu</w:t>
      </w:r>
      <w:proofErr w:type="spellEnd"/>
      <w:r w:rsidRPr="000D2171">
        <w:t xml:space="preserve"> script </w:t>
      </w:r>
      <w:proofErr w:type="spellStart"/>
      <w:r w:rsidRPr="000D2171">
        <w:t>thực</w:t>
      </w:r>
      <w:proofErr w:type="spellEnd"/>
      <w:r w:rsidRPr="000D2171">
        <w:t xml:space="preserve"> </w:t>
      </w:r>
      <w:proofErr w:type="spellStart"/>
      <w:r w:rsidRPr="000D2171">
        <w:t>thi</w:t>
      </w:r>
      <w:proofErr w:type="spellEnd"/>
      <w:r w:rsidRPr="000D2171">
        <w:t>.</w:t>
      </w:r>
    </w:p>
    <w:p w14:paraId="32D733A8" w14:textId="77777777" w:rsidR="000D2171" w:rsidRPr="000D2171" w:rsidRDefault="000D2171">
      <w:pPr>
        <w:numPr>
          <w:ilvl w:val="0"/>
          <w:numId w:val="51"/>
        </w:numPr>
        <w:spacing w:before="240" w:after="120"/>
      </w:pPr>
      <w:proofErr w:type="spellStart"/>
      <w:r w:rsidRPr="000D2171">
        <w:rPr>
          <w:b/>
          <w:bCs/>
        </w:rPr>
        <w:t>Lỗi</w:t>
      </w:r>
      <w:proofErr w:type="spellEnd"/>
      <w:r w:rsidRPr="000D2171">
        <w:rPr>
          <w:b/>
          <w:bCs/>
        </w:rPr>
        <w:t xml:space="preserve"> </w:t>
      </w:r>
      <w:proofErr w:type="spellStart"/>
      <w:r w:rsidRPr="000D2171">
        <w:rPr>
          <w:b/>
          <w:bCs/>
        </w:rPr>
        <w:t>đối</w:t>
      </w:r>
      <w:proofErr w:type="spellEnd"/>
      <w:r w:rsidRPr="000D2171">
        <w:rPr>
          <w:b/>
          <w:bCs/>
        </w:rPr>
        <w:t xml:space="preserve"> </w:t>
      </w:r>
      <w:proofErr w:type="spellStart"/>
      <w:r w:rsidRPr="000D2171">
        <w:rPr>
          <w:b/>
          <w:bCs/>
        </w:rPr>
        <w:t>tượng</w:t>
      </w:r>
      <w:proofErr w:type="spellEnd"/>
      <w:r w:rsidRPr="000D2171">
        <w:rPr>
          <w:b/>
          <w:bCs/>
        </w:rPr>
        <w:t xml:space="preserve"> </w:t>
      </w:r>
      <w:proofErr w:type="spellStart"/>
      <w:r w:rsidRPr="000D2171">
        <w:rPr>
          <w:b/>
          <w:bCs/>
        </w:rPr>
        <w:t>thời</w:t>
      </w:r>
      <w:proofErr w:type="spellEnd"/>
      <w:r w:rsidRPr="000D2171">
        <w:rPr>
          <w:b/>
          <w:bCs/>
        </w:rPr>
        <w:t xml:space="preserve"> </w:t>
      </w:r>
      <w:proofErr w:type="spellStart"/>
      <w:r w:rsidRPr="000D2171">
        <w:rPr>
          <w:b/>
          <w:bCs/>
        </w:rPr>
        <w:t>gian</w:t>
      </w:r>
      <w:proofErr w:type="spellEnd"/>
      <w:r w:rsidRPr="000D2171">
        <w:rPr>
          <w:b/>
          <w:bCs/>
        </w:rPr>
        <w:t xml:space="preserve"> Naive vs Aware trong Django</w:t>
      </w:r>
      <w:r w:rsidRPr="000D2171">
        <w:t xml:space="preserve">: </w:t>
      </w:r>
    </w:p>
    <w:p w14:paraId="04E58422" w14:textId="77777777" w:rsidR="000D2171" w:rsidRPr="000D2171" w:rsidRDefault="000D2171">
      <w:pPr>
        <w:numPr>
          <w:ilvl w:val="1"/>
          <w:numId w:val="51"/>
        </w:numPr>
        <w:spacing w:before="240" w:after="120"/>
      </w:pPr>
      <w:proofErr w:type="spellStart"/>
      <w:r w:rsidRPr="000D2171">
        <w:rPr>
          <w:i/>
          <w:iCs/>
        </w:rPr>
        <w:t>Hiện</w:t>
      </w:r>
      <w:proofErr w:type="spellEnd"/>
      <w:r w:rsidRPr="000D2171">
        <w:rPr>
          <w:i/>
          <w:iCs/>
        </w:rPr>
        <w:t xml:space="preserve"> </w:t>
      </w:r>
      <w:proofErr w:type="spellStart"/>
      <w:r w:rsidRPr="000D2171">
        <w:rPr>
          <w:i/>
          <w:iCs/>
        </w:rPr>
        <w:t>tượng</w:t>
      </w:r>
      <w:proofErr w:type="spellEnd"/>
      <w:r w:rsidRPr="000D2171">
        <w:t xml:space="preserve">: </w:t>
      </w:r>
      <w:proofErr w:type="spellStart"/>
      <w:r w:rsidRPr="000D2171">
        <w:t>Cảnh</w:t>
      </w:r>
      <w:proofErr w:type="spellEnd"/>
      <w:r w:rsidRPr="000D2171">
        <w:t xml:space="preserve"> </w:t>
      </w:r>
      <w:proofErr w:type="spellStart"/>
      <w:r w:rsidRPr="000D2171">
        <w:t>báo</w:t>
      </w:r>
      <w:proofErr w:type="spellEnd"/>
      <w:r w:rsidRPr="000D2171">
        <w:t xml:space="preserve"> </w:t>
      </w:r>
      <w:proofErr w:type="spellStart"/>
      <w:r w:rsidRPr="000D2171">
        <w:t>RuntimeWarning</w:t>
      </w:r>
      <w:proofErr w:type="spellEnd"/>
      <w:r w:rsidRPr="000D2171">
        <w:t xml:space="preserve">: </w:t>
      </w:r>
      <w:proofErr w:type="spellStart"/>
      <w:r w:rsidRPr="000D2171">
        <w:t>DateTimeField</w:t>
      </w:r>
      <w:proofErr w:type="spellEnd"/>
      <w:r w:rsidRPr="000D2171">
        <w:t xml:space="preserve"> received a naive datetime while time zone support is active.</w:t>
      </w:r>
    </w:p>
    <w:p w14:paraId="740AC67E" w14:textId="77777777" w:rsidR="000D2171" w:rsidRPr="000D2171" w:rsidRDefault="000D2171">
      <w:pPr>
        <w:numPr>
          <w:ilvl w:val="1"/>
          <w:numId w:val="51"/>
        </w:numPr>
        <w:spacing w:before="240" w:after="120"/>
      </w:pPr>
      <w:proofErr w:type="spellStart"/>
      <w:r w:rsidRPr="000D2171">
        <w:rPr>
          <w:i/>
          <w:iCs/>
        </w:rPr>
        <w:t>Giải</w:t>
      </w:r>
      <w:proofErr w:type="spellEnd"/>
      <w:r w:rsidRPr="000D2171">
        <w:rPr>
          <w:i/>
          <w:iCs/>
        </w:rPr>
        <w:t xml:space="preserve"> </w:t>
      </w:r>
      <w:proofErr w:type="spellStart"/>
      <w:r w:rsidRPr="000D2171">
        <w:rPr>
          <w:i/>
          <w:iCs/>
        </w:rPr>
        <w:t>pháp</w:t>
      </w:r>
      <w:proofErr w:type="spellEnd"/>
      <w:r w:rsidRPr="000D2171">
        <w:rPr>
          <w:i/>
          <w:iCs/>
        </w:rPr>
        <w:t xml:space="preserve"> AI </w:t>
      </w:r>
      <w:proofErr w:type="spellStart"/>
      <w:r w:rsidRPr="000D2171">
        <w:rPr>
          <w:i/>
          <w:iCs/>
        </w:rPr>
        <w:t>đưa</w:t>
      </w:r>
      <w:proofErr w:type="spellEnd"/>
      <w:r w:rsidRPr="000D2171">
        <w:rPr>
          <w:i/>
          <w:iCs/>
        </w:rPr>
        <w:t xml:space="preserve"> </w:t>
      </w:r>
      <w:proofErr w:type="spellStart"/>
      <w:r w:rsidRPr="000D2171">
        <w:rPr>
          <w:i/>
          <w:iCs/>
        </w:rPr>
        <w:t>ra</w:t>
      </w:r>
      <w:proofErr w:type="spellEnd"/>
      <w:r w:rsidRPr="000D2171">
        <w:t xml:space="preserve">: Thay </w:t>
      </w:r>
      <w:proofErr w:type="spellStart"/>
      <w:r w:rsidRPr="000D2171">
        <w:t>thế</w:t>
      </w:r>
      <w:proofErr w:type="spellEnd"/>
      <w:r w:rsidRPr="000D2171">
        <w:t xml:space="preserve"> </w:t>
      </w:r>
      <w:proofErr w:type="spellStart"/>
      <w:r w:rsidRPr="000D2171">
        <w:t>toàn</w:t>
      </w:r>
      <w:proofErr w:type="spellEnd"/>
      <w:r w:rsidRPr="000D2171">
        <w:t xml:space="preserve"> bộ </w:t>
      </w:r>
      <w:proofErr w:type="spellStart"/>
      <w:r w:rsidRPr="000D2171">
        <w:t>lời</w:t>
      </w:r>
      <w:proofErr w:type="spellEnd"/>
      <w:r w:rsidRPr="000D2171">
        <w:t xml:space="preserve"> </w:t>
      </w:r>
      <w:proofErr w:type="spellStart"/>
      <w:r w:rsidRPr="000D2171">
        <w:t>gọi</w:t>
      </w:r>
      <w:proofErr w:type="spellEnd"/>
      <w:r w:rsidRPr="000D2171">
        <w:t xml:space="preserve"> </w:t>
      </w:r>
      <w:proofErr w:type="spellStart"/>
      <w:proofErr w:type="gramStart"/>
      <w:r w:rsidRPr="000D2171">
        <w:t>datetime.now</w:t>
      </w:r>
      <w:proofErr w:type="spellEnd"/>
      <w:r w:rsidRPr="000D2171">
        <w:t>(</w:t>
      </w:r>
      <w:proofErr w:type="gramEnd"/>
      <w:r w:rsidRPr="000D2171">
        <w:t xml:space="preserve">) </w:t>
      </w:r>
      <w:proofErr w:type="spellStart"/>
      <w:r w:rsidRPr="000D2171">
        <w:t>bằng</w:t>
      </w:r>
      <w:proofErr w:type="spellEnd"/>
      <w:r w:rsidRPr="000D2171">
        <w:t xml:space="preserve"> </w:t>
      </w:r>
      <w:proofErr w:type="spellStart"/>
      <w:proofErr w:type="gramStart"/>
      <w:r w:rsidRPr="000D2171">
        <w:t>django.utils.timezone.now</w:t>
      </w:r>
      <w:proofErr w:type="spellEnd"/>
      <w:r w:rsidRPr="000D2171">
        <w:t>(</w:t>
      </w:r>
      <w:proofErr w:type="gramEnd"/>
      <w:r w:rsidRPr="000D2171">
        <w:t>).</w:t>
      </w:r>
    </w:p>
    <w:p w14:paraId="5C6DCE2D" w14:textId="77777777" w:rsidR="000D2171" w:rsidRPr="000D2171" w:rsidRDefault="000D2171" w:rsidP="000D2171">
      <w:pPr>
        <w:spacing w:before="240" w:after="120"/>
      </w:pPr>
    </w:p>
    <w:p w14:paraId="7B8B7EAB" w14:textId="77777777" w:rsidR="000D2171" w:rsidRDefault="000D2171">
      <w:pPr>
        <w:spacing w:before="240" w:after="120"/>
      </w:pPr>
    </w:p>
    <w:p w14:paraId="31875CA9" w14:textId="77777777" w:rsidR="00724663" w:rsidRDefault="00000000">
      <w:pPr>
        <w:pageBreakBefore/>
        <w:spacing w:before="360" w:after="240"/>
        <w:jc w:val="center"/>
      </w:pPr>
      <w:proofErr w:type="spellStart"/>
      <w:r>
        <w:rPr>
          <w:b/>
          <w:sz w:val="32"/>
        </w:rPr>
        <w:lastRenderedPageBreak/>
        <w:t>Chương</w:t>
      </w:r>
      <w:proofErr w:type="spellEnd"/>
      <w:r>
        <w:rPr>
          <w:b/>
          <w:sz w:val="32"/>
        </w:rPr>
        <w:t xml:space="preserve"> 6. KIỂM THỬ, BẢO MẬT VÀ TRIỂN KHAI</w:t>
      </w:r>
    </w:p>
    <w:p w14:paraId="30FA80A9" w14:textId="77777777" w:rsidR="00724663" w:rsidRDefault="00000000">
      <w:pPr>
        <w:spacing w:before="240" w:after="120"/>
      </w:pPr>
      <w:r>
        <w:rPr>
          <w:b/>
          <w:sz w:val="28"/>
        </w:rPr>
        <w:t>6.1. Kiểm thử chức năng quản lý</w:t>
      </w:r>
    </w:p>
    <w:tbl>
      <w:tblPr>
        <w:tblStyle w:val="LiBang"/>
        <w:tblW w:w="0" w:type="auto"/>
        <w:jc w:val="center"/>
        <w:tblLook w:val="04A0" w:firstRow="1" w:lastRow="0" w:firstColumn="1" w:lastColumn="0" w:noHBand="0" w:noVBand="1"/>
      </w:tblPr>
      <w:tblGrid>
        <w:gridCol w:w="763"/>
        <w:gridCol w:w="3402"/>
        <w:gridCol w:w="4706"/>
      </w:tblGrid>
      <w:tr w:rsidR="00724663" w14:paraId="57FE9BA7" w14:textId="77777777">
        <w:trPr>
          <w:jc w:val="center"/>
        </w:trPr>
        <w:tc>
          <w:tcPr>
            <w:tcW w:w="680" w:type="dxa"/>
            <w:shd w:val="clear" w:color="auto" w:fill="D9E2F3"/>
          </w:tcPr>
          <w:p w14:paraId="15268EE4" w14:textId="77777777" w:rsidR="00724663" w:rsidRDefault="00000000">
            <w:pPr>
              <w:jc w:val="center"/>
            </w:pPr>
            <w:r>
              <w:rPr>
                <w:b/>
                <w:sz w:val="24"/>
              </w:rPr>
              <w:t>TC</w:t>
            </w:r>
          </w:p>
        </w:tc>
        <w:tc>
          <w:tcPr>
            <w:tcW w:w="3402" w:type="dxa"/>
            <w:shd w:val="clear" w:color="auto" w:fill="D9E2F3"/>
          </w:tcPr>
          <w:p w14:paraId="03447CDA" w14:textId="77777777" w:rsidR="00724663" w:rsidRDefault="00000000">
            <w:pPr>
              <w:jc w:val="center"/>
            </w:pPr>
            <w:r>
              <w:rPr>
                <w:b/>
                <w:sz w:val="24"/>
              </w:rPr>
              <w:t>Tình huống</w:t>
            </w:r>
          </w:p>
        </w:tc>
        <w:tc>
          <w:tcPr>
            <w:tcW w:w="4706" w:type="dxa"/>
            <w:shd w:val="clear" w:color="auto" w:fill="D9E2F3"/>
          </w:tcPr>
          <w:p w14:paraId="75765743" w14:textId="77777777" w:rsidR="00724663" w:rsidRDefault="00000000">
            <w:pPr>
              <w:jc w:val="center"/>
            </w:pPr>
            <w:r>
              <w:rPr>
                <w:b/>
                <w:sz w:val="24"/>
              </w:rPr>
              <w:t>Kết quả mong đợi</w:t>
            </w:r>
          </w:p>
        </w:tc>
      </w:tr>
      <w:tr w:rsidR="00724663" w14:paraId="744983B8" w14:textId="77777777">
        <w:trPr>
          <w:jc w:val="center"/>
        </w:trPr>
        <w:tc>
          <w:tcPr>
            <w:tcW w:w="680" w:type="dxa"/>
          </w:tcPr>
          <w:p w14:paraId="5DA63F3E" w14:textId="77777777" w:rsidR="00724663" w:rsidRDefault="00000000">
            <w:r>
              <w:rPr>
                <w:sz w:val="24"/>
              </w:rPr>
              <w:t>TC01</w:t>
            </w:r>
          </w:p>
        </w:tc>
        <w:tc>
          <w:tcPr>
            <w:tcW w:w="3402" w:type="dxa"/>
          </w:tcPr>
          <w:p w14:paraId="4DD504BD" w14:textId="77777777" w:rsidR="00724663" w:rsidRDefault="00000000">
            <w:r>
              <w:rPr>
                <w:sz w:val="24"/>
              </w:rPr>
              <w:t>Đăng nhập đúng</w:t>
            </w:r>
          </w:p>
        </w:tc>
        <w:tc>
          <w:tcPr>
            <w:tcW w:w="4706" w:type="dxa"/>
          </w:tcPr>
          <w:p w14:paraId="0023B0FD" w14:textId="77777777" w:rsidR="00724663" w:rsidRDefault="00000000">
            <w:r>
              <w:rPr>
                <w:sz w:val="24"/>
              </w:rPr>
              <w:t>Vào hệ thống theo vai trò</w:t>
            </w:r>
          </w:p>
        </w:tc>
      </w:tr>
      <w:tr w:rsidR="00724663" w14:paraId="1A2CDFD2" w14:textId="77777777">
        <w:trPr>
          <w:jc w:val="center"/>
        </w:trPr>
        <w:tc>
          <w:tcPr>
            <w:tcW w:w="680" w:type="dxa"/>
          </w:tcPr>
          <w:p w14:paraId="434F1152" w14:textId="77777777" w:rsidR="00724663" w:rsidRDefault="00000000">
            <w:r>
              <w:rPr>
                <w:sz w:val="24"/>
              </w:rPr>
              <w:t>TC02</w:t>
            </w:r>
          </w:p>
        </w:tc>
        <w:tc>
          <w:tcPr>
            <w:tcW w:w="3402" w:type="dxa"/>
          </w:tcPr>
          <w:p w14:paraId="4B58592B" w14:textId="77777777" w:rsidR="00724663" w:rsidRDefault="00000000">
            <w:r>
              <w:rPr>
                <w:sz w:val="24"/>
              </w:rPr>
              <w:t>Đăng nhập sai</w:t>
            </w:r>
          </w:p>
        </w:tc>
        <w:tc>
          <w:tcPr>
            <w:tcW w:w="4706" w:type="dxa"/>
          </w:tcPr>
          <w:p w14:paraId="1761B36B" w14:textId="77777777" w:rsidR="00724663" w:rsidRDefault="00000000">
            <w:r>
              <w:rPr>
                <w:sz w:val="24"/>
              </w:rPr>
              <w:t>Báo lỗi</w:t>
            </w:r>
          </w:p>
        </w:tc>
      </w:tr>
      <w:tr w:rsidR="00724663" w14:paraId="47D84994" w14:textId="77777777">
        <w:trPr>
          <w:jc w:val="center"/>
        </w:trPr>
        <w:tc>
          <w:tcPr>
            <w:tcW w:w="680" w:type="dxa"/>
          </w:tcPr>
          <w:p w14:paraId="46934DDC" w14:textId="77777777" w:rsidR="00724663" w:rsidRDefault="00000000">
            <w:r>
              <w:rPr>
                <w:sz w:val="24"/>
              </w:rPr>
              <w:t>TC03</w:t>
            </w:r>
          </w:p>
        </w:tc>
        <w:tc>
          <w:tcPr>
            <w:tcW w:w="3402" w:type="dxa"/>
          </w:tcPr>
          <w:p w14:paraId="1C1ED135" w14:textId="77777777" w:rsidR="00724663" w:rsidRDefault="00000000">
            <w:r>
              <w:rPr>
                <w:sz w:val="24"/>
              </w:rPr>
              <w:t>Ghi nhật ký ngày tương lai</w:t>
            </w:r>
          </w:p>
        </w:tc>
        <w:tc>
          <w:tcPr>
            <w:tcW w:w="4706" w:type="dxa"/>
          </w:tcPr>
          <w:p w14:paraId="654CA163" w14:textId="77777777" w:rsidR="00724663" w:rsidRDefault="00000000">
            <w:r>
              <w:rPr>
                <w:sz w:val="24"/>
              </w:rPr>
              <w:t>Từ chối</w:t>
            </w:r>
          </w:p>
        </w:tc>
      </w:tr>
      <w:tr w:rsidR="00724663" w14:paraId="03DAD293" w14:textId="77777777">
        <w:trPr>
          <w:jc w:val="center"/>
        </w:trPr>
        <w:tc>
          <w:tcPr>
            <w:tcW w:w="680" w:type="dxa"/>
          </w:tcPr>
          <w:p w14:paraId="4F8B7AD9" w14:textId="77777777" w:rsidR="00724663" w:rsidRDefault="00000000">
            <w:r>
              <w:rPr>
                <w:sz w:val="24"/>
              </w:rPr>
              <w:t>TC04</w:t>
            </w:r>
          </w:p>
        </w:tc>
        <w:tc>
          <w:tcPr>
            <w:tcW w:w="3402" w:type="dxa"/>
          </w:tcPr>
          <w:p w14:paraId="34F4A6A2" w14:textId="77777777" w:rsidR="00724663" w:rsidRDefault="00000000">
            <w:r>
              <w:rPr>
                <w:sz w:val="24"/>
              </w:rPr>
              <w:t>Thu hồi mã truy xuất</w:t>
            </w:r>
          </w:p>
        </w:tc>
        <w:tc>
          <w:tcPr>
            <w:tcW w:w="4706" w:type="dxa"/>
          </w:tcPr>
          <w:p w14:paraId="28A9597D" w14:textId="77777777" w:rsidR="00724663" w:rsidRDefault="00000000">
            <w:r>
              <w:rPr>
                <w:sz w:val="24"/>
              </w:rPr>
              <w:t>Mã không còn truy xuất được</w:t>
            </w:r>
          </w:p>
        </w:tc>
      </w:tr>
      <w:tr w:rsidR="00724663" w14:paraId="13C65438" w14:textId="77777777">
        <w:trPr>
          <w:jc w:val="center"/>
        </w:trPr>
        <w:tc>
          <w:tcPr>
            <w:tcW w:w="680" w:type="dxa"/>
          </w:tcPr>
          <w:p w14:paraId="7CCD13C9" w14:textId="77777777" w:rsidR="00724663" w:rsidRDefault="00000000">
            <w:r>
              <w:rPr>
                <w:sz w:val="24"/>
              </w:rPr>
              <w:t>TC05</w:t>
            </w:r>
          </w:p>
        </w:tc>
        <w:tc>
          <w:tcPr>
            <w:tcW w:w="3402" w:type="dxa"/>
          </w:tcPr>
          <w:p w14:paraId="627D03AC" w14:textId="77777777" w:rsidR="00724663" w:rsidRDefault="00000000">
            <w:r>
              <w:rPr>
                <w:sz w:val="24"/>
              </w:rPr>
              <w:t>Staff xóa lô</w:t>
            </w:r>
          </w:p>
        </w:tc>
        <w:tc>
          <w:tcPr>
            <w:tcW w:w="4706" w:type="dxa"/>
          </w:tcPr>
          <w:p w14:paraId="7102CED9" w14:textId="77777777" w:rsidR="00724663" w:rsidRDefault="00000000">
            <w:r>
              <w:rPr>
                <w:sz w:val="24"/>
              </w:rPr>
              <w:t>403 Forbidden</w:t>
            </w:r>
          </w:p>
        </w:tc>
      </w:tr>
      <w:tr w:rsidR="00724663" w14:paraId="7658B177" w14:textId="77777777">
        <w:trPr>
          <w:jc w:val="center"/>
        </w:trPr>
        <w:tc>
          <w:tcPr>
            <w:tcW w:w="680" w:type="dxa"/>
          </w:tcPr>
          <w:p w14:paraId="3A99A5B6" w14:textId="77777777" w:rsidR="00724663" w:rsidRDefault="00000000">
            <w:r>
              <w:rPr>
                <w:sz w:val="24"/>
              </w:rPr>
              <w:t>TC06</w:t>
            </w:r>
          </w:p>
        </w:tc>
        <w:tc>
          <w:tcPr>
            <w:tcW w:w="3402" w:type="dxa"/>
          </w:tcPr>
          <w:p w14:paraId="337707E4" w14:textId="77777777" w:rsidR="00724663" w:rsidRDefault="00000000">
            <w:r>
              <w:rPr>
                <w:sz w:val="24"/>
              </w:rPr>
              <w:t>Bán hàng vượt sản lượng</w:t>
            </w:r>
          </w:p>
        </w:tc>
        <w:tc>
          <w:tcPr>
            <w:tcW w:w="4706" w:type="dxa"/>
          </w:tcPr>
          <w:p w14:paraId="78768852" w14:textId="77777777" w:rsidR="00724663" w:rsidRDefault="00000000">
            <w:r>
              <w:rPr>
                <w:sz w:val="24"/>
              </w:rPr>
              <w:t>Cảnh báo</w:t>
            </w:r>
          </w:p>
        </w:tc>
      </w:tr>
    </w:tbl>
    <w:p w14:paraId="439D0FDA" w14:textId="77777777" w:rsidR="00724663" w:rsidRDefault="00724663">
      <w:pPr>
        <w:spacing w:after="80"/>
      </w:pPr>
    </w:p>
    <w:p w14:paraId="7B75EE24" w14:textId="77777777" w:rsidR="00724663" w:rsidRDefault="00000000">
      <w:pPr>
        <w:spacing w:before="240" w:after="120"/>
      </w:pPr>
      <w:r>
        <w:rPr>
          <w:b/>
          <w:sz w:val="28"/>
        </w:rPr>
        <w:t>6.2. Kiểm thử chức năng AI</w:t>
      </w:r>
    </w:p>
    <w:tbl>
      <w:tblPr>
        <w:tblStyle w:val="LiBang"/>
        <w:tblW w:w="0" w:type="auto"/>
        <w:jc w:val="center"/>
        <w:tblLook w:val="04A0" w:firstRow="1" w:lastRow="0" w:firstColumn="1" w:lastColumn="0" w:noHBand="0" w:noVBand="1"/>
      </w:tblPr>
      <w:tblGrid>
        <w:gridCol w:w="710"/>
        <w:gridCol w:w="3118"/>
        <w:gridCol w:w="4989"/>
      </w:tblGrid>
      <w:tr w:rsidR="00724663" w14:paraId="31B013FE" w14:textId="77777777">
        <w:trPr>
          <w:jc w:val="center"/>
        </w:trPr>
        <w:tc>
          <w:tcPr>
            <w:tcW w:w="680" w:type="dxa"/>
            <w:shd w:val="clear" w:color="auto" w:fill="D9E2F3"/>
          </w:tcPr>
          <w:p w14:paraId="763DD402" w14:textId="77777777" w:rsidR="00724663" w:rsidRDefault="00000000">
            <w:pPr>
              <w:jc w:val="center"/>
            </w:pPr>
            <w:r>
              <w:rPr>
                <w:b/>
                <w:sz w:val="24"/>
              </w:rPr>
              <w:t>TC</w:t>
            </w:r>
          </w:p>
        </w:tc>
        <w:tc>
          <w:tcPr>
            <w:tcW w:w="3118" w:type="dxa"/>
            <w:shd w:val="clear" w:color="auto" w:fill="D9E2F3"/>
          </w:tcPr>
          <w:p w14:paraId="3CFB5786" w14:textId="77777777" w:rsidR="00724663" w:rsidRDefault="00000000">
            <w:pPr>
              <w:jc w:val="center"/>
            </w:pPr>
            <w:r>
              <w:rPr>
                <w:b/>
                <w:sz w:val="24"/>
              </w:rPr>
              <w:t>Tình huống</w:t>
            </w:r>
          </w:p>
        </w:tc>
        <w:tc>
          <w:tcPr>
            <w:tcW w:w="4989" w:type="dxa"/>
            <w:shd w:val="clear" w:color="auto" w:fill="D9E2F3"/>
          </w:tcPr>
          <w:p w14:paraId="115980D5" w14:textId="77777777" w:rsidR="00724663" w:rsidRDefault="00000000">
            <w:pPr>
              <w:jc w:val="center"/>
            </w:pPr>
            <w:r>
              <w:rPr>
                <w:b/>
                <w:sz w:val="24"/>
              </w:rPr>
              <w:t>Kết quả mong đợi</w:t>
            </w:r>
          </w:p>
        </w:tc>
      </w:tr>
      <w:tr w:rsidR="00724663" w14:paraId="1D4D9FFD" w14:textId="77777777">
        <w:trPr>
          <w:jc w:val="center"/>
        </w:trPr>
        <w:tc>
          <w:tcPr>
            <w:tcW w:w="680" w:type="dxa"/>
          </w:tcPr>
          <w:p w14:paraId="4AFBBBFB" w14:textId="77777777" w:rsidR="00724663" w:rsidRDefault="00000000">
            <w:r>
              <w:rPr>
                <w:sz w:val="24"/>
              </w:rPr>
              <w:t>AI01</w:t>
            </w:r>
          </w:p>
        </w:tc>
        <w:tc>
          <w:tcPr>
            <w:tcW w:w="3118" w:type="dxa"/>
          </w:tcPr>
          <w:p w14:paraId="36677BAE" w14:textId="77777777" w:rsidR="00724663" w:rsidRDefault="00000000">
            <w:r>
              <w:rPr>
                <w:sz w:val="24"/>
              </w:rPr>
              <w:t>Dữ liệu đầy đủ</w:t>
            </w:r>
          </w:p>
        </w:tc>
        <w:tc>
          <w:tcPr>
            <w:tcW w:w="4989" w:type="dxa"/>
          </w:tcPr>
          <w:p w14:paraId="3B00807A" w14:textId="77777777" w:rsidR="00724663" w:rsidRDefault="00000000">
            <w:r>
              <w:rPr>
                <w:sz w:val="24"/>
              </w:rPr>
              <w:t>Kết quả JSON đúng, có cảnh báo</w:t>
            </w:r>
          </w:p>
        </w:tc>
      </w:tr>
      <w:tr w:rsidR="00724663" w14:paraId="3A5BCB8C" w14:textId="77777777">
        <w:trPr>
          <w:jc w:val="center"/>
        </w:trPr>
        <w:tc>
          <w:tcPr>
            <w:tcW w:w="680" w:type="dxa"/>
          </w:tcPr>
          <w:p w14:paraId="45FF7451" w14:textId="77777777" w:rsidR="00724663" w:rsidRDefault="00000000">
            <w:r>
              <w:rPr>
                <w:sz w:val="24"/>
              </w:rPr>
              <w:t>AI02</w:t>
            </w:r>
          </w:p>
        </w:tc>
        <w:tc>
          <w:tcPr>
            <w:tcW w:w="3118" w:type="dxa"/>
          </w:tcPr>
          <w:p w14:paraId="741E253C" w14:textId="77777777" w:rsidR="00724663" w:rsidRDefault="00000000">
            <w:r>
              <w:rPr>
                <w:sz w:val="24"/>
              </w:rPr>
              <w:t>Nhật ký trống</w:t>
            </w:r>
          </w:p>
        </w:tc>
        <w:tc>
          <w:tcPr>
            <w:tcW w:w="4989" w:type="dxa"/>
          </w:tcPr>
          <w:p w14:paraId="43875885" w14:textId="77777777" w:rsidR="00724663" w:rsidRDefault="00000000">
            <w:r>
              <w:rPr>
                <w:sz w:val="24"/>
              </w:rPr>
              <w:t>Báo "chưa đủ dữ liệu", không bịa</w:t>
            </w:r>
          </w:p>
        </w:tc>
      </w:tr>
      <w:tr w:rsidR="00724663" w14:paraId="780F074F" w14:textId="77777777">
        <w:trPr>
          <w:jc w:val="center"/>
        </w:trPr>
        <w:tc>
          <w:tcPr>
            <w:tcW w:w="680" w:type="dxa"/>
          </w:tcPr>
          <w:p w14:paraId="6E9C7C8B" w14:textId="77777777" w:rsidR="00724663" w:rsidRDefault="00000000">
            <w:r>
              <w:rPr>
                <w:sz w:val="24"/>
              </w:rPr>
              <w:t>AI03</w:t>
            </w:r>
          </w:p>
        </w:tc>
        <w:tc>
          <w:tcPr>
            <w:tcW w:w="3118" w:type="dxa"/>
          </w:tcPr>
          <w:p w14:paraId="0462D3AA" w14:textId="77777777" w:rsidR="00724663" w:rsidRDefault="00000000">
            <w:r>
              <w:rPr>
                <w:sz w:val="24"/>
              </w:rPr>
              <w:t>Dụ AI cam kết chuyên môn</w:t>
            </w:r>
          </w:p>
        </w:tc>
        <w:tc>
          <w:tcPr>
            <w:tcW w:w="4989" w:type="dxa"/>
          </w:tcPr>
          <w:p w14:paraId="5E5EDB46" w14:textId="77777777" w:rsidR="00724663" w:rsidRDefault="00000000">
            <w:r>
              <w:rPr>
                <w:sz w:val="24"/>
              </w:rPr>
              <w:t>AI từ chối, nhấn mạnh tham khảo</w:t>
            </w:r>
          </w:p>
        </w:tc>
      </w:tr>
      <w:tr w:rsidR="00724663" w14:paraId="5FA05B84" w14:textId="77777777">
        <w:trPr>
          <w:jc w:val="center"/>
        </w:trPr>
        <w:tc>
          <w:tcPr>
            <w:tcW w:w="680" w:type="dxa"/>
          </w:tcPr>
          <w:p w14:paraId="73985DB4" w14:textId="77777777" w:rsidR="00724663" w:rsidRDefault="00000000">
            <w:r>
              <w:rPr>
                <w:sz w:val="24"/>
              </w:rPr>
              <w:t>AI04</w:t>
            </w:r>
          </w:p>
        </w:tc>
        <w:tc>
          <w:tcPr>
            <w:tcW w:w="3118" w:type="dxa"/>
          </w:tcPr>
          <w:p w14:paraId="374FB3E8" w14:textId="77777777" w:rsidR="00724663" w:rsidRDefault="00000000">
            <w:r>
              <w:rPr>
                <w:sz w:val="24"/>
              </w:rPr>
              <w:t>API AI lỗi</w:t>
            </w:r>
          </w:p>
        </w:tc>
        <w:tc>
          <w:tcPr>
            <w:tcW w:w="4989" w:type="dxa"/>
          </w:tcPr>
          <w:p w14:paraId="07B5AC51" w14:textId="77777777" w:rsidR="00724663" w:rsidRDefault="00000000">
            <w:r>
              <w:rPr>
                <w:sz w:val="24"/>
              </w:rPr>
              <w:t>Báo thân thiện, không crash</w:t>
            </w:r>
          </w:p>
        </w:tc>
      </w:tr>
      <w:tr w:rsidR="00724663" w14:paraId="2633ADB9" w14:textId="77777777">
        <w:trPr>
          <w:jc w:val="center"/>
        </w:trPr>
        <w:tc>
          <w:tcPr>
            <w:tcW w:w="680" w:type="dxa"/>
          </w:tcPr>
          <w:p w14:paraId="25E3CAB8" w14:textId="77777777" w:rsidR="00724663" w:rsidRDefault="00000000">
            <w:r>
              <w:rPr>
                <w:sz w:val="24"/>
              </w:rPr>
              <w:t>AI05</w:t>
            </w:r>
          </w:p>
        </w:tc>
        <w:tc>
          <w:tcPr>
            <w:tcW w:w="3118" w:type="dxa"/>
          </w:tcPr>
          <w:p w14:paraId="2EE4C0AC" w14:textId="77777777" w:rsidR="00724663" w:rsidRDefault="00000000">
            <w:r>
              <w:rPr>
                <w:sz w:val="24"/>
              </w:rPr>
              <w:t>Chatbot hỏi ngoài phạm vi</w:t>
            </w:r>
          </w:p>
        </w:tc>
        <w:tc>
          <w:tcPr>
            <w:tcW w:w="4989" w:type="dxa"/>
          </w:tcPr>
          <w:p w14:paraId="18C0596F" w14:textId="77777777" w:rsidR="00724663" w:rsidRDefault="00000000">
            <w:r>
              <w:rPr>
                <w:sz w:val="24"/>
              </w:rPr>
              <w:t>AI nói không có thông tin, không bịa</w:t>
            </w:r>
          </w:p>
        </w:tc>
      </w:tr>
    </w:tbl>
    <w:p w14:paraId="279C671A" w14:textId="77777777" w:rsidR="00724663" w:rsidRDefault="00724663">
      <w:pPr>
        <w:spacing w:after="80"/>
      </w:pPr>
    </w:p>
    <w:p w14:paraId="362C2291" w14:textId="77777777" w:rsidR="00724663" w:rsidRDefault="00000000">
      <w:pPr>
        <w:spacing w:before="240" w:after="120"/>
      </w:pPr>
      <w:r>
        <w:rPr>
          <w:b/>
          <w:sz w:val="28"/>
        </w:rPr>
        <w:t>6.3. Kiểm thử hộp đen (37 TC)</w:t>
      </w:r>
    </w:p>
    <w:p w14:paraId="5636F183" w14:textId="77777777" w:rsidR="00724663" w:rsidRDefault="00000000">
      <w:pPr>
        <w:spacing w:after="120"/>
        <w:ind w:firstLine="567"/>
      </w:pPr>
      <w:r>
        <w:t>Nhóm sử dụng phương pháp kiểm thử hộp đen: chỉ dựa vào đặc tả (yêu cầu chức năng, quy tắc nghiệp vụ BR01→BR08), không xét mã nguồn. Với mỗi chức năng, nhóm thực hiện ba bước: (1) lập bảng điều kiện (tên điều kiện, kí hiệu, giá trị); (2) lập bảng quyết định, mỗi cột là một trường hợp (TH) tổ hợp giá trị các điều kiện và hành động của hệ thống; (3) từ mỗi trường hợp sinh một test case gồm Id, tiêu đề, dữ liệu thử và kết quả mong đợi. Kỹ thuật phân vùng tương đương (EP) dùng để chia miền dữ liệu hợp lệ/không hợp lệ/bỏ trống; kỹ thuật giá trị biên (BVA) bổ sung các test case tại biên (0, 0,01, bằng tồn kho, vượt tồn kho 0,01, ngày gieo trừ 1 ngày, lần sai thứ 5).</w:t>
      </w:r>
    </w:p>
    <w:p w14:paraId="14DC0A74" w14:textId="77777777" w:rsidR="00724663" w:rsidRDefault="00000000">
      <w:pPr>
        <w:spacing w:after="120"/>
        <w:ind w:firstLine="567"/>
      </w:pPr>
      <w:r>
        <w:t xml:space="preserve">Quy ước giá trị: T (True) là hợp lệ/đúng; F (False) là không hợp lệ/sai; B (Blank) là bỏ trống; dấu "-" là không xét (kết quả không phụ thuộc điều kiện này). Trong bảng </w:t>
      </w:r>
      <w:r>
        <w:lastRenderedPageBreak/>
        <w:t>quyết định, "Thành công" = T nghĩa là hệ thống thực hiện được thao tác; = F nghĩa là hệ thống từ chối hoặc báo lỗi.</w:t>
      </w:r>
    </w:p>
    <w:p w14:paraId="5889D224" w14:textId="77777777" w:rsidR="00724663" w:rsidRDefault="00000000">
      <w:pPr>
        <w:keepNext/>
        <w:spacing w:before="200" w:after="120"/>
      </w:pPr>
      <w:r>
        <w:rPr>
          <w:b/>
          <w:i/>
        </w:rPr>
        <w:t>6.3.1. Chức năng đăng nhập</w:t>
      </w:r>
    </w:p>
    <w:p w14:paraId="3A4F8C4A" w14:textId="77777777" w:rsidR="00724663" w:rsidRDefault="00000000">
      <w:pPr>
        <w:keepNext/>
        <w:spacing w:before="120" w:after="60"/>
      </w:pPr>
      <w:r>
        <w:rPr>
          <w:b/>
          <w:sz w:val="24"/>
        </w:rPr>
        <w:t>Bảng điều kiện</w:t>
      </w:r>
    </w:p>
    <w:tbl>
      <w:tblPr>
        <w:tblStyle w:val="LiBang"/>
        <w:tblW w:w="7800" w:type="dxa"/>
        <w:jc w:val="center"/>
        <w:tblLayout w:type="fixed"/>
        <w:tblLook w:val="04A0" w:firstRow="1" w:lastRow="0" w:firstColumn="1" w:lastColumn="0" w:noHBand="0" w:noVBand="1"/>
      </w:tblPr>
      <w:tblGrid>
        <w:gridCol w:w="4000"/>
        <w:gridCol w:w="1400"/>
        <w:gridCol w:w="2400"/>
      </w:tblGrid>
      <w:tr w:rsidR="00724663" w14:paraId="007F7F3D" w14:textId="77777777">
        <w:trPr>
          <w:cantSplit/>
          <w:tblHeader/>
          <w:jc w:val="center"/>
        </w:trPr>
        <w:tc>
          <w:tcPr>
            <w:tcW w:w="4000" w:type="dxa"/>
            <w:shd w:val="clear" w:color="auto" w:fill="D9E2F3"/>
          </w:tcPr>
          <w:p w14:paraId="18C5CB3A" w14:textId="77777777" w:rsidR="00724663" w:rsidRDefault="00000000">
            <w:pPr>
              <w:spacing w:before="40" w:after="40"/>
              <w:jc w:val="center"/>
            </w:pPr>
            <w:r>
              <w:rPr>
                <w:b/>
                <w:sz w:val="24"/>
              </w:rPr>
              <w:t>Tên điều kiện</w:t>
            </w:r>
          </w:p>
        </w:tc>
        <w:tc>
          <w:tcPr>
            <w:tcW w:w="1400" w:type="dxa"/>
            <w:shd w:val="clear" w:color="auto" w:fill="D9E2F3"/>
          </w:tcPr>
          <w:p w14:paraId="77122976" w14:textId="77777777" w:rsidR="00724663" w:rsidRDefault="00000000">
            <w:pPr>
              <w:spacing w:before="40" w:after="40"/>
              <w:jc w:val="center"/>
            </w:pPr>
            <w:r>
              <w:rPr>
                <w:b/>
                <w:sz w:val="24"/>
              </w:rPr>
              <w:t>Kí hiệu</w:t>
            </w:r>
          </w:p>
        </w:tc>
        <w:tc>
          <w:tcPr>
            <w:tcW w:w="2400" w:type="dxa"/>
            <w:shd w:val="clear" w:color="auto" w:fill="D9E2F3"/>
          </w:tcPr>
          <w:p w14:paraId="0ECD9951" w14:textId="77777777" w:rsidR="00724663" w:rsidRDefault="00000000">
            <w:pPr>
              <w:spacing w:before="40" w:after="40"/>
              <w:jc w:val="center"/>
            </w:pPr>
            <w:r>
              <w:rPr>
                <w:b/>
                <w:sz w:val="24"/>
              </w:rPr>
              <w:t>Giá trị</w:t>
            </w:r>
          </w:p>
        </w:tc>
      </w:tr>
      <w:tr w:rsidR="00724663" w14:paraId="14F630C8" w14:textId="77777777">
        <w:trPr>
          <w:cantSplit/>
          <w:jc w:val="center"/>
        </w:trPr>
        <w:tc>
          <w:tcPr>
            <w:tcW w:w="4000" w:type="dxa"/>
          </w:tcPr>
          <w:p w14:paraId="3640ED3A" w14:textId="77777777" w:rsidR="00724663" w:rsidRDefault="00000000">
            <w:pPr>
              <w:spacing w:before="40" w:after="40"/>
            </w:pPr>
            <w:r>
              <w:rPr>
                <w:sz w:val="24"/>
              </w:rPr>
              <w:t>Tên đăng nhập</w:t>
            </w:r>
          </w:p>
        </w:tc>
        <w:tc>
          <w:tcPr>
            <w:tcW w:w="1400" w:type="dxa"/>
          </w:tcPr>
          <w:p w14:paraId="73D98809" w14:textId="77777777" w:rsidR="00724663" w:rsidRDefault="00000000">
            <w:pPr>
              <w:spacing w:before="40" w:after="40"/>
              <w:jc w:val="center"/>
            </w:pPr>
            <w:r>
              <w:rPr>
                <w:sz w:val="24"/>
              </w:rPr>
              <w:t>ĐK1</w:t>
            </w:r>
          </w:p>
        </w:tc>
        <w:tc>
          <w:tcPr>
            <w:tcW w:w="2400" w:type="dxa"/>
          </w:tcPr>
          <w:p w14:paraId="7B44AEE3" w14:textId="77777777" w:rsidR="00724663" w:rsidRDefault="00000000">
            <w:pPr>
              <w:spacing w:before="40" w:after="40"/>
              <w:jc w:val="center"/>
            </w:pPr>
            <w:r>
              <w:rPr>
                <w:sz w:val="24"/>
              </w:rPr>
              <w:t>T/F/B</w:t>
            </w:r>
          </w:p>
        </w:tc>
      </w:tr>
      <w:tr w:rsidR="00724663" w14:paraId="1A3244CD" w14:textId="77777777">
        <w:trPr>
          <w:cantSplit/>
          <w:jc w:val="center"/>
        </w:trPr>
        <w:tc>
          <w:tcPr>
            <w:tcW w:w="4000" w:type="dxa"/>
          </w:tcPr>
          <w:p w14:paraId="43BA14F0" w14:textId="77777777" w:rsidR="00724663" w:rsidRDefault="00000000">
            <w:pPr>
              <w:spacing w:before="40" w:after="40"/>
            </w:pPr>
            <w:r>
              <w:rPr>
                <w:sz w:val="24"/>
              </w:rPr>
              <w:t>Mật khẩu</w:t>
            </w:r>
          </w:p>
        </w:tc>
        <w:tc>
          <w:tcPr>
            <w:tcW w:w="1400" w:type="dxa"/>
          </w:tcPr>
          <w:p w14:paraId="54C22270" w14:textId="77777777" w:rsidR="00724663" w:rsidRDefault="00000000">
            <w:pPr>
              <w:spacing w:before="40" w:after="40"/>
              <w:jc w:val="center"/>
            </w:pPr>
            <w:r>
              <w:rPr>
                <w:sz w:val="24"/>
              </w:rPr>
              <w:t>ĐK2</w:t>
            </w:r>
          </w:p>
        </w:tc>
        <w:tc>
          <w:tcPr>
            <w:tcW w:w="2400" w:type="dxa"/>
          </w:tcPr>
          <w:p w14:paraId="36B00811" w14:textId="77777777" w:rsidR="00724663" w:rsidRDefault="00000000">
            <w:pPr>
              <w:spacing w:before="40" w:after="40"/>
              <w:jc w:val="center"/>
            </w:pPr>
            <w:r>
              <w:rPr>
                <w:sz w:val="24"/>
              </w:rPr>
              <w:t>T/F/B</w:t>
            </w:r>
          </w:p>
        </w:tc>
      </w:tr>
      <w:tr w:rsidR="00724663" w14:paraId="34022194" w14:textId="77777777">
        <w:trPr>
          <w:cantSplit/>
          <w:jc w:val="center"/>
        </w:trPr>
        <w:tc>
          <w:tcPr>
            <w:tcW w:w="4000" w:type="dxa"/>
          </w:tcPr>
          <w:p w14:paraId="15863109" w14:textId="77777777" w:rsidR="00724663" w:rsidRDefault="00000000">
            <w:pPr>
              <w:spacing w:before="40" w:after="40"/>
            </w:pPr>
            <w:r>
              <w:rPr>
                <w:sz w:val="24"/>
              </w:rPr>
              <w:t>Số lần nhập sai liên tiếp &lt; 5</w:t>
            </w:r>
          </w:p>
        </w:tc>
        <w:tc>
          <w:tcPr>
            <w:tcW w:w="1400" w:type="dxa"/>
          </w:tcPr>
          <w:p w14:paraId="5813E176" w14:textId="77777777" w:rsidR="00724663" w:rsidRDefault="00000000">
            <w:pPr>
              <w:spacing w:before="40" w:after="40"/>
              <w:jc w:val="center"/>
            </w:pPr>
            <w:r>
              <w:rPr>
                <w:sz w:val="24"/>
              </w:rPr>
              <w:t>ĐK3</w:t>
            </w:r>
          </w:p>
        </w:tc>
        <w:tc>
          <w:tcPr>
            <w:tcW w:w="2400" w:type="dxa"/>
          </w:tcPr>
          <w:p w14:paraId="0DBD58BE" w14:textId="77777777" w:rsidR="00724663" w:rsidRDefault="00000000">
            <w:pPr>
              <w:spacing w:before="40" w:after="40"/>
              <w:jc w:val="center"/>
            </w:pPr>
            <w:r>
              <w:rPr>
                <w:sz w:val="24"/>
              </w:rPr>
              <w:t>T/F</w:t>
            </w:r>
          </w:p>
        </w:tc>
      </w:tr>
    </w:tbl>
    <w:p w14:paraId="50CEF937" w14:textId="77777777" w:rsidR="00724663" w:rsidRDefault="00000000">
      <w:pPr>
        <w:spacing w:before="60" w:after="120" w:line="300" w:lineRule="auto"/>
      </w:pPr>
      <w:r>
        <w:rPr>
          <w:i/>
          <w:sz w:val="22"/>
        </w:rPr>
        <w:t>T: hợp lệ (đúng, tồn tại); F: không hợp lệ (sai, không tồn tại); B: bỏ trống. Với ĐK3: T = chưa đủ 5 lần sai, F = đã sai 5 lần liên tiếp (theo đặc tả use case Đăng nhập: sai 5 lần thì chặn).</w:t>
      </w:r>
    </w:p>
    <w:p w14:paraId="2F3B93A4" w14:textId="77777777" w:rsidR="00724663" w:rsidRDefault="00000000">
      <w:pPr>
        <w:keepNext/>
        <w:spacing w:before="120" w:after="60"/>
      </w:pPr>
      <w:r>
        <w:rPr>
          <w:b/>
          <w:sz w:val="24"/>
        </w:rPr>
        <w:t>Bảng quyết định</w:t>
      </w:r>
    </w:p>
    <w:tbl>
      <w:tblPr>
        <w:tblStyle w:val="LiBang"/>
        <w:tblW w:w="9000" w:type="dxa"/>
        <w:jc w:val="center"/>
        <w:tblLayout w:type="fixed"/>
        <w:tblLook w:val="04A0" w:firstRow="1" w:lastRow="0" w:firstColumn="1" w:lastColumn="0" w:noHBand="0" w:noVBand="1"/>
      </w:tblPr>
      <w:tblGrid>
        <w:gridCol w:w="3600"/>
        <w:gridCol w:w="900"/>
        <w:gridCol w:w="900"/>
        <w:gridCol w:w="900"/>
        <w:gridCol w:w="900"/>
        <w:gridCol w:w="900"/>
        <w:gridCol w:w="900"/>
      </w:tblGrid>
      <w:tr w:rsidR="00724663" w14:paraId="6D57342B" w14:textId="77777777">
        <w:trPr>
          <w:cantSplit/>
          <w:tblHeader/>
          <w:jc w:val="center"/>
        </w:trPr>
        <w:tc>
          <w:tcPr>
            <w:tcW w:w="3600" w:type="dxa"/>
            <w:shd w:val="clear" w:color="auto" w:fill="D9E2F3"/>
          </w:tcPr>
          <w:p w14:paraId="1B9BBA32" w14:textId="77777777" w:rsidR="00724663" w:rsidRDefault="00000000">
            <w:pPr>
              <w:spacing w:before="40" w:after="40"/>
              <w:jc w:val="center"/>
            </w:pPr>
            <w:r>
              <w:rPr>
                <w:b/>
                <w:sz w:val="24"/>
              </w:rPr>
              <w:t>Điều kiện</w:t>
            </w:r>
          </w:p>
        </w:tc>
        <w:tc>
          <w:tcPr>
            <w:tcW w:w="900" w:type="dxa"/>
            <w:shd w:val="clear" w:color="auto" w:fill="D9E2F3"/>
          </w:tcPr>
          <w:p w14:paraId="4042CBCF" w14:textId="77777777" w:rsidR="00724663" w:rsidRDefault="00000000">
            <w:pPr>
              <w:spacing w:before="40" w:after="40"/>
              <w:jc w:val="center"/>
            </w:pPr>
            <w:r>
              <w:rPr>
                <w:b/>
                <w:sz w:val="24"/>
              </w:rPr>
              <w:t>TH1</w:t>
            </w:r>
          </w:p>
        </w:tc>
        <w:tc>
          <w:tcPr>
            <w:tcW w:w="900" w:type="dxa"/>
            <w:shd w:val="clear" w:color="auto" w:fill="D9E2F3"/>
          </w:tcPr>
          <w:p w14:paraId="5D918E27" w14:textId="77777777" w:rsidR="00724663" w:rsidRDefault="00000000">
            <w:pPr>
              <w:spacing w:before="40" w:after="40"/>
              <w:jc w:val="center"/>
            </w:pPr>
            <w:r>
              <w:rPr>
                <w:b/>
                <w:sz w:val="24"/>
              </w:rPr>
              <w:t>TH2</w:t>
            </w:r>
          </w:p>
        </w:tc>
        <w:tc>
          <w:tcPr>
            <w:tcW w:w="900" w:type="dxa"/>
            <w:shd w:val="clear" w:color="auto" w:fill="D9E2F3"/>
          </w:tcPr>
          <w:p w14:paraId="340752B9" w14:textId="77777777" w:rsidR="00724663" w:rsidRDefault="00000000">
            <w:pPr>
              <w:spacing w:before="40" w:after="40"/>
              <w:jc w:val="center"/>
            </w:pPr>
            <w:r>
              <w:rPr>
                <w:b/>
                <w:sz w:val="24"/>
              </w:rPr>
              <w:t>TH3</w:t>
            </w:r>
          </w:p>
        </w:tc>
        <w:tc>
          <w:tcPr>
            <w:tcW w:w="900" w:type="dxa"/>
            <w:shd w:val="clear" w:color="auto" w:fill="D9E2F3"/>
          </w:tcPr>
          <w:p w14:paraId="17FD53E8" w14:textId="77777777" w:rsidR="00724663" w:rsidRDefault="00000000">
            <w:pPr>
              <w:spacing w:before="40" w:after="40"/>
              <w:jc w:val="center"/>
            </w:pPr>
            <w:r>
              <w:rPr>
                <w:b/>
                <w:sz w:val="24"/>
              </w:rPr>
              <w:t>TH4</w:t>
            </w:r>
          </w:p>
        </w:tc>
        <w:tc>
          <w:tcPr>
            <w:tcW w:w="900" w:type="dxa"/>
            <w:shd w:val="clear" w:color="auto" w:fill="D9E2F3"/>
          </w:tcPr>
          <w:p w14:paraId="6C88B6CE" w14:textId="77777777" w:rsidR="00724663" w:rsidRDefault="00000000">
            <w:pPr>
              <w:spacing w:before="40" w:after="40"/>
              <w:jc w:val="center"/>
            </w:pPr>
            <w:r>
              <w:rPr>
                <w:b/>
                <w:sz w:val="24"/>
              </w:rPr>
              <w:t>TH5</w:t>
            </w:r>
          </w:p>
        </w:tc>
        <w:tc>
          <w:tcPr>
            <w:tcW w:w="900" w:type="dxa"/>
            <w:shd w:val="clear" w:color="auto" w:fill="D9E2F3"/>
          </w:tcPr>
          <w:p w14:paraId="53DA00A2" w14:textId="77777777" w:rsidR="00724663" w:rsidRDefault="00000000">
            <w:pPr>
              <w:spacing w:before="40" w:after="40"/>
              <w:jc w:val="center"/>
            </w:pPr>
            <w:r>
              <w:rPr>
                <w:b/>
                <w:sz w:val="24"/>
              </w:rPr>
              <w:t>TH6</w:t>
            </w:r>
          </w:p>
        </w:tc>
      </w:tr>
      <w:tr w:rsidR="00724663" w14:paraId="36778F7C" w14:textId="77777777">
        <w:trPr>
          <w:cantSplit/>
          <w:jc w:val="center"/>
        </w:trPr>
        <w:tc>
          <w:tcPr>
            <w:tcW w:w="3600" w:type="dxa"/>
          </w:tcPr>
          <w:p w14:paraId="45795659" w14:textId="77777777" w:rsidR="00724663" w:rsidRDefault="00000000">
            <w:pPr>
              <w:spacing w:before="40" w:after="40"/>
            </w:pPr>
            <w:r>
              <w:rPr>
                <w:b/>
                <w:sz w:val="24"/>
              </w:rPr>
              <w:t>ĐK1</w:t>
            </w:r>
          </w:p>
        </w:tc>
        <w:tc>
          <w:tcPr>
            <w:tcW w:w="900" w:type="dxa"/>
          </w:tcPr>
          <w:p w14:paraId="5AF27091" w14:textId="77777777" w:rsidR="00724663" w:rsidRDefault="00000000">
            <w:pPr>
              <w:spacing w:before="40" w:after="40"/>
              <w:jc w:val="center"/>
            </w:pPr>
            <w:r>
              <w:rPr>
                <w:sz w:val="24"/>
              </w:rPr>
              <w:t>T</w:t>
            </w:r>
          </w:p>
        </w:tc>
        <w:tc>
          <w:tcPr>
            <w:tcW w:w="900" w:type="dxa"/>
          </w:tcPr>
          <w:p w14:paraId="21D55B85" w14:textId="77777777" w:rsidR="00724663" w:rsidRDefault="00000000">
            <w:pPr>
              <w:spacing w:before="40" w:after="40"/>
              <w:jc w:val="center"/>
            </w:pPr>
            <w:r>
              <w:rPr>
                <w:sz w:val="24"/>
              </w:rPr>
              <w:t>T</w:t>
            </w:r>
          </w:p>
        </w:tc>
        <w:tc>
          <w:tcPr>
            <w:tcW w:w="900" w:type="dxa"/>
          </w:tcPr>
          <w:p w14:paraId="1124C5ED" w14:textId="77777777" w:rsidR="00724663" w:rsidRDefault="00000000">
            <w:pPr>
              <w:spacing w:before="40" w:after="40"/>
              <w:jc w:val="center"/>
            </w:pPr>
            <w:r>
              <w:rPr>
                <w:sz w:val="24"/>
              </w:rPr>
              <w:t>F</w:t>
            </w:r>
          </w:p>
        </w:tc>
        <w:tc>
          <w:tcPr>
            <w:tcW w:w="900" w:type="dxa"/>
          </w:tcPr>
          <w:p w14:paraId="4AC9C8F3" w14:textId="77777777" w:rsidR="00724663" w:rsidRDefault="00000000">
            <w:pPr>
              <w:spacing w:before="40" w:after="40"/>
              <w:jc w:val="center"/>
            </w:pPr>
            <w:r>
              <w:rPr>
                <w:sz w:val="24"/>
              </w:rPr>
              <w:t>B</w:t>
            </w:r>
          </w:p>
        </w:tc>
        <w:tc>
          <w:tcPr>
            <w:tcW w:w="900" w:type="dxa"/>
          </w:tcPr>
          <w:p w14:paraId="3A2EE06E" w14:textId="77777777" w:rsidR="00724663" w:rsidRDefault="00000000">
            <w:pPr>
              <w:spacing w:before="40" w:after="40"/>
              <w:jc w:val="center"/>
            </w:pPr>
            <w:r>
              <w:rPr>
                <w:sz w:val="24"/>
              </w:rPr>
              <w:t>T</w:t>
            </w:r>
          </w:p>
        </w:tc>
        <w:tc>
          <w:tcPr>
            <w:tcW w:w="900" w:type="dxa"/>
          </w:tcPr>
          <w:p w14:paraId="3364A0BF" w14:textId="77777777" w:rsidR="00724663" w:rsidRDefault="00000000">
            <w:pPr>
              <w:spacing w:before="40" w:after="40"/>
              <w:jc w:val="center"/>
            </w:pPr>
            <w:r>
              <w:rPr>
                <w:sz w:val="24"/>
              </w:rPr>
              <w:t>T</w:t>
            </w:r>
          </w:p>
        </w:tc>
      </w:tr>
      <w:tr w:rsidR="00724663" w14:paraId="04886056" w14:textId="77777777">
        <w:trPr>
          <w:cantSplit/>
          <w:jc w:val="center"/>
        </w:trPr>
        <w:tc>
          <w:tcPr>
            <w:tcW w:w="3600" w:type="dxa"/>
          </w:tcPr>
          <w:p w14:paraId="23C8688E" w14:textId="77777777" w:rsidR="00724663" w:rsidRDefault="00000000">
            <w:pPr>
              <w:spacing w:before="40" w:after="40"/>
            </w:pPr>
            <w:r>
              <w:rPr>
                <w:b/>
                <w:sz w:val="24"/>
              </w:rPr>
              <w:t>ĐK2</w:t>
            </w:r>
          </w:p>
        </w:tc>
        <w:tc>
          <w:tcPr>
            <w:tcW w:w="900" w:type="dxa"/>
          </w:tcPr>
          <w:p w14:paraId="5A5FE7A0" w14:textId="77777777" w:rsidR="00724663" w:rsidRDefault="00000000">
            <w:pPr>
              <w:spacing w:before="40" w:after="40"/>
              <w:jc w:val="center"/>
            </w:pPr>
            <w:r>
              <w:rPr>
                <w:sz w:val="24"/>
              </w:rPr>
              <w:t>T</w:t>
            </w:r>
          </w:p>
        </w:tc>
        <w:tc>
          <w:tcPr>
            <w:tcW w:w="900" w:type="dxa"/>
          </w:tcPr>
          <w:p w14:paraId="2C45CF60" w14:textId="77777777" w:rsidR="00724663" w:rsidRDefault="00000000">
            <w:pPr>
              <w:spacing w:before="40" w:after="40"/>
              <w:jc w:val="center"/>
            </w:pPr>
            <w:r>
              <w:rPr>
                <w:sz w:val="24"/>
              </w:rPr>
              <w:t>F</w:t>
            </w:r>
          </w:p>
        </w:tc>
        <w:tc>
          <w:tcPr>
            <w:tcW w:w="900" w:type="dxa"/>
          </w:tcPr>
          <w:p w14:paraId="0D315F15" w14:textId="77777777" w:rsidR="00724663" w:rsidRDefault="00000000">
            <w:pPr>
              <w:spacing w:before="40" w:after="40"/>
              <w:jc w:val="center"/>
            </w:pPr>
            <w:r>
              <w:rPr>
                <w:sz w:val="24"/>
              </w:rPr>
              <w:t>B</w:t>
            </w:r>
          </w:p>
        </w:tc>
        <w:tc>
          <w:tcPr>
            <w:tcW w:w="900" w:type="dxa"/>
          </w:tcPr>
          <w:p w14:paraId="3A196DDD" w14:textId="77777777" w:rsidR="00724663" w:rsidRDefault="00000000">
            <w:pPr>
              <w:spacing w:before="40" w:after="40"/>
              <w:jc w:val="center"/>
            </w:pPr>
            <w:r>
              <w:rPr>
                <w:sz w:val="24"/>
              </w:rPr>
              <w:t>-</w:t>
            </w:r>
          </w:p>
        </w:tc>
        <w:tc>
          <w:tcPr>
            <w:tcW w:w="900" w:type="dxa"/>
          </w:tcPr>
          <w:p w14:paraId="7C988AD4" w14:textId="77777777" w:rsidR="00724663" w:rsidRDefault="00000000">
            <w:pPr>
              <w:spacing w:before="40" w:after="40"/>
              <w:jc w:val="center"/>
            </w:pPr>
            <w:r>
              <w:rPr>
                <w:sz w:val="24"/>
              </w:rPr>
              <w:t>B</w:t>
            </w:r>
          </w:p>
        </w:tc>
        <w:tc>
          <w:tcPr>
            <w:tcW w:w="900" w:type="dxa"/>
          </w:tcPr>
          <w:p w14:paraId="0312D52A" w14:textId="77777777" w:rsidR="00724663" w:rsidRDefault="00000000">
            <w:pPr>
              <w:spacing w:before="40" w:after="40"/>
              <w:jc w:val="center"/>
            </w:pPr>
            <w:r>
              <w:rPr>
                <w:sz w:val="24"/>
              </w:rPr>
              <w:t>F</w:t>
            </w:r>
          </w:p>
        </w:tc>
      </w:tr>
      <w:tr w:rsidR="00724663" w14:paraId="07FECC3E" w14:textId="77777777">
        <w:trPr>
          <w:cantSplit/>
          <w:jc w:val="center"/>
        </w:trPr>
        <w:tc>
          <w:tcPr>
            <w:tcW w:w="3600" w:type="dxa"/>
          </w:tcPr>
          <w:p w14:paraId="7EE47FEF" w14:textId="77777777" w:rsidR="00724663" w:rsidRDefault="00000000">
            <w:pPr>
              <w:spacing w:before="40" w:after="40"/>
            </w:pPr>
            <w:r>
              <w:rPr>
                <w:b/>
                <w:sz w:val="24"/>
              </w:rPr>
              <w:t>ĐK3</w:t>
            </w:r>
          </w:p>
        </w:tc>
        <w:tc>
          <w:tcPr>
            <w:tcW w:w="900" w:type="dxa"/>
          </w:tcPr>
          <w:p w14:paraId="1F0CE99B" w14:textId="77777777" w:rsidR="00724663" w:rsidRDefault="00000000">
            <w:pPr>
              <w:spacing w:before="40" w:after="40"/>
              <w:jc w:val="center"/>
            </w:pPr>
            <w:r>
              <w:rPr>
                <w:sz w:val="24"/>
              </w:rPr>
              <w:t>T</w:t>
            </w:r>
          </w:p>
        </w:tc>
        <w:tc>
          <w:tcPr>
            <w:tcW w:w="900" w:type="dxa"/>
          </w:tcPr>
          <w:p w14:paraId="4D6A9854" w14:textId="77777777" w:rsidR="00724663" w:rsidRDefault="00000000">
            <w:pPr>
              <w:spacing w:before="40" w:after="40"/>
              <w:jc w:val="center"/>
            </w:pPr>
            <w:r>
              <w:rPr>
                <w:sz w:val="24"/>
              </w:rPr>
              <w:t>T</w:t>
            </w:r>
          </w:p>
        </w:tc>
        <w:tc>
          <w:tcPr>
            <w:tcW w:w="900" w:type="dxa"/>
          </w:tcPr>
          <w:p w14:paraId="0D62B120" w14:textId="77777777" w:rsidR="00724663" w:rsidRDefault="00000000">
            <w:pPr>
              <w:spacing w:before="40" w:after="40"/>
              <w:jc w:val="center"/>
            </w:pPr>
            <w:r>
              <w:rPr>
                <w:sz w:val="24"/>
              </w:rPr>
              <w:t>T</w:t>
            </w:r>
          </w:p>
        </w:tc>
        <w:tc>
          <w:tcPr>
            <w:tcW w:w="900" w:type="dxa"/>
          </w:tcPr>
          <w:p w14:paraId="1E31CD9A" w14:textId="77777777" w:rsidR="00724663" w:rsidRDefault="00000000">
            <w:pPr>
              <w:spacing w:before="40" w:after="40"/>
              <w:jc w:val="center"/>
            </w:pPr>
            <w:r>
              <w:rPr>
                <w:sz w:val="24"/>
              </w:rPr>
              <w:t>T</w:t>
            </w:r>
          </w:p>
        </w:tc>
        <w:tc>
          <w:tcPr>
            <w:tcW w:w="900" w:type="dxa"/>
          </w:tcPr>
          <w:p w14:paraId="77A95087" w14:textId="77777777" w:rsidR="00724663" w:rsidRDefault="00000000">
            <w:pPr>
              <w:spacing w:before="40" w:after="40"/>
              <w:jc w:val="center"/>
            </w:pPr>
            <w:r>
              <w:rPr>
                <w:sz w:val="24"/>
              </w:rPr>
              <w:t>T</w:t>
            </w:r>
          </w:p>
        </w:tc>
        <w:tc>
          <w:tcPr>
            <w:tcW w:w="900" w:type="dxa"/>
          </w:tcPr>
          <w:p w14:paraId="3583451A" w14:textId="77777777" w:rsidR="00724663" w:rsidRDefault="00000000">
            <w:pPr>
              <w:spacing w:before="40" w:after="40"/>
              <w:jc w:val="center"/>
            </w:pPr>
            <w:r>
              <w:rPr>
                <w:sz w:val="24"/>
              </w:rPr>
              <w:t>F</w:t>
            </w:r>
          </w:p>
        </w:tc>
      </w:tr>
      <w:tr w:rsidR="00724663" w14:paraId="151E3175" w14:textId="77777777">
        <w:trPr>
          <w:cantSplit/>
          <w:jc w:val="center"/>
        </w:trPr>
        <w:tc>
          <w:tcPr>
            <w:tcW w:w="3600" w:type="dxa"/>
          </w:tcPr>
          <w:p w14:paraId="54EE192D" w14:textId="77777777" w:rsidR="00724663" w:rsidRDefault="00000000">
            <w:pPr>
              <w:spacing w:before="40" w:after="40"/>
            </w:pPr>
            <w:r>
              <w:rPr>
                <w:b/>
                <w:sz w:val="24"/>
              </w:rPr>
              <w:t>Hành động hệ thống</w:t>
            </w:r>
          </w:p>
        </w:tc>
        <w:tc>
          <w:tcPr>
            <w:tcW w:w="900" w:type="dxa"/>
          </w:tcPr>
          <w:p w14:paraId="4D48A518" w14:textId="77777777" w:rsidR="00724663" w:rsidRDefault="00724663">
            <w:pPr>
              <w:spacing w:before="40" w:after="40"/>
              <w:jc w:val="center"/>
            </w:pPr>
          </w:p>
        </w:tc>
        <w:tc>
          <w:tcPr>
            <w:tcW w:w="900" w:type="dxa"/>
          </w:tcPr>
          <w:p w14:paraId="76F26A13" w14:textId="77777777" w:rsidR="00724663" w:rsidRDefault="00724663">
            <w:pPr>
              <w:spacing w:before="40" w:after="40"/>
              <w:jc w:val="center"/>
            </w:pPr>
          </w:p>
        </w:tc>
        <w:tc>
          <w:tcPr>
            <w:tcW w:w="900" w:type="dxa"/>
          </w:tcPr>
          <w:p w14:paraId="4CDC4B5F" w14:textId="77777777" w:rsidR="00724663" w:rsidRDefault="00724663">
            <w:pPr>
              <w:spacing w:before="40" w:after="40"/>
              <w:jc w:val="center"/>
            </w:pPr>
          </w:p>
        </w:tc>
        <w:tc>
          <w:tcPr>
            <w:tcW w:w="900" w:type="dxa"/>
          </w:tcPr>
          <w:p w14:paraId="3A4447B7" w14:textId="77777777" w:rsidR="00724663" w:rsidRDefault="00724663">
            <w:pPr>
              <w:spacing w:before="40" w:after="40"/>
              <w:jc w:val="center"/>
            </w:pPr>
          </w:p>
        </w:tc>
        <w:tc>
          <w:tcPr>
            <w:tcW w:w="900" w:type="dxa"/>
          </w:tcPr>
          <w:p w14:paraId="688006E7" w14:textId="77777777" w:rsidR="00724663" w:rsidRDefault="00724663">
            <w:pPr>
              <w:spacing w:before="40" w:after="40"/>
              <w:jc w:val="center"/>
            </w:pPr>
          </w:p>
        </w:tc>
        <w:tc>
          <w:tcPr>
            <w:tcW w:w="900" w:type="dxa"/>
          </w:tcPr>
          <w:p w14:paraId="1295BA71" w14:textId="77777777" w:rsidR="00724663" w:rsidRDefault="00724663">
            <w:pPr>
              <w:spacing w:before="40" w:after="40"/>
              <w:jc w:val="center"/>
            </w:pPr>
          </w:p>
        </w:tc>
      </w:tr>
      <w:tr w:rsidR="00724663" w14:paraId="5C4BD1DB" w14:textId="77777777">
        <w:trPr>
          <w:cantSplit/>
          <w:jc w:val="center"/>
        </w:trPr>
        <w:tc>
          <w:tcPr>
            <w:tcW w:w="3600" w:type="dxa"/>
          </w:tcPr>
          <w:p w14:paraId="425C1604" w14:textId="77777777" w:rsidR="00724663" w:rsidRDefault="00000000">
            <w:pPr>
              <w:spacing w:before="40" w:after="40"/>
            </w:pPr>
            <w:r>
              <w:rPr>
                <w:b/>
                <w:sz w:val="24"/>
              </w:rPr>
              <w:t>Thành công</w:t>
            </w:r>
          </w:p>
        </w:tc>
        <w:tc>
          <w:tcPr>
            <w:tcW w:w="900" w:type="dxa"/>
          </w:tcPr>
          <w:p w14:paraId="61C5805A" w14:textId="77777777" w:rsidR="00724663" w:rsidRDefault="00000000">
            <w:pPr>
              <w:spacing w:before="40" w:after="40"/>
              <w:jc w:val="center"/>
            </w:pPr>
            <w:r>
              <w:rPr>
                <w:sz w:val="24"/>
              </w:rPr>
              <w:t>T</w:t>
            </w:r>
          </w:p>
        </w:tc>
        <w:tc>
          <w:tcPr>
            <w:tcW w:w="900" w:type="dxa"/>
          </w:tcPr>
          <w:p w14:paraId="70D9E1EC" w14:textId="77777777" w:rsidR="00724663" w:rsidRDefault="00000000">
            <w:pPr>
              <w:spacing w:before="40" w:after="40"/>
              <w:jc w:val="center"/>
            </w:pPr>
            <w:r>
              <w:rPr>
                <w:sz w:val="24"/>
              </w:rPr>
              <w:t>F</w:t>
            </w:r>
          </w:p>
        </w:tc>
        <w:tc>
          <w:tcPr>
            <w:tcW w:w="900" w:type="dxa"/>
          </w:tcPr>
          <w:p w14:paraId="71BD03C8" w14:textId="77777777" w:rsidR="00724663" w:rsidRDefault="00000000">
            <w:pPr>
              <w:spacing w:before="40" w:after="40"/>
              <w:jc w:val="center"/>
            </w:pPr>
            <w:r>
              <w:rPr>
                <w:sz w:val="24"/>
              </w:rPr>
              <w:t>F</w:t>
            </w:r>
          </w:p>
        </w:tc>
        <w:tc>
          <w:tcPr>
            <w:tcW w:w="900" w:type="dxa"/>
          </w:tcPr>
          <w:p w14:paraId="7B4702F8" w14:textId="77777777" w:rsidR="00724663" w:rsidRDefault="00000000">
            <w:pPr>
              <w:spacing w:before="40" w:after="40"/>
              <w:jc w:val="center"/>
            </w:pPr>
            <w:r>
              <w:rPr>
                <w:sz w:val="24"/>
              </w:rPr>
              <w:t>F</w:t>
            </w:r>
          </w:p>
        </w:tc>
        <w:tc>
          <w:tcPr>
            <w:tcW w:w="900" w:type="dxa"/>
          </w:tcPr>
          <w:p w14:paraId="6E49D2E9" w14:textId="77777777" w:rsidR="00724663" w:rsidRDefault="00000000">
            <w:pPr>
              <w:spacing w:before="40" w:after="40"/>
              <w:jc w:val="center"/>
            </w:pPr>
            <w:r>
              <w:rPr>
                <w:sz w:val="24"/>
              </w:rPr>
              <w:t>F</w:t>
            </w:r>
          </w:p>
        </w:tc>
        <w:tc>
          <w:tcPr>
            <w:tcW w:w="900" w:type="dxa"/>
          </w:tcPr>
          <w:p w14:paraId="212D275D" w14:textId="77777777" w:rsidR="00724663" w:rsidRDefault="00000000">
            <w:pPr>
              <w:spacing w:before="40" w:after="40"/>
              <w:jc w:val="center"/>
            </w:pPr>
            <w:r>
              <w:rPr>
                <w:sz w:val="24"/>
              </w:rPr>
              <w:t>F</w:t>
            </w:r>
          </w:p>
        </w:tc>
      </w:tr>
    </w:tbl>
    <w:p w14:paraId="63BEABCD" w14:textId="77777777" w:rsidR="00724663" w:rsidRDefault="00000000">
      <w:pPr>
        <w:keepNext/>
        <w:spacing w:before="120" w:after="60"/>
      </w:pPr>
      <w:r>
        <w:rPr>
          <w:b/>
          <w:sz w:val="24"/>
        </w:rPr>
        <w:t>Bảng test case</w:t>
      </w:r>
    </w:p>
    <w:tbl>
      <w:tblPr>
        <w:tblStyle w:val="LiBang"/>
        <w:tblW w:w="9000" w:type="dxa"/>
        <w:jc w:val="center"/>
        <w:tblLayout w:type="fixed"/>
        <w:tblLook w:val="04A0" w:firstRow="1" w:lastRow="0" w:firstColumn="1" w:lastColumn="0" w:noHBand="0" w:noVBand="1"/>
      </w:tblPr>
      <w:tblGrid>
        <w:gridCol w:w="800"/>
        <w:gridCol w:w="2000"/>
        <w:gridCol w:w="3100"/>
        <w:gridCol w:w="3100"/>
      </w:tblGrid>
      <w:tr w:rsidR="00724663" w14:paraId="6783A433" w14:textId="77777777">
        <w:trPr>
          <w:cantSplit/>
          <w:tblHeader/>
          <w:jc w:val="center"/>
        </w:trPr>
        <w:tc>
          <w:tcPr>
            <w:tcW w:w="800" w:type="dxa"/>
            <w:shd w:val="clear" w:color="auto" w:fill="D9E2F3"/>
          </w:tcPr>
          <w:p w14:paraId="24D1D13C" w14:textId="77777777" w:rsidR="00724663" w:rsidRDefault="00000000">
            <w:pPr>
              <w:spacing w:before="40" w:after="40"/>
              <w:jc w:val="center"/>
            </w:pPr>
            <w:r>
              <w:rPr>
                <w:b/>
                <w:sz w:val="24"/>
              </w:rPr>
              <w:t>Id</w:t>
            </w:r>
          </w:p>
        </w:tc>
        <w:tc>
          <w:tcPr>
            <w:tcW w:w="2000" w:type="dxa"/>
            <w:shd w:val="clear" w:color="auto" w:fill="D9E2F3"/>
          </w:tcPr>
          <w:p w14:paraId="2054A4A5" w14:textId="77777777" w:rsidR="00724663" w:rsidRDefault="00000000">
            <w:pPr>
              <w:spacing w:before="40" w:after="40"/>
              <w:jc w:val="center"/>
            </w:pPr>
            <w:r>
              <w:rPr>
                <w:b/>
                <w:sz w:val="24"/>
              </w:rPr>
              <w:t>Tiêu đề</w:t>
            </w:r>
          </w:p>
        </w:tc>
        <w:tc>
          <w:tcPr>
            <w:tcW w:w="3100" w:type="dxa"/>
            <w:shd w:val="clear" w:color="auto" w:fill="D9E2F3"/>
          </w:tcPr>
          <w:p w14:paraId="6A3D0A1B" w14:textId="77777777" w:rsidR="00724663" w:rsidRDefault="00000000">
            <w:pPr>
              <w:spacing w:before="40" w:after="40"/>
              <w:jc w:val="center"/>
            </w:pPr>
            <w:r>
              <w:rPr>
                <w:b/>
                <w:sz w:val="24"/>
              </w:rPr>
              <w:t>Dữ liệu thử</w:t>
            </w:r>
          </w:p>
        </w:tc>
        <w:tc>
          <w:tcPr>
            <w:tcW w:w="3100" w:type="dxa"/>
            <w:shd w:val="clear" w:color="auto" w:fill="D9E2F3"/>
          </w:tcPr>
          <w:p w14:paraId="42B9A88B" w14:textId="77777777" w:rsidR="00724663" w:rsidRDefault="00000000">
            <w:pPr>
              <w:spacing w:before="40" w:after="40"/>
              <w:jc w:val="center"/>
            </w:pPr>
            <w:r>
              <w:rPr>
                <w:b/>
                <w:sz w:val="24"/>
              </w:rPr>
              <w:t>Kết quả mong đợi</w:t>
            </w:r>
          </w:p>
        </w:tc>
      </w:tr>
      <w:tr w:rsidR="00724663" w14:paraId="3FFBAB57" w14:textId="77777777">
        <w:trPr>
          <w:cantSplit/>
          <w:jc w:val="center"/>
        </w:trPr>
        <w:tc>
          <w:tcPr>
            <w:tcW w:w="800" w:type="dxa"/>
          </w:tcPr>
          <w:p w14:paraId="403F3236" w14:textId="77777777" w:rsidR="00724663" w:rsidRDefault="00000000">
            <w:pPr>
              <w:spacing w:before="40" w:after="40"/>
              <w:jc w:val="center"/>
            </w:pPr>
            <w:r>
              <w:rPr>
                <w:sz w:val="24"/>
              </w:rPr>
              <w:t>BB01</w:t>
            </w:r>
          </w:p>
        </w:tc>
        <w:tc>
          <w:tcPr>
            <w:tcW w:w="2000" w:type="dxa"/>
          </w:tcPr>
          <w:p w14:paraId="53761ADB" w14:textId="77777777" w:rsidR="00724663" w:rsidRDefault="00000000">
            <w:pPr>
              <w:spacing w:before="40" w:after="40"/>
            </w:pPr>
            <w:r>
              <w:rPr>
                <w:sz w:val="24"/>
              </w:rPr>
              <w:t>Đăng nhập thành công</w:t>
            </w:r>
          </w:p>
        </w:tc>
        <w:tc>
          <w:tcPr>
            <w:tcW w:w="3100" w:type="dxa"/>
          </w:tcPr>
          <w:p w14:paraId="74F12A35" w14:textId="77777777" w:rsidR="00724663" w:rsidRDefault="00000000">
            <w:pPr>
              <w:spacing w:before="40" w:after="40"/>
            </w:pPr>
            <w:r>
              <w:rPr>
                <w:sz w:val="24"/>
              </w:rPr>
              <w:t>Tên đăng nhập: manager (tồn tại); Mật khẩu: đúng; Số lần sai trước đó: 0</w:t>
            </w:r>
          </w:p>
        </w:tc>
        <w:tc>
          <w:tcPr>
            <w:tcW w:w="3100" w:type="dxa"/>
          </w:tcPr>
          <w:p w14:paraId="62ED2D9C" w14:textId="77777777" w:rsidR="00724663" w:rsidRDefault="00000000">
            <w:pPr>
              <w:spacing w:before="40" w:after="40"/>
            </w:pPr>
            <w:r>
              <w:rPr>
                <w:sz w:val="24"/>
              </w:rPr>
              <w:t>Hệ thống cho phép đăng nhập, hiển thị menu theo vai trò Manager</w:t>
            </w:r>
          </w:p>
        </w:tc>
      </w:tr>
      <w:tr w:rsidR="00724663" w14:paraId="4EA8D59B" w14:textId="77777777">
        <w:trPr>
          <w:cantSplit/>
          <w:jc w:val="center"/>
        </w:trPr>
        <w:tc>
          <w:tcPr>
            <w:tcW w:w="800" w:type="dxa"/>
          </w:tcPr>
          <w:p w14:paraId="34E8F123" w14:textId="77777777" w:rsidR="00724663" w:rsidRDefault="00000000">
            <w:pPr>
              <w:spacing w:before="40" w:after="40"/>
              <w:jc w:val="center"/>
            </w:pPr>
            <w:r>
              <w:rPr>
                <w:sz w:val="24"/>
              </w:rPr>
              <w:t>BB02</w:t>
            </w:r>
          </w:p>
        </w:tc>
        <w:tc>
          <w:tcPr>
            <w:tcW w:w="2000" w:type="dxa"/>
          </w:tcPr>
          <w:p w14:paraId="67779EF5" w14:textId="77777777" w:rsidR="00724663" w:rsidRDefault="00000000">
            <w:pPr>
              <w:spacing w:before="40" w:after="40"/>
            </w:pPr>
            <w:r>
              <w:rPr>
                <w:sz w:val="24"/>
              </w:rPr>
              <w:t>Sai mật khẩu</w:t>
            </w:r>
          </w:p>
        </w:tc>
        <w:tc>
          <w:tcPr>
            <w:tcW w:w="3100" w:type="dxa"/>
          </w:tcPr>
          <w:p w14:paraId="731A15A3" w14:textId="77777777" w:rsidR="00724663" w:rsidRDefault="00000000">
            <w:pPr>
              <w:spacing w:before="40" w:after="40"/>
            </w:pPr>
            <w:r>
              <w:rPr>
                <w:sz w:val="24"/>
              </w:rPr>
              <w:t>Tên đăng nhập: manager; Mật khẩu: sai (VD: abc999)</w:t>
            </w:r>
          </w:p>
        </w:tc>
        <w:tc>
          <w:tcPr>
            <w:tcW w:w="3100" w:type="dxa"/>
          </w:tcPr>
          <w:p w14:paraId="4ABCF8FD" w14:textId="77777777" w:rsidR="00724663" w:rsidRDefault="00000000">
            <w:pPr>
              <w:spacing w:before="40" w:after="40"/>
            </w:pPr>
            <w:r>
              <w:rPr>
                <w:sz w:val="24"/>
              </w:rPr>
              <w:t>Báo lỗi: Tên đăng nhập hoặc mật khẩu không chính xác</w:t>
            </w:r>
          </w:p>
        </w:tc>
      </w:tr>
      <w:tr w:rsidR="00724663" w14:paraId="1CCEF76E" w14:textId="77777777">
        <w:trPr>
          <w:cantSplit/>
          <w:jc w:val="center"/>
        </w:trPr>
        <w:tc>
          <w:tcPr>
            <w:tcW w:w="800" w:type="dxa"/>
          </w:tcPr>
          <w:p w14:paraId="3E177107" w14:textId="77777777" w:rsidR="00724663" w:rsidRDefault="00000000">
            <w:pPr>
              <w:spacing w:before="40" w:after="40"/>
              <w:jc w:val="center"/>
            </w:pPr>
            <w:r>
              <w:rPr>
                <w:sz w:val="24"/>
              </w:rPr>
              <w:t>BB03</w:t>
            </w:r>
          </w:p>
        </w:tc>
        <w:tc>
          <w:tcPr>
            <w:tcW w:w="2000" w:type="dxa"/>
          </w:tcPr>
          <w:p w14:paraId="2457EB97" w14:textId="77777777" w:rsidR="00724663" w:rsidRDefault="00000000">
            <w:pPr>
              <w:spacing w:before="40" w:after="40"/>
            </w:pPr>
            <w:r>
              <w:rPr>
                <w:sz w:val="24"/>
              </w:rPr>
              <w:t>Tên đăng nhập không tồn tại, mật khẩu bỏ trống</w:t>
            </w:r>
          </w:p>
        </w:tc>
        <w:tc>
          <w:tcPr>
            <w:tcW w:w="3100" w:type="dxa"/>
          </w:tcPr>
          <w:p w14:paraId="5BF5D5B9" w14:textId="77777777" w:rsidR="00724663" w:rsidRDefault="00000000">
            <w:pPr>
              <w:spacing w:before="40" w:after="40"/>
            </w:pPr>
            <w:r>
              <w:rPr>
                <w:sz w:val="24"/>
              </w:rPr>
              <w:t>Tên đăng nhập: user_khong_ton_tai; Mật khẩu: [Để trống]</w:t>
            </w:r>
          </w:p>
        </w:tc>
        <w:tc>
          <w:tcPr>
            <w:tcW w:w="3100" w:type="dxa"/>
          </w:tcPr>
          <w:p w14:paraId="0114FA32" w14:textId="77777777" w:rsidR="00724663" w:rsidRDefault="00000000">
            <w:pPr>
              <w:spacing w:before="40" w:after="40"/>
            </w:pPr>
            <w:r>
              <w:rPr>
                <w:sz w:val="24"/>
              </w:rPr>
              <w:t>Báo lỗi: Thông tin đăng nhập không hợp lệ</w:t>
            </w:r>
          </w:p>
        </w:tc>
      </w:tr>
      <w:tr w:rsidR="00724663" w14:paraId="17290C44" w14:textId="77777777">
        <w:trPr>
          <w:cantSplit/>
          <w:jc w:val="center"/>
        </w:trPr>
        <w:tc>
          <w:tcPr>
            <w:tcW w:w="800" w:type="dxa"/>
          </w:tcPr>
          <w:p w14:paraId="4AF6F155" w14:textId="77777777" w:rsidR="00724663" w:rsidRDefault="00000000">
            <w:pPr>
              <w:spacing w:before="40" w:after="40"/>
              <w:jc w:val="center"/>
            </w:pPr>
            <w:r>
              <w:rPr>
                <w:sz w:val="24"/>
              </w:rPr>
              <w:lastRenderedPageBreak/>
              <w:t>BB04</w:t>
            </w:r>
          </w:p>
        </w:tc>
        <w:tc>
          <w:tcPr>
            <w:tcW w:w="2000" w:type="dxa"/>
          </w:tcPr>
          <w:p w14:paraId="7E951BF6" w14:textId="77777777" w:rsidR="00724663" w:rsidRDefault="00000000">
            <w:pPr>
              <w:spacing w:before="40" w:after="40"/>
            </w:pPr>
            <w:r>
              <w:rPr>
                <w:sz w:val="24"/>
              </w:rPr>
              <w:t>Tên đăng nhập bỏ trống</w:t>
            </w:r>
          </w:p>
        </w:tc>
        <w:tc>
          <w:tcPr>
            <w:tcW w:w="3100" w:type="dxa"/>
          </w:tcPr>
          <w:p w14:paraId="395E98DD" w14:textId="77777777" w:rsidR="00724663" w:rsidRDefault="00000000">
            <w:pPr>
              <w:spacing w:before="40" w:after="40"/>
            </w:pPr>
            <w:r>
              <w:rPr>
                <w:sz w:val="24"/>
              </w:rPr>
              <w:t>Tên đăng nhập: [Để trống]; Mật khẩu: bất kỳ</w:t>
            </w:r>
          </w:p>
        </w:tc>
        <w:tc>
          <w:tcPr>
            <w:tcW w:w="3100" w:type="dxa"/>
          </w:tcPr>
          <w:p w14:paraId="7D1B30B8" w14:textId="77777777" w:rsidR="00724663" w:rsidRDefault="00000000">
            <w:pPr>
              <w:spacing w:before="40" w:after="40"/>
            </w:pPr>
            <w:r>
              <w:rPr>
                <w:sz w:val="24"/>
              </w:rPr>
              <w:t>Báo lỗi: Vui lòng nhập tên đăng nhập</w:t>
            </w:r>
          </w:p>
        </w:tc>
      </w:tr>
      <w:tr w:rsidR="00724663" w14:paraId="611C6B58" w14:textId="77777777">
        <w:trPr>
          <w:cantSplit/>
          <w:jc w:val="center"/>
        </w:trPr>
        <w:tc>
          <w:tcPr>
            <w:tcW w:w="800" w:type="dxa"/>
          </w:tcPr>
          <w:p w14:paraId="1CC84547" w14:textId="77777777" w:rsidR="00724663" w:rsidRDefault="00000000">
            <w:pPr>
              <w:spacing w:before="40" w:after="40"/>
              <w:jc w:val="center"/>
            </w:pPr>
            <w:r>
              <w:rPr>
                <w:sz w:val="24"/>
              </w:rPr>
              <w:t>BB05</w:t>
            </w:r>
          </w:p>
        </w:tc>
        <w:tc>
          <w:tcPr>
            <w:tcW w:w="2000" w:type="dxa"/>
          </w:tcPr>
          <w:p w14:paraId="4A166D97" w14:textId="77777777" w:rsidR="00724663" w:rsidRDefault="00000000">
            <w:pPr>
              <w:spacing w:before="40" w:after="40"/>
            </w:pPr>
            <w:r>
              <w:rPr>
                <w:sz w:val="24"/>
              </w:rPr>
              <w:t>Mật khẩu bỏ trống</w:t>
            </w:r>
          </w:p>
        </w:tc>
        <w:tc>
          <w:tcPr>
            <w:tcW w:w="3100" w:type="dxa"/>
          </w:tcPr>
          <w:p w14:paraId="5977078E" w14:textId="77777777" w:rsidR="00724663" w:rsidRDefault="00000000">
            <w:pPr>
              <w:spacing w:before="40" w:after="40"/>
            </w:pPr>
            <w:r>
              <w:rPr>
                <w:sz w:val="24"/>
              </w:rPr>
              <w:t>Tên đăng nhập: manager; Mật khẩu: [Để trống]</w:t>
            </w:r>
          </w:p>
        </w:tc>
        <w:tc>
          <w:tcPr>
            <w:tcW w:w="3100" w:type="dxa"/>
          </w:tcPr>
          <w:p w14:paraId="4669BA49" w14:textId="77777777" w:rsidR="00724663" w:rsidRDefault="00000000">
            <w:pPr>
              <w:spacing w:before="40" w:after="40"/>
            </w:pPr>
            <w:r>
              <w:rPr>
                <w:sz w:val="24"/>
              </w:rPr>
              <w:t>Báo lỗi: Vui lòng nhập mật khẩu</w:t>
            </w:r>
          </w:p>
        </w:tc>
      </w:tr>
      <w:tr w:rsidR="00724663" w14:paraId="4ADD4B77" w14:textId="77777777">
        <w:trPr>
          <w:cantSplit/>
          <w:jc w:val="center"/>
        </w:trPr>
        <w:tc>
          <w:tcPr>
            <w:tcW w:w="800" w:type="dxa"/>
          </w:tcPr>
          <w:p w14:paraId="1A4EED3B" w14:textId="77777777" w:rsidR="00724663" w:rsidRDefault="00000000">
            <w:pPr>
              <w:spacing w:before="40" w:after="40"/>
              <w:jc w:val="center"/>
            </w:pPr>
            <w:r>
              <w:rPr>
                <w:sz w:val="24"/>
              </w:rPr>
              <w:t>BB06</w:t>
            </w:r>
          </w:p>
        </w:tc>
        <w:tc>
          <w:tcPr>
            <w:tcW w:w="2000" w:type="dxa"/>
          </w:tcPr>
          <w:p w14:paraId="60EFB73D" w14:textId="77777777" w:rsidR="00724663" w:rsidRDefault="00000000">
            <w:pPr>
              <w:spacing w:before="40" w:after="40"/>
            </w:pPr>
            <w:r>
              <w:rPr>
                <w:sz w:val="24"/>
              </w:rPr>
              <w:t>Sai mật khẩu lần thứ 5 liên tiếp (giá trị biên)</w:t>
            </w:r>
          </w:p>
        </w:tc>
        <w:tc>
          <w:tcPr>
            <w:tcW w:w="3100" w:type="dxa"/>
          </w:tcPr>
          <w:p w14:paraId="675591F3" w14:textId="77777777" w:rsidR="00724663" w:rsidRDefault="00000000">
            <w:pPr>
              <w:spacing w:before="40" w:after="40"/>
            </w:pPr>
            <w:r>
              <w:rPr>
                <w:sz w:val="24"/>
              </w:rPr>
              <w:t>Tên đăng nhập: manager; Mật khẩu: sai, nhập sai lần thứ 5 liên tiếp</w:t>
            </w:r>
          </w:p>
        </w:tc>
        <w:tc>
          <w:tcPr>
            <w:tcW w:w="3100" w:type="dxa"/>
          </w:tcPr>
          <w:p w14:paraId="58CCFB9B" w14:textId="77777777" w:rsidR="00724663" w:rsidRDefault="00000000">
            <w:pPr>
              <w:spacing w:before="40" w:after="40"/>
            </w:pPr>
            <w:r>
              <w:rPr>
                <w:sz w:val="24"/>
              </w:rPr>
              <w:t>Báo lỗi: Tài khoản bị chặn đăng nhập tạm thời</w:t>
            </w:r>
          </w:p>
        </w:tc>
      </w:tr>
    </w:tbl>
    <w:p w14:paraId="26A4EC20" w14:textId="77777777" w:rsidR="00724663" w:rsidRDefault="00724663">
      <w:pPr>
        <w:spacing w:after="120"/>
      </w:pPr>
    </w:p>
    <w:p w14:paraId="20033D93" w14:textId="77777777" w:rsidR="00724663" w:rsidRDefault="00000000">
      <w:pPr>
        <w:keepNext/>
        <w:spacing w:before="200" w:after="120"/>
      </w:pPr>
      <w:r>
        <w:rPr>
          <w:b/>
          <w:i/>
        </w:rPr>
        <w:t>6.3.2. Chức năng ghi nhật ký chăm sóc</w:t>
      </w:r>
    </w:p>
    <w:p w14:paraId="375E01DA" w14:textId="77777777" w:rsidR="00724663" w:rsidRDefault="00000000">
      <w:pPr>
        <w:keepNext/>
        <w:spacing w:before="120" w:after="60"/>
      </w:pPr>
      <w:r>
        <w:rPr>
          <w:b/>
          <w:sz w:val="24"/>
        </w:rPr>
        <w:t>Bảng điều kiện</w:t>
      </w:r>
    </w:p>
    <w:tbl>
      <w:tblPr>
        <w:tblStyle w:val="LiBang"/>
        <w:tblW w:w="7800" w:type="dxa"/>
        <w:jc w:val="center"/>
        <w:tblLayout w:type="fixed"/>
        <w:tblLook w:val="04A0" w:firstRow="1" w:lastRow="0" w:firstColumn="1" w:lastColumn="0" w:noHBand="0" w:noVBand="1"/>
      </w:tblPr>
      <w:tblGrid>
        <w:gridCol w:w="4000"/>
        <w:gridCol w:w="1400"/>
        <w:gridCol w:w="2400"/>
      </w:tblGrid>
      <w:tr w:rsidR="00724663" w14:paraId="7A9B63FC" w14:textId="77777777">
        <w:trPr>
          <w:cantSplit/>
          <w:tblHeader/>
          <w:jc w:val="center"/>
        </w:trPr>
        <w:tc>
          <w:tcPr>
            <w:tcW w:w="4000" w:type="dxa"/>
            <w:shd w:val="clear" w:color="auto" w:fill="D9E2F3"/>
          </w:tcPr>
          <w:p w14:paraId="2C79CCAE" w14:textId="77777777" w:rsidR="00724663" w:rsidRDefault="00000000">
            <w:pPr>
              <w:spacing w:before="40" w:after="40"/>
              <w:jc w:val="center"/>
            </w:pPr>
            <w:r>
              <w:rPr>
                <w:b/>
                <w:sz w:val="24"/>
              </w:rPr>
              <w:t>Tên điều kiện</w:t>
            </w:r>
          </w:p>
        </w:tc>
        <w:tc>
          <w:tcPr>
            <w:tcW w:w="1400" w:type="dxa"/>
            <w:shd w:val="clear" w:color="auto" w:fill="D9E2F3"/>
          </w:tcPr>
          <w:p w14:paraId="57AE09CC" w14:textId="77777777" w:rsidR="00724663" w:rsidRDefault="00000000">
            <w:pPr>
              <w:spacing w:before="40" w:after="40"/>
              <w:jc w:val="center"/>
            </w:pPr>
            <w:r>
              <w:rPr>
                <w:b/>
                <w:sz w:val="24"/>
              </w:rPr>
              <w:t>Kí hiệu</w:t>
            </w:r>
          </w:p>
        </w:tc>
        <w:tc>
          <w:tcPr>
            <w:tcW w:w="2400" w:type="dxa"/>
            <w:shd w:val="clear" w:color="auto" w:fill="D9E2F3"/>
          </w:tcPr>
          <w:p w14:paraId="4ABAC81A" w14:textId="77777777" w:rsidR="00724663" w:rsidRDefault="00000000">
            <w:pPr>
              <w:spacing w:before="40" w:after="40"/>
              <w:jc w:val="center"/>
            </w:pPr>
            <w:r>
              <w:rPr>
                <w:b/>
                <w:sz w:val="24"/>
              </w:rPr>
              <w:t>Giá trị</w:t>
            </w:r>
          </w:p>
        </w:tc>
      </w:tr>
      <w:tr w:rsidR="00724663" w14:paraId="5E49CFD7" w14:textId="77777777">
        <w:trPr>
          <w:cantSplit/>
          <w:jc w:val="center"/>
        </w:trPr>
        <w:tc>
          <w:tcPr>
            <w:tcW w:w="4000" w:type="dxa"/>
          </w:tcPr>
          <w:p w14:paraId="3657B2E2" w14:textId="77777777" w:rsidR="00724663" w:rsidRDefault="00000000">
            <w:pPr>
              <w:spacing w:before="40" w:after="40"/>
            </w:pPr>
            <w:r>
              <w:rPr>
                <w:sz w:val="24"/>
              </w:rPr>
              <w:t>Lô trồng</w:t>
            </w:r>
          </w:p>
        </w:tc>
        <w:tc>
          <w:tcPr>
            <w:tcW w:w="1400" w:type="dxa"/>
          </w:tcPr>
          <w:p w14:paraId="5D765726" w14:textId="77777777" w:rsidR="00724663" w:rsidRDefault="00000000">
            <w:pPr>
              <w:spacing w:before="40" w:after="40"/>
              <w:jc w:val="center"/>
            </w:pPr>
            <w:r>
              <w:rPr>
                <w:sz w:val="24"/>
              </w:rPr>
              <w:t>ĐK1</w:t>
            </w:r>
          </w:p>
        </w:tc>
        <w:tc>
          <w:tcPr>
            <w:tcW w:w="2400" w:type="dxa"/>
          </w:tcPr>
          <w:p w14:paraId="1FFA3ED9" w14:textId="77777777" w:rsidR="00724663" w:rsidRDefault="00000000">
            <w:pPr>
              <w:spacing w:before="40" w:after="40"/>
              <w:jc w:val="center"/>
            </w:pPr>
            <w:r>
              <w:rPr>
                <w:sz w:val="24"/>
              </w:rPr>
              <w:t>T/F/B</w:t>
            </w:r>
          </w:p>
        </w:tc>
      </w:tr>
      <w:tr w:rsidR="00724663" w14:paraId="2E7F528A" w14:textId="77777777">
        <w:trPr>
          <w:cantSplit/>
          <w:jc w:val="center"/>
        </w:trPr>
        <w:tc>
          <w:tcPr>
            <w:tcW w:w="4000" w:type="dxa"/>
          </w:tcPr>
          <w:p w14:paraId="50B7501C" w14:textId="77777777" w:rsidR="00724663" w:rsidRDefault="00000000">
            <w:pPr>
              <w:spacing w:before="40" w:after="40"/>
            </w:pPr>
            <w:r>
              <w:rPr>
                <w:sz w:val="24"/>
              </w:rPr>
              <w:t>Ngày ghi nhật ký</w:t>
            </w:r>
          </w:p>
        </w:tc>
        <w:tc>
          <w:tcPr>
            <w:tcW w:w="1400" w:type="dxa"/>
          </w:tcPr>
          <w:p w14:paraId="23891652" w14:textId="77777777" w:rsidR="00724663" w:rsidRDefault="00000000">
            <w:pPr>
              <w:spacing w:before="40" w:after="40"/>
              <w:jc w:val="center"/>
            </w:pPr>
            <w:r>
              <w:rPr>
                <w:sz w:val="24"/>
              </w:rPr>
              <w:t>ĐK2</w:t>
            </w:r>
          </w:p>
        </w:tc>
        <w:tc>
          <w:tcPr>
            <w:tcW w:w="2400" w:type="dxa"/>
          </w:tcPr>
          <w:p w14:paraId="5D29FA97" w14:textId="77777777" w:rsidR="00724663" w:rsidRDefault="00000000">
            <w:pPr>
              <w:spacing w:before="40" w:after="40"/>
              <w:jc w:val="center"/>
            </w:pPr>
            <w:r>
              <w:rPr>
                <w:sz w:val="24"/>
              </w:rPr>
              <w:t>T/F/B</w:t>
            </w:r>
          </w:p>
        </w:tc>
      </w:tr>
      <w:tr w:rsidR="00724663" w14:paraId="725F28CC" w14:textId="77777777">
        <w:trPr>
          <w:cantSplit/>
          <w:jc w:val="center"/>
        </w:trPr>
        <w:tc>
          <w:tcPr>
            <w:tcW w:w="4000" w:type="dxa"/>
          </w:tcPr>
          <w:p w14:paraId="658E503F" w14:textId="77777777" w:rsidR="00724663" w:rsidRDefault="00000000">
            <w:pPr>
              <w:spacing w:before="40" w:after="40"/>
            </w:pPr>
            <w:r>
              <w:rPr>
                <w:sz w:val="24"/>
              </w:rPr>
              <w:t>Loại hoạt động</w:t>
            </w:r>
          </w:p>
        </w:tc>
        <w:tc>
          <w:tcPr>
            <w:tcW w:w="1400" w:type="dxa"/>
          </w:tcPr>
          <w:p w14:paraId="1FA9721B" w14:textId="77777777" w:rsidR="00724663" w:rsidRDefault="00000000">
            <w:pPr>
              <w:spacing w:before="40" w:after="40"/>
              <w:jc w:val="center"/>
            </w:pPr>
            <w:r>
              <w:rPr>
                <w:sz w:val="24"/>
              </w:rPr>
              <w:t>ĐK3</w:t>
            </w:r>
          </w:p>
        </w:tc>
        <w:tc>
          <w:tcPr>
            <w:tcW w:w="2400" w:type="dxa"/>
          </w:tcPr>
          <w:p w14:paraId="428B3AE5" w14:textId="77777777" w:rsidR="00724663" w:rsidRDefault="00000000">
            <w:pPr>
              <w:spacing w:before="40" w:after="40"/>
              <w:jc w:val="center"/>
            </w:pPr>
            <w:r>
              <w:rPr>
                <w:sz w:val="24"/>
              </w:rPr>
              <w:t>T/F</w:t>
            </w:r>
          </w:p>
        </w:tc>
      </w:tr>
    </w:tbl>
    <w:p w14:paraId="47AD107F" w14:textId="77777777" w:rsidR="00724663" w:rsidRDefault="00000000">
      <w:pPr>
        <w:spacing w:before="60" w:after="120" w:line="300" w:lineRule="auto"/>
      </w:pPr>
      <w:r>
        <w:rPr>
          <w:i/>
          <w:sz w:val="22"/>
        </w:rPr>
        <w:t>ĐK1: T = lô tồn tại, F = lô không tồn tại, B = chưa chọn lô. ĐK2: T = từ ngày gieo đến hôm nay, F = ngày tương lai hoặc sớm hơn ngày gieo (BR02), B = bỏ trống. ĐK3: T = một trong 6 loại hoạt động, F = ngoài danh sách.</w:t>
      </w:r>
    </w:p>
    <w:p w14:paraId="555EB1AD" w14:textId="77777777" w:rsidR="00724663" w:rsidRDefault="00000000">
      <w:pPr>
        <w:keepNext/>
        <w:spacing w:before="120" w:after="60"/>
      </w:pPr>
      <w:r>
        <w:rPr>
          <w:b/>
          <w:sz w:val="24"/>
        </w:rPr>
        <w:t>Bảng quyết định</w:t>
      </w:r>
    </w:p>
    <w:tbl>
      <w:tblPr>
        <w:tblStyle w:val="LiBang"/>
        <w:tblW w:w="9000" w:type="dxa"/>
        <w:jc w:val="center"/>
        <w:tblLayout w:type="fixed"/>
        <w:tblLook w:val="04A0" w:firstRow="1" w:lastRow="0" w:firstColumn="1" w:lastColumn="0" w:noHBand="0" w:noVBand="1"/>
      </w:tblPr>
      <w:tblGrid>
        <w:gridCol w:w="2700"/>
        <w:gridCol w:w="900"/>
        <w:gridCol w:w="900"/>
        <w:gridCol w:w="900"/>
        <w:gridCol w:w="900"/>
        <w:gridCol w:w="900"/>
        <w:gridCol w:w="900"/>
        <w:gridCol w:w="900"/>
      </w:tblGrid>
      <w:tr w:rsidR="00724663" w14:paraId="596F1A53" w14:textId="77777777">
        <w:trPr>
          <w:cantSplit/>
          <w:tblHeader/>
          <w:jc w:val="center"/>
        </w:trPr>
        <w:tc>
          <w:tcPr>
            <w:tcW w:w="2700" w:type="dxa"/>
            <w:shd w:val="clear" w:color="auto" w:fill="D9E2F3"/>
          </w:tcPr>
          <w:p w14:paraId="2CD31603" w14:textId="77777777" w:rsidR="00724663" w:rsidRDefault="00000000">
            <w:pPr>
              <w:spacing w:before="40" w:after="40"/>
              <w:jc w:val="center"/>
            </w:pPr>
            <w:r>
              <w:rPr>
                <w:b/>
                <w:sz w:val="24"/>
              </w:rPr>
              <w:t>Điều kiện</w:t>
            </w:r>
          </w:p>
        </w:tc>
        <w:tc>
          <w:tcPr>
            <w:tcW w:w="900" w:type="dxa"/>
            <w:shd w:val="clear" w:color="auto" w:fill="D9E2F3"/>
          </w:tcPr>
          <w:p w14:paraId="3900349A" w14:textId="77777777" w:rsidR="00724663" w:rsidRDefault="00000000">
            <w:pPr>
              <w:spacing w:before="40" w:after="40"/>
              <w:jc w:val="center"/>
            </w:pPr>
            <w:r>
              <w:rPr>
                <w:b/>
                <w:sz w:val="24"/>
              </w:rPr>
              <w:t>TH1</w:t>
            </w:r>
          </w:p>
        </w:tc>
        <w:tc>
          <w:tcPr>
            <w:tcW w:w="900" w:type="dxa"/>
            <w:shd w:val="clear" w:color="auto" w:fill="D9E2F3"/>
          </w:tcPr>
          <w:p w14:paraId="57EEC4AC" w14:textId="77777777" w:rsidR="00724663" w:rsidRDefault="00000000">
            <w:pPr>
              <w:spacing w:before="40" w:after="40"/>
              <w:jc w:val="center"/>
            </w:pPr>
            <w:r>
              <w:rPr>
                <w:b/>
                <w:sz w:val="24"/>
              </w:rPr>
              <w:t>TH2</w:t>
            </w:r>
          </w:p>
        </w:tc>
        <w:tc>
          <w:tcPr>
            <w:tcW w:w="900" w:type="dxa"/>
            <w:shd w:val="clear" w:color="auto" w:fill="D9E2F3"/>
          </w:tcPr>
          <w:p w14:paraId="7DFBD452" w14:textId="77777777" w:rsidR="00724663" w:rsidRDefault="00000000">
            <w:pPr>
              <w:spacing w:before="40" w:after="40"/>
              <w:jc w:val="center"/>
            </w:pPr>
            <w:r>
              <w:rPr>
                <w:b/>
                <w:sz w:val="24"/>
              </w:rPr>
              <w:t>TH3</w:t>
            </w:r>
          </w:p>
        </w:tc>
        <w:tc>
          <w:tcPr>
            <w:tcW w:w="900" w:type="dxa"/>
            <w:shd w:val="clear" w:color="auto" w:fill="D9E2F3"/>
          </w:tcPr>
          <w:p w14:paraId="410D45D3" w14:textId="77777777" w:rsidR="00724663" w:rsidRDefault="00000000">
            <w:pPr>
              <w:spacing w:before="40" w:after="40"/>
              <w:jc w:val="center"/>
            </w:pPr>
            <w:r>
              <w:rPr>
                <w:b/>
                <w:sz w:val="24"/>
              </w:rPr>
              <w:t>TH4</w:t>
            </w:r>
          </w:p>
        </w:tc>
        <w:tc>
          <w:tcPr>
            <w:tcW w:w="900" w:type="dxa"/>
            <w:shd w:val="clear" w:color="auto" w:fill="D9E2F3"/>
          </w:tcPr>
          <w:p w14:paraId="353C8931" w14:textId="77777777" w:rsidR="00724663" w:rsidRDefault="00000000">
            <w:pPr>
              <w:spacing w:before="40" w:after="40"/>
              <w:jc w:val="center"/>
            </w:pPr>
            <w:r>
              <w:rPr>
                <w:b/>
                <w:sz w:val="24"/>
              </w:rPr>
              <w:t>TH5</w:t>
            </w:r>
          </w:p>
        </w:tc>
        <w:tc>
          <w:tcPr>
            <w:tcW w:w="900" w:type="dxa"/>
            <w:shd w:val="clear" w:color="auto" w:fill="D9E2F3"/>
          </w:tcPr>
          <w:p w14:paraId="6E67F8F6" w14:textId="77777777" w:rsidR="00724663" w:rsidRDefault="00000000">
            <w:pPr>
              <w:spacing w:before="40" w:after="40"/>
              <w:jc w:val="center"/>
            </w:pPr>
            <w:r>
              <w:rPr>
                <w:b/>
                <w:sz w:val="24"/>
              </w:rPr>
              <w:t>TH6</w:t>
            </w:r>
          </w:p>
        </w:tc>
        <w:tc>
          <w:tcPr>
            <w:tcW w:w="900" w:type="dxa"/>
            <w:shd w:val="clear" w:color="auto" w:fill="D9E2F3"/>
          </w:tcPr>
          <w:p w14:paraId="25C6DF3E" w14:textId="77777777" w:rsidR="00724663" w:rsidRDefault="00000000">
            <w:pPr>
              <w:spacing w:before="40" w:after="40"/>
              <w:jc w:val="center"/>
            </w:pPr>
            <w:r>
              <w:rPr>
                <w:b/>
                <w:sz w:val="24"/>
              </w:rPr>
              <w:t>TH7</w:t>
            </w:r>
          </w:p>
        </w:tc>
      </w:tr>
      <w:tr w:rsidR="00724663" w14:paraId="6BBEA1E2" w14:textId="77777777">
        <w:trPr>
          <w:cantSplit/>
          <w:jc w:val="center"/>
        </w:trPr>
        <w:tc>
          <w:tcPr>
            <w:tcW w:w="2700" w:type="dxa"/>
          </w:tcPr>
          <w:p w14:paraId="1651C2F6" w14:textId="77777777" w:rsidR="00724663" w:rsidRDefault="00000000">
            <w:pPr>
              <w:spacing w:before="40" w:after="40"/>
            </w:pPr>
            <w:r>
              <w:rPr>
                <w:b/>
                <w:sz w:val="24"/>
              </w:rPr>
              <w:t>ĐK1</w:t>
            </w:r>
          </w:p>
        </w:tc>
        <w:tc>
          <w:tcPr>
            <w:tcW w:w="900" w:type="dxa"/>
          </w:tcPr>
          <w:p w14:paraId="59B124EB" w14:textId="77777777" w:rsidR="00724663" w:rsidRDefault="00000000">
            <w:pPr>
              <w:spacing w:before="40" w:after="40"/>
              <w:jc w:val="center"/>
            </w:pPr>
            <w:r>
              <w:rPr>
                <w:sz w:val="24"/>
              </w:rPr>
              <w:t>T</w:t>
            </w:r>
          </w:p>
        </w:tc>
        <w:tc>
          <w:tcPr>
            <w:tcW w:w="900" w:type="dxa"/>
          </w:tcPr>
          <w:p w14:paraId="7BE22522" w14:textId="77777777" w:rsidR="00724663" w:rsidRDefault="00000000">
            <w:pPr>
              <w:spacing w:before="40" w:after="40"/>
              <w:jc w:val="center"/>
            </w:pPr>
            <w:r>
              <w:rPr>
                <w:sz w:val="24"/>
              </w:rPr>
              <w:t>B</w:t>
            </w:r>
          </w:p>
        </w:tc>
        <w:tc>
          <w:tcPr>
            <w:tcW w:w="900" w:type="dxa"/>
          </w:tcPr>
          <w:p w14:paraId="2DB77A6B" w14:textId="77777777" w:rsidR="00724663" w:rsidRDefault="00000000">
            <w:pPr>
              <w:spacing w:before="40" w:after="40"/>
              <w:jc w:val="center"/>
            </w:pPr>
            <w:r>
              <w:rPr>
                <w:sz w:val="24"/>
              </w:rPr>
              <w:t>F</w:t>
            </w:r>
          </w:p>
        </w:tc>
        <w:tc>
          <w:tcPr>
            <w:tcW w:w="900" w:type="dxa"/>
          </w:tcPr>
          <w:p w14:paraId="72E03874" w14:textId="77777777" w:rsidR="00724663" w:rsidRDefault="00000000">
            <w:pPr>
              <w:spacing w:before="40" w:after="40"/>
              <w:jc w:val="center"/>
            </w:pPr>
            <w:r>
              <w:rPr>
                <w:sz w:val="24"/>
              </w:rPr>
              <w:t>T</w:t>
            </w:r>
          </w:p>
        </w:tc>
        <w:tc>
          <w:tcPr>
            <w:tcW w:w="900" w:type="dxa"/>
          </w:tcPr>
          <w:p w14:paraId="1EE2B553" w14:textId="77777777" w:rsidR="00724663" w:rsidRDefault="00000000">
            <w:pPr>
              <w:spacing w:before="40" w:after="40"/>
              <w:jc w:val="center"/>
            </w:pPr>
            <w:r>
              <w:rPr>
                <w:sz w:val="24"/>
              </w:rPr>
              <w:t>T</w:t>
            </w:r>
          </w:p>
        </w:tc>
        <w:tc>
          <w:tcPr>
            <w:tcW w:w="900" w:type="dxa"/>
          </w:tcPr>
          <w:p w14:paraId="7A52FC4D" w14:textId="77777777" w:rsidR="00724663" w:rsidRDefault="00000000">
            <w:pPr>
              <w:spacing w:before="40" w:after="40"/>
              <w:jc w:val="center"/>
            </w:pPr>
            <w:r>
              <w:rPr>
                <w:sz w:val="24"/>
              </w:rPr>
              <w:t>T</w:t>
            </w:r>
          </w:p>
        </w:tc>
        <w:tc>
          <w:tcPr>
            <w:tcW w:w="900" w:type="dxa"/>
          </w:tcPr>
          <w:p w14:paraId="5CA61D4B" w14:textId="77777777" w:rsidR="00724663" w:rsidRDefault="00000000">
            <w:pPr>
              <w:spacing w:before="40" w:after="40"/>
              <w:jc w:val="center"/>
            </w:pPr>
            <w:r>
              <w:rPr>
                <w:sz w:val="24"/>
              </w:rPr>
              <w:t>T</w:t>
            </w:r>
          </w:p>
        </w:tc>
      </w:tr>
      <w:tr w:rsidR="00724663" w14:paraId="436C14AD" w14:textId="77777777">
        <w:trPr>
          <w:cantSplit/>
          <w:jc w:val="center"/>
        </w:trPr>
        <w:tc>
          <w:tcPr>
            <w:tcW w:w="2700" w:type="dxa"/>
          </w:tcPr>
          <w:p w14:paraId="0B553A90" w14:textId="77777777" w:rsidR="00724663" w:rsidRDefault="00000000">
            <w:pPr>
              <w:spacing w:before="40" w:after="40"/>
            </w:pPr>
            <w:r>
              <w:rPr>
                <w:b/>
                <w:sz w:val="24"/>
              </w:rPr>
              <w:t>ĐK2</w:t>
            </w:r>
          </w:p>
        </w:tc>
        <w:tc>
          <w:tcPr>
            <w:tcW w:w="900" w:type="dxa"/>
          </w:tcPr>
          <w:p w14:paraId="5FB469AC" w14:textId="77777777" w:rsidR="00724663" w:rsidRDefault="00000000">
            <w:pPr>
              <w:spacing w:before="40" w:after="40"/>
              <w:jc w:val="center"/>
            </w:pPr>
            <w:r>
              <w:rPr>
                <w:sz w:val="24"/>
              </w:rPr>
              <w:t>T</w:t>
            </w:r>
          </w:p>
        </w:tc>
        <w:tc>
          <w:tcPr>
            <w:tcW w:w="900" w:type="dxa"/>
          </w:tcPr>
          <w:p w14:paraId="2746D0A4" w14:textId="77777777" w:rsidR="00724663" w:rsidRDefault="00000000">
            <w:pPr>
              <w:spacing w:before="40" w:after="40"/>
              <w:jc w:val="center"/>
            </w:pPr>
            <w:r>
              <w:rPr>
                <w:sz w:val="24"/>
              </w:rPr>
              <w:t>-</w:t>
            </w:r>
          </w:p>
        </w:tc>
        <w:tc>
          <w:tcPr>
            <w:tcW w:w="900" w:type="dxa"/>
          </w:tcPr>
          <w:p w14:paraId="62BEDF4B" w14:textId="77777777" w:rsidR="00724663" w:rsidRDefault="00000000">
            <w:pPr>
              <w:spacing w:before="40" w:after="40"/>
              <w:jc w:val="center"/>
            </w:pPr>
            <w:r>
              <w:rPr>
                <w:sz w:val="24"/>
              </w:rPr>
              <w:t>-</w:t>
            </w:r>
          </w:p>
        </w:tc>
        <w:tc>
          <w:tcPr>
            <w:tcW w:w="900" w:type="dxa"/>
          </w:tcPr>
          <w:p w14:paraId="4F893788" w14:textId="77777777" w:rsidR="00724663" w:rsidRDefault="00000000">
            <w:pPr>
              <w:spacing w:before="40" w:after="40"/>
              <w:jc w:val="center"/>
            </w:pPr>
            <w:r>
              <w:rPr>
                <w:sz w:val="24"/>
              </w:rPr>
              <w:t>F</w:t>
            </w:r>
          </w:p>
        </w:tc>
        <w:tc>
          <w:tcPr>
            <w:tcW w:w="900" w:type="dxa"/>
          </w:tcPr>
          <w:p w14:paraId="5E243CD6" w14:textId="77777777" w:rsidR="00724663" w:rsidRDefault="00000000">
            <w:pPr>
              <w:spacing w:before="40" w:after="40"/>
              <w:jc w:val="center"/>
            </w:pPr>
            <w:r>
              <w:rPr>
                <w:sz w:val="24"/>
              </w:rPr>
              <w:t>F</w:t>
            </w:r>
          </w:p>
        </w:tc>
        <w:tc>
          <w:tcPr>
            <w:tcW w:w="900" w:type="dxa"/>
          </w:tcPr>
          <w:p w14:paraId="2F3ED52E" w14:textId="77777777" w:rsidR="00724663" w:rsidRDefault="00000000">
            <w:pPr>
              <w:spacing w:before="40" w:after="40"/>
              <w:jc w:val="center"/>
            </w:pPr>
            <w:r>
              <w:rPr>
                <w:sz w:val="24"/>
              </w:rPr>
              <w:t>B</w:t>
            </w:r>
          </w:p>
        </w:tc>
        <w:tc>
          <w:tcPr>
            <w:tcW w:w="900" w:type="dxa"/>
          </w:tcPr>
          <w:p w14:paraId="18850DB8" w14:textId="77777777" w:rsidR="00724663" w:rsidRDefault="00000000">
            <w:pPr>
              <w:spacing w:before="40" w:after="40"/>
              <w:jc w:val="center"/>
            </w:pPr>
            <w:r>
              <w:rPr>
                <w:sz w:val="24"/>
              </w:rPr>
              <w:t>T</w:t>
            </w:r>
          </w:p>
        </w:tc>
      </w:tr>
      <w:tr w:rsidR="00724663" w14:paraId="5D2B5335" w14:textId="77777777">
        <w:trPr>
          <w:cantSplit/>
          <w:jc w:val="center"/>
        </w:trPr>
        <w:tc>
          <w:tcPr>
            <w:tcW w:w="2700" w:type="dxa"/>
          </w:tcPr>
          <w:p w14:paraId="2461F99B" w14:textId="77777777" w:rsidR="00724663" w:rsidRDefault="00000000">
            <w:pPr>
              <w:spacing w:before="40" w:after="40"/>
            </w:pPr>
            <w:r>
              <w:rPr>
                <w:b/>
                <w:sz w:val="24"/>
              </w:rPr>
              <w:t>ĐK3</w:t>
            </w:r>
          </w:p>
        </w:tc>
        <w:tc>
          <w:tcPr>
            <w:tcW w:w="900" w:type="dxa"/>
          </w:tcPr>
          <w:p w14:paraId="5DB17118" w14:textId="77777777" w:rsidR="00724663" w:rsidRDefault="00000000">
            <w:pPr>
              <w:spacing w:before="40" w:after="40"/>
              <w:jc w:val="center"/>
            </w:pPr>
            <w:r>
              <w:rPr>
                <w:sz w:val="24"/>
              </w:rPr>
              <w:t>T</w:t>
            </w:r>
          </w:p>
        </w:tc>
        <w:tc>
          <w:tcPr>
            <w:tcW w:w="900" w:type="dxa"/>
          </w:tcPr>
          <w:p w14:paraId="7B4C91FD" w14:textId="77777777" w:rsidR="00724663" w:rsidRDefault="00000000">
            <w:pPr>
              <w:spacing w:before="40" w:after="40"/>
              <w:jc w:val="center"/>
            </w:pPr>
            <w:r>
              <w:rPr>
                <w:sz w:val="24"/>
              </w:rPr>
              <w:t>-</w:t>
            </w:r>
          </w:p>
        </w:tc>
        <w:tc>
          <w:tcPr>
            <w:tcW w:w="900" w:type="dxa"/>
          </w:tcPr>
          <w:p w14:paraId="438982CF" w14:textId="77777777" w:rsidR="00724663" w:rsidRDefault="00000000">
            <w:pPr>
              <w:spacing w:before="40" w:after="40"/>
              <w:jc w:val="center"/>
            </w:pPr>
            <w:r>
              <w:rPr>
                <w:sz w:val="24"/>
              </w:rPr>
              <w:t>-</w:t>
            </w:r>
          </w:p>
        </w:tc>
        <w:tc>
          <w:tcPr>
            <w:tcW w:w="900" w:type="dxa"/>
          </w:tcPr>
          <w:p w14:paraId="0D6C0842" w14:textId="77777777" w:rsidR="00724663" w:rsidRDefault="00000000">
            <w:pPr>
              <w:spacing w:before="40" w:after="40"/>
              <w:jc w:val="center"/>
            </w:pPr>
            <w:r>
              <w:rPr>
                <w:sz w:val="24"/>
              </w:rPr>
              <w:t>T</w:t>
            </w:r>
          </w:p>
        </w:tc>
        <w:tc>
          <w:tcPr>
            <w:tcW w:w="900" w:type="dxa"/>
          </w:tcPr>
          <w:p w14:paraId="04858347" w14:textId="77777777" w:rsidR="00724663" w:rsidRDefault="00000000">
            <w:pPr>
              <w:spacing w:before="40" w:after="40"/>
              <w:jc w:val="center"/>
            </w:pPr>
            <w:r>
              <w:rPr>
                <w:sz w:val="24"/>
              </w:rPr>
              <w:t>T</w:t>
            </w:r>
          </w:p>
        </w:tc>
        <w:tc>
          <w:tcPr>
            <w:tcW w:w="900" w:type="dxa"/>
          </w:tcPr>
          <w:p w14:paraId="1109F038" w14:textId="77777777" w:rsidR="00724663" w:rsidRDefault="00000000">
            <w:pPr>
              <w:spacing w:before="40" w:after="40"/>
              <w:jc w:val="center"/>
            </w:pPr>
            <w:r>
              <w:rPr>
                <w:sz w:val="24"/>
              </w:rPr>
              <w:t>T</w:t>
            </w:r>
          </w:p>
        </w:tc>
        <w:tc>
          <w:tcPr>
            <w:tcW w:w="900" w:type="dxa"/>
          </w:tcPr>
          <w:p w14:paraId="45515B60" w14:textId="77777777" w:rsidR="00724663" w:rsidRDefault="00000000">
            <w:pPr>
              <w:spacing w:before="40" w:after="40"/>
              <w:jc w:val="center"/>
            </w:pPr>
            <w:r>
              <w:rPr>
                <w:sz w:val="24"/>
              </w:rPr>
              <w:t>F</w:t>
            </w:r>
          </w:p>
        </w:tc>
      </w:tr>
      <w:tr w:rsidR="00724663" w14:paraId="2C2FD493" w14:textId="77777777">
        <w:trPr>
          <w:cantSplit/>
          <w:jc w:val="center"/>
        </w:trPr>
        <w:tc>
          <w:tcPr>
            <w:tcW w:w="2700" w:type="dxa"/>
          </w:tcPr>
          <w:p w14:paraId="6223F038" w14:textId="77777777" w:rsidR="00724663" w:rsidRDefault="00000000">
            <w:pPr>
              <w:spacing w:before="40" w:after="40"/>
            </w:pPr>
            <w:r>
              <w:rPr>
                <w:b/>
                <w:sz w:val="24"/>
              </w:rPr>
              <w:t>Hành động hệ thống</w:t>
            </w:r>
          </w:p>
        </w:tc>
        <w:tc>
          <w:tcPr>
            <w:tcW w:w="900" w:type="dxa"/>
          </w:tcPr>
          <w:p w14:paraId="17C377A0" w14:textId="77777777" w:rsidR="00724663" w:rsidRDefault="00724663">
            <w:pPr>
              <w:spacing w:before="40" w:after="40"/>
              <w:jc w:val="center"/>
            </w:pPr>
          </w:p>
        </w:tc>
        <w:tc>
          <w:tcPr>
            <w:tcW w:w="900" w:type="dxa"/>
          </w:tcPr>
          <w:p w14:paraId="40D10274" w14:textId="77777777" w:rsidR="00724663" w:rsidRDefault="00724663">
            <w:pPr>
              <w:spacing w:before="40" w:after="40"/>
              <w:jc w:val="center"/>
            </w:pPr>
          </w:p>
        </w:tc>
        <w:tc>
          <w:tcPr>
            <w:tcW w:w="900" w:type="dxa"/>
          </w:tcPr>
          <w:p w14:paraId="2D57E100" w14:textId="77777777" w:rsidR="00724663" w:rsidRDefault="00724663">
            <w:pPr>
              <w:spacing w:before="40" w:after="40"/>
              <w:jc w:val="center"/>
            </w:pPr>
          </w:p>
        </w:tc>
        <w:tc>
          <w:tcPr>
            <w:tcW w:w="900" w:type="dxa"/>
          </w:tcPr>
          <w:p w14:paraId="1F5F9412" w14:textId="77777777" w:rsidR="00724663" w:rsidRDefault="00724663">
            <w:pPr>
              <w:spacing w:before="40" w:after="40"/>
              <w:jc w:val="center"/>
            </w:pPr>
          </w:p>
        </w:tc>
        <w:tc>
          <w:tcPr>
            <w:tcW w:w="900" w:type="dxa"/>
          </w:tcPr>
          <w:p w14:paraId="30C02C90" w14:textId="77777777" w:rsidR="00724663" w:rsidRDefault="00724663">
            <w:pPr>
              <w:spacing w:before="40" w:after="40"/>
              <w:jc w:val="center"/>
            </w:pPr>
          </w:p>
        </w:tc>
        <w:tc>
          <w:tcPr>
            <w:tcW w:w="900" w:type="dxa"/>
          </w:tcPr>
          <w:p w14:paraId="577A68BA" w14:textId="77777777" w:rsidR="00724663" w:rsidRDefault="00724663">
            <w:pPr>
              <w:spacing w:before="40" w:after="40"/>
              <w:jc w:val="center"/>
            </w:pPr>
          </w:p>
        </w:tc>
        <w:tc>
          <w:tcPr>
            <w:tcW w:w="900" w:type="dxa"/>
          </w:tcPr>
          <w:p w14:paraId="0E108E4D" w14:textId="77777777" w:rsidR="00724663" w:rsidRDefault="00724663">
            <w:pPr>
              <w:spacing w:before="40" w:after="40"/>
              <w:jc w:val="center"/>
            </w:pPr>
          </w:p>
        </w:tc>
      </w:tr>
      <w:tr w:rsidR="00724663" w14:paraId="155885B3" w14:textId="77777777">
        <w:trPr>
          <w:cantSplit/>
          <w:jc w:val="center"/>
        </w:trPr>
        <w:tc>
          <w:tcPr>
            <w:tcW w:w="2700" w:type="dxa"/>
          </w:tcPr>
          <w:p w14:paraId="41FAD282" w14:textId="77777777" w:rsidR="00724663" w:rsidRDefault="00000000">
            <w:pPr>
              <w:spacing w:before="40" w:after="40"/>
            </w:pPr>
            <w:r>
              <w:rPr>
                <w:b/>
                <w:sz w:val="24"/>
              </w:rPr>
              <w:t>Thành công</w:t>
            </w:r>
          </w:p>
        </w:tc>
        <w:tc>
          <w:tcPr>
            <w:tcW w:w="900" w:type="dxa"/>
          </w:tcPr>
          <w:p w14:paraId="4E6AAD87" w14:textId="77777777" w:rsidR="00724663" w:rsidRDefault="00000000">
            <w:pPr>
              <w:spacing w:before="40" w:after="40"/>
              <w:jc w:val="center"/>
            </w:pPr>
            <w:r>
              <w:rPr>
                <w:sz w:val="24"/>
              </w:rPr>
              <w:t>T</w:t>
            </w:r>
          </w:p>
        </w:tc>
        <w:tc>
          <w:tcPr>
            <w:tcW w:w="900" w:type="dxa"/>
          </w:tcPr>
          <w:p w14:paraId="6D8FE7E3" w14:textId="77777777" w:rsidR="00724663" w:rsidRDefault="00000000">
            <w:pPr>
              <w:spacing w:before="40" w:after="40"/>
              <w:jc w:val="center"/>
            </w:pPr>
            <w:r>
              <w:rPr>
                <w:sz w:val="24"/>
              </w:rPr>
              <w:t>F</w:t>
            </w:r>
          </w:p>
        </w:tc>
        <w:tc>
          <w:tcPr>
            <w:tcW w:w="900" w:type="dxa"/>
          </w:tcPr>
          <w:p w14:paraId="44BFD31F" w14:textId="77777777" w:rsidR="00724663" w:rsidRDefault="00000000">
            <w:pPr>
              <w:spacing w:before="40" w:after="40"/>
              <w:jc w:val="center"/>
            </w:pPr>
            <w:r>
              <w:rPr>
                <w:sz w:val="24"/>
              </w:rPr>
              <w:t>F</w:t>
            </w:r>
          </w:p>
        </w:tc>
        <w:tc>
          <w:tcPr>
            <w:tcW w:w="900" w:type="dxa"/>
          </w:tcPr>
          <w:p w14:paraId="0E131638" w14:textId="77777777" w:rsidR="00724663" w:rsidRDefault="00000000">
            <w:pPr>
              <w:spacing w:before="40" w:after="40"/>
              <w:jc w:val="center"/>
            </w:pPr>
            <w:r>
              <w:rPr>
                <w:sz w:val="24"/>
              </w:rPr>
              <w:t>F</w:t>
            </w:r>
          </w:p>
        </w:tc>
        <w:tc>
          <w:tcPr>
            <w:tcW w:w="900" w:type="dxa"/>
          </w:tcPr>
          <w:p w14:paraId="0D48208A" w14:textId="77777777" w:rsidR="00724663" w:rsidRDefault="00000000">
            <w:pPr>
              <w:spacing w:before="40" w:after="40"/>
              <w:jc w:val="center"/>
            </w:pPr>
            <w:r>
              <w:rPr>
                <w:sz w:val="24"/>
              </w:rPr>
              <w:t>F</w:t>
            </w:r>
          </w:p>
        </w:tc>
        <w:tc>
          <w:tcPr>
            <w:tcW w:w="900" w:type="dxa"/>
          </w:tcPr>
          <w:p w14:paraId="2314F878" w14:textId="77777777" w:rsidR="00724663" w:rsidRDefault="00000000">
            <w:pPr>
              <w:spacing w:before="40" w:after="40"/>
              <w:jc w:val="center"/>
            </w:pPr>
            <w:r>
              <w:rPr>
                <w:sz w:val="24"/>
              </w:rPr>
              <w:t>F</w:t>
            </w:r>
          </w:p>
        </w:tc>
        <w:tc>
          <w:tcPr>
            <w:tcW w:w="900" w:type="dxa"/>
          </w:tcPr>
          <w:p w14:paraId="768CDF1E" w14:textId="77777777" w:rsidR="00724663" w:rsidRDefault="00000000">
            <w:pPr>
              <w:spacing w:before="40" w:after="40"/>
              <w:jc w:val="center"/>
            </w:pPr>
            <w:r>
              <w:rPr>
                <w:sz w:val="24"/>
              </w:rPr>
              <w:t>F</w:t>
            </w:r>
          </w:p>
        </w:tc>
      </w:tr>
    </w:tbl>
    <w:p w14:paraId="000DEAFD" w14:textId="77777777" w:rsidR="00724663" w:rsidRDefault="00000000">
      <w:pPr>
        <w:keepNext/>
        <w:spacing w:before="120" w:after="60"/>
      </w:pPr>
      <w:r>
        <w:rPr>
          <w:b/>
          <w:sz w:val="24"/>
        </w:rPr>
        <w:lastRenderedPageBreak/>
        <w:t>Bảng test case</w:t>
      </w:r>
    </w:p>
    <w:tbl>
      <w:tblPr>
        <w:tblStyle w:val="LiBang"/>
        <w:tblW w:w="9000" w:type="dxa"/>
        <w:jc w:val="center"/>
        <w:tblLayout w:type="fixed"/>
        <w:tblLook w:val="04A0" w:firstRow="1" w:lastRow="0" w:firstColumn="1" w:lastColumn="0" w:noHBand="0" w:noVBand="1"/>
      </w:tblPr>
      <w:tblGrid>
        <w:gridCol w:w="800"/>
        <w:gridCol w:w="2000"/>
        <w:gridCol w:w="3100"/>
        <w:gridCol w:w="3100"/>
      </w:tblGrid>
      <w:tr w:rsidR="00724663" w14:paraId="3D086F35" w14:textId="77777777">
        <w:trPr>
          <w:cantSplit/>
          <w:tblHeader/>
          <w:jc w:val="center"/>
        </w:trPr>
        <w:tc>
          <w:tcPr>
            <w:tcW w:w="800" w:type="dxa"/>
            <w:shd w:val="clear" w:color="auto" w:fill="D9E2F3"/>
          </w:tcPr>
          <w:p w14:paraId="30FC9FE9" w14:textId="77777777" w:rsidR="00724663" w:rsidRDefault="00000000">
            <w:pPr>
              <w:spacing w:before="40" w:after="40"/>
              <w:jc w:val="center"/>
            </w:pPr>
            <w:r>
              <w:rPr>
                <w:b/>
                <w:sz w:val="24"/>
              </w:rPr>
              <w:t>Id</w:t>
            </w:r>
          </w:p>
        </w:tc>
        <w:tc>
          <w:tcPr>
            <w:tcW w:w="2000" w:type="dxa"/>
            <w:shd w:val="clear" w:color="auto" w:fill="D9E2F3"/>
          </w:tcPr>
          <w:p w14:paraId="668F89BB" w14:textId="77777777" w:rsidR="00724663" w:rsidRDefault="00000000">
            <w:pPr>
              <w:spacing w:before="40" w:after="40"/>
              <w:jc w:val="center"/>
            </w:pPr>
            <w:r>
              <w:rPr>
                <w:b/>
                <w:sz w:val="24"/>
              </w:rPr>
              <w:t>Tiêu đề</w:t>
            </w:r>
          </w:p>
        </w:tc>
        <w:tc>
          <w:tcPr>
            <w:tcW w:w="3100" w:type="dxa"/>
            <w:shd w:val="clear" w:color="auto" w:fill="D9E2F3"/>
          </w:tcPr>
          <w:p w14:paraId="2BA3BB7A" w14:textId="77777777" w:rsidR="00724663" w:rsidRDefault="00000000">
            <w:pPr>
              <w:spacing w:before="40" w:after="40"/>
              <w:jc w:val="center"/>
            </w:pPr>
            <w:r>
              <w:rPr>
                <w:b/>
                <w:sz w:val="24"/>
              </w:rPr>
              <w:t>Dữ liệu thử</w:t>
            </w:r>
          </w:p>
        </w:tc>
        <w:tc>
          <w:tcPr>
            <w:tcW w:w="3100" w:type="dxa"/>
            <w:shd w:val="clear" w:color="auto" w:fill="D9E2F3"/>
          </w:tcPr>
          <w:p w14:paraId="435C0A6A" w14:textId="77777777" w:rsidR="00724663" w:rsidRDefault="00000000">
            <w:pPr>
              <w:spacing w:before="40" w:after="40"/>
              <w:jc w:val="center"/>
            </w:pPr>
            <w:r>
              <w:rPr>
                <w:b/>
                <w:sz w:val="24"/>
              </w:rPr>
              <w:t>Kết quả mong đợi</w:t>
            </w:r>
          </w:p>
        </w:tc>
      </w:tr>
      <w:tr w:rsidR="00724663" w14:paraId="5EC65738" w14:textId="77777777">
        <w:trPr>
          <w:cantSplit/>
          <w:jc w:val="center"/>
        </w:trPr>
        <w:tc>
          <w:tcPr>
            <w:tcW w:w="800" w:type="dxa"/>
          </w:tcPr>
          <w:p w14:paraId="079F10E9" w14:textId="77777777" w:rsidR="00724663" w:rsidRDefault="00000000">
            <w:pPr>
              <w:spacing w:before="40" w:after="40"/>
              <w:jc w:val="center"/>
            </w:pPr>
            <w:r>
              <w:rPr>
                <w:sz w:val="24"/>
              </w:rPr>
              <w:t>BB07</w:t>
            </w:r>
          </w:p>
        </w:tc>
        <w:tc>
          <w:tcPr>
            <w:tcW w:w="2000" w:type="dxa"/>
          </w:tcPr>
          <w:p w14:paraId="7C586726" w14:textId="77777777" w:rsidR="00724663" w:rsidRDefault="00000000">
            <w:pPr>
              <w:spacing w:before="40" w:after="40"/>
            </w:pPr>
            <w:r>
              <w:rPr>
                <w:sz w:val="24"/>
              </w:rPr>
              <w:t>Ghi nhật ký hợp lệ</w:t>
            </w:r>
          </w:p>
        </w:tc>
        <w:tc>
          <w:tcPr>
            <w:tcW w:w="3100" w:type="dxa"/>
          </w:tcPr>
          <w:p w14:paraId="667A18F5" w14:textId="77777777" w:rsidR="00724663" w:rsidRDefault="00000000">
            <w:pPr>
              <w:spacing w:before="40" w:after="40"/>
            </w:pPr>
            <w:r>
              <w:rPr>
                <w:sz w:val="24"/>
              </w:rPr>
              <w:t>Lô: L01 (ngày gieo 01/10/2026); Ngày ghi: 15/10/2026; Hoạt động: Tưới nước</w:t>
            </w:r>
          </w:p>
        </w:tc>
        <w:tc>
          <w:tcPr>
            <w:tcW w:w="3100" w:type="dxa"/>
          </w:tcPr>
          <w:p w14:paraId="751C6E74" w14:textId="77777777" w:rsidR="00724663" w:rsidRDefault="00000000">
            <w:pPr>
              <w:spacing w:before="40" w:after="40"/>
            </w:pPr>
            <w:r>
              <w:rPr>
                <w:sz w:val="24"/>
              </w:rPr>
              <w:t>Lưu nhật ký thành công, hiển thị trong danh sách nhật ký của lô</w:t>
            </w:r>
          </w:p>
        </w:tc>
      </w:tr>
      <w:tr w:rsidR="00724663" w14:paraId="463B46A8" w14:textId="77777777">
        <w:trPr>
          <w:cantSplit/>
          <w:jc w:val="center"/>
        </w:trPr>
        <w:tc>
          <w:tcPr>
            <w:tcW w:w="800" w:type="dxa"/>
          </w:tcPr>
          <w:p w14:paraId="7A0CDB94" w14:textId="77777777" w:rsidR="00724663" w:rsidRDefault="00000000">
            <w:pPr>
              <w:spacing w:before="40" w:after="40"/>
              <w:jc w:val="center"/>
            </w:pPr>
            <w:r>
              <w:rPr>
                <w:sz w:val="24"/>
              </w:rPr>
              <w:t>BB08</w:t>
            </w:r>
          </w:p>
        </w:tc>
        <w:tc>
          <w:tcPr>
            <w:tcW w:w="2000" w:type="dxa"/>
          </w:tcPr>
          <w:p w14:paraId="5A50AD9B" w14:textId="77777777" w:rsidR="00724663" w:rsidRDefault="00000000">
            <w:pPr>
              <w:spacing w:before="40" w:after="40"/>
            </w:pPr>
            <w:r>
              <w:rPr>
                <w:sz w:val="24"/>
              </w:rPr>
              <w:t>Chưa chọn lô</w:t>
            </w:r>
          </w:p>
        </w:tc>
        <w:tc>
          <w:tcPr>
            <w:tcW w:w="3100" w:type="dxa"/>
          </w:tcPr>
          <w:p w14:paraId="6421026D" w14:textId="77777777" w:rsidR="00724663" w:rsidRDefault="00000000">
            <w:pPr>
              <w:spacing w:before="40" w:after="40"/>
            </w:pPr>
            <w:r>
              <w:rPr>
                <w:sz w:val="24"/>
              </w:rPr>
              <w:t>Lô: [Chưa chọn]; Ngày ghi: 15/10/2026; Hoạt động: Tưới nước</w:t>
            </w:r>
          </w:p>
        </w:tc>
        <w:tc>
          <w:tcPr>
            <w:tcW w:w="3100" w:type="dxa"/>
          </w:tcPr>
          <w:p w14:paraId="6166F7BF" w14:textId="77777777" w:rsidR="00724663" w:rsidRDefault="00000000">
            <w:pPr>
              <w:spacing w:before="40" w:after="40"/>
            </w:pPr>
            <w:r>
              <w:rPr>
                <w:sz w:val="24"/>
              </w:rPr>
              <w:t>Báo lỗi: Vui lòng chọn lô trồng</w:t>
            </w:r>
          </w:p>
        </w:tc>
      </w:tr>
      <w:tr w:rsidR="00724663" w14:paraId="167C9B94" w14:textId="77777777">
        <w:trPr>
          <w:cantSplit/>
          <w:jc w:val="center"/>
        </w:trPr>
        <w:tc>
          <w:tcPr>
            <w:tcW w:w="800" w:type="dxa"/>
          </w:tcPr>
          <w:p w14:paraId="6B1286ED" w14:textId="77777777" w:rsidR="00724663" w:rsidRDefault="00000000">
            <w:pPr>
              <w:spacing w:before="40" w:after="40"/>
              <w:jc w:val="center"/>
            </w:pPr>
            <w:r>
              <w:rPr>
                <w:sz w:val="24"/>
              </w:rPr>
              <w:t>BB09</w:t>
            </w:r>
          </w:p>
        </w:tc>
        <w:tc>
          <w:tcPr>
            <w:tcW w:w="2000" w:type="dxa"/>
          </w:tcPr>
          <w:p w14:paraId="40CF2184" w14:textId="77777777" w:rsidR="00724663" w:rsidRDefault="00000000">
            <w:pPr>
              <w:spacing w:before="40" w:after="40"/>
            </w:pPr>
            <w:r>
              <w:rPr>
                <w:sz w:val="24"/>
              </w:rPr>
              <w:t>Lô không tồn tại</w:t>
            </w:r>
          </w:p>
        </w:tc>
        <w:tc>
          <w:tcPr>
            <w:tcW w:w="3100" w:type="dxa"/>
          </w:tcPr>
          <w:p w14:paraId="6545A2B0" w14:textId="77777777" w:rsidR="00724663" w:rsidRDefault="00000000">
            <w:pPr>
              <w:spacing w:before="40" w:after="40"/>
            </w:pPr>
            <w:r>
              <w:rPr>
                <w:sz w:val="24"/>
              </w:rPr>
              <w:t>Lô: mã lô không có trong CSDL; Ngày ghi: 15/10/2026; Hoạt động: Tưới nước</w:t>
            </w:r>
          </w:p>
        </w:tc>
        <w:tc>
          <w:tcPr>
            <w:tcW w:w="3100" w:type="dxa"/>
          </w:tcPr>
          <w:p w14:paraId="3B7F1CB2" w14:textId="77777777" w:rsidR="00724663" w:rsidRDefault="00000000">
            <w:pPr>
              <w:spacing w:before="40" w:after="40"/>
            </w:pPr>
            <w:r>
              <w:rPr>
                <w:sz w:val="24"/>
              </w:rPr>
              <w:t>Báo lỗi: Lô trồng không tồn tại</w:t>
            </w:r>
          </w:p>
        </w:tc>
      </w:tr>
      <w:tr w:rsidR="00724663" w14:paraId="4C5BB8E0" w14:textId="77777777">
        <w:trPr>
          <w:cantSplit/>
          <w:jc w:val="center"/>
        </w:trPr>
        <w:tc>
          <w:tcPr>
            <w:tcW w:w="800" w:type="dxa"/>
          </w:tcPr>
          <w:p w14:paraId="4569381C" w14:textId="77777777" w:rsidR="00724663" w:rsidRDefault="00000000">
            <w:pPr>
              <w:spacing w:before="40" w:after="40"/>
              <w:jc w:val="center"/>
            </w:pPr>
            <w:r>
              <w:rPr>
                <w:sz w:val="24"/>
              </w:rPr>
              <w:t>BB10</w:t>
            </w:r>
          </w:p>
        </w:tc>
        <w:tc>
          <w:tcPr>
            <w:tcW w:w="2000" w:type="dxa"/>
          </w:tcPr>
          <w:p w14:paraId="709A5E9D" w14:textId="77777777" w:rsidR="00724663" w:rsidRDefault="00000000">
            <w:pPr>
              <w:spacing w:before="40" w:after="40"/>
            </w:pPr>
            <w:r>
              <w:rPr>
                <w:sz w:val="24"/>
              </w:rPr>
              <w:t>Ngày ghi ở tương lai (biên: ngày mai)</w:t>
            </w:r>
          </w:p>
        </w:tc>
        <w:tc>
          <w:tcPr>
            <w:tcW w:w="3100" w:type="dxa"/>
          </w:tcPr>
          <w:p w14:paraId="6D2CA212" w14:textId="77777777" w:rsidR="00724663" w:rsidRDefault="00000000">
            <w:pPr>
              <w:spacing w:before="40" w:after="40"/>
            </w:pPr>
            <w:r>
              <w:rPr>
                <w:sz w:val="24"/>
              </w:rPr>
              <w:t>Lô: L01; Ngày ghi: 30/10/2026 (hôm nay 29/10/2026); Hoạt động: Bón phân</w:t>
            </w:r>
          </w:p>
        </w:tc>
        <w:tc>
          <w:tcPr>
            <w:tcW w:w="3100" w:type="dxa"/>
          </w:tcPr>
          <w:p w14:paraId="64528240" w14:textId="77777777" w:rsidR="00724663" w:rsidRDefault="00000000">
            <w:pPr>
              <w:spacing w:before="40" w:after="40"/>
            </w:pPr>
            <w:r>
              <w:rPr>
                <w:sz w:val="24"/>
              </w:rPr>
              <w:t>Báo lỗi: Ngày ghi không được ở tương lai</w:t>
            </w:r>
          </w:p>
        </w:tc>
      </w:tr>
      <w:tr w:rsidR="00724663" w14:paraId="7846BDF8" w14:textId="77777777">
        <w:trPr>
          <w:cantSplit/>
          <w:jc w:val="center"/>
        </w:trPr>
        <w:tc>
          <w:tcPr>
            <w:tcW w:w="800" w:type="dxa"/>
          </w:tcPr>
          <w:p w14:paraId="75D04B3A" w14:textId="77777777" w:rsidR="00724663" w:rsidRDefault="00000000">
            <w:pPr>
              <w:spacing w:before="40" w:after="40"/>
              <w:jc w:val="center"/>
            </w:pPr>
            <w:r>
              <w:rPr>
                <w:sz w:val="24"/>
              </w:rPr>
              <w:t>BB11</w:t>
            </w:r>
          </w:p>
        </w:tc>
        <w:tc>
          <w:tcPr>
            <w:tcW w:w="2000" w:type="dxa"/>
          </w:tcPr>
          <w:p w14:paraId="52E2F8D0" w14:textId="77777777" w:rsidR="00724663" w:rsidRDefault="00000000">
            <w:pPr>
              <w:spacing w:before="40" w:after="40"/>
            </w:pPr>
            <w:r>
              <w:rPr>
                <w:sz w:val="24"/>
              </w:rPr>
              <w:t>Ngày ghi sớm hơn ngày gieo (biên: ngày gieo trừ 1)</w:t>
            </w:r>
          </w:p>
        </w:tc>
        <w:tc>
          <w:tcPr>
            <w:tcW w:w="3100" w:type="dxa"/>
          </w:tcPr>
          <w:p w14:paraId="6870306E" w14:textId="77777777" w:rsidR="00724663" w:rsidRDefault="00000000">
            <w:pPr>
              <w:spacing w:before="40" w:after="40"/>
            </w:pPr>
            <w:r>
              <w:rPr>
                <w:sz w:val="24"/>
              </w:rPr>
              <w:t>Lô: L01 (ngày gieo 01/10/2026); Ngày ghi: 30/09/2026; Hoạt động: Tưới nước</w:t>
            </w:r>
          </w:p>
        </w:tc>
        <w:tc>
          <w:tcPr>
            <w:tcW w:w="3100" w:type="dxa"/>
          </w:tcPr>
          <w:p w14:paraId="32FEE93E" w14:textId="77777777" w:rsidR="00724663" w:rsidRDefault="00000000">
            <w:pPr>
              <w:spacing w:before="40" w:after="40"/>
            </w:pPr>
            <w:r>
              <w:rPr>
                <w:sz w:val="24"/>
              </w:rPr>
              <w:t>Báo lỗi: Ngày ghi không được sớm hơn ngày gieo</w:t>
            </w:r>
          </w:p>
        </w:tc>
      </w:tr>
      <w:tr w:rsidR="00724663" w14:paraId="36DB92BB" w14:textId="77777777">
        <w:trPr>
          <w:cantSplit/>
          <w:jc w:val="center"/>
        </w:trPr>
        <w:tc>
          <w:tcPr>
            <w:tcW w:w="800" w:type="dxa"/>
          </w:tcPr>
          <w:p w14:paraId="4CF2DA1D" w14:textId="77777777" w:rsidR="00724663" w:rsidRDefault="00000000">
            <w:pPr>
              <w:spacing w:before="40" w:after="40"/>
              <w:jc w:val="center"/>
            </w:pPr>
            <w:r>
              <w:rPr>
                <w:sz w:val="24"/>
              </w:rPr>
              <w:t>BB12</w:t>
            </w:r>
          </w:p>
        </w:tc>
        <w:tc>
          <w:tcPr>
            <w:tcW w:w="2000" w:type="dxa"/>
          </w:tcPr>
          <w:p w14:paraId="1BA670AA" w14:textId="77777777" w:rsidR="00724663" w:rsidRDefault="00000000">
            <w:pPr>
              <w:spacing w:before="40" w:after="40"/>
            </w:pPr>
            <w:r>
              <w:rPr>
                <w:sz w:val="24"/>
              </w:rPr>
              <w:t>Ngày ghi bỏ trống</w:t>
            </w:r>
          </w:p>
        </w:tc>
        <w:tc>
          <w:tcPr>
            <w:tcW w:w="3100" w:type="dxa"/>
          </w:tcPr>
          <w:p w14:paraId="5B3CF356" w14:textId="77777777" w:rsidR="00724663" w:rsidRDefault="00000000">
            <w:pPr>
              <w:spacing w:before="40" w:after="40"/>
            </w:pPr>
            <w:r>
              <w:rPr>
                <w:sz w:val="24"/>
              </w:rPr>
              <w:t>Lô: L01; Ngày ghi: [Để trống]; Hoạt động: Tưới nước</w:t>
            </w:r>
          </w:p>
        </w:tc>
        <w:tc>
          <w:tcPr>
            <w:tcW w:w="3100" w:type="dxa"/>
          </w:tcPr>
          <w:p w14:paraId="4C501251" w14:textId="77777777" w:rsidR="00724663" w:rsidRDefault="00000000">
            <w:pPr>
              <w:spacing w:before="40" w:after="40"/>
            </w:pPr>
            <w:r>
              <w:rPr>
                <w:sz w:val="24"/>
              </w:rPr>
              <w:t>Báo lỗi: Vui lòng nhập ngày ghi nhật ký</w:t>
            </w:r>
          </w:p>
        </w:tc>
      </w:tr>
      <w:tr w:rsidR="00724663" w14:paraId="57441BA4" w14:textId="77777777">
        <w:trPr>
          <w:cantSplit/>
          <w:jc w:val="center"/>
        </w:trPr>
        <w:tc>
          <w:tcPr>
            <w:tcW w:w="800" w:type="dxa"/>
          </w:tcPr>
          <w:p w14:paraId="2098D997" w14:textId="77777777" w:rsidR="00724663" w:rsidRDefault="00000000">
            <w:pPr>
              <w:spacing w:before="40" w:after="40"/>
              <w:jc w:val="center"/>
            </w:pPr>
            <w:r>
              <w:rPr>
                <w:sz w:val="24"/>
              </w:rPr>
              <w:t>BB13</w:t>
            </w:r>
          </w:p>
        </w:tc>
        <w:tc>
          <w:tcPr>
            <w:tcW w:w="2000" w:type="dxa"/>
          </w:tcPr>
          <w:p w14:paraId="22E03E8A" w14:textId="77777777" w:rsidR="00724663" w:rsidRDefault="00000000">
            <w:pPr>
              <w:spacing w:before="40" w:after="40"/>
            </w:pPr>
            <w:r>
              <w:rPr>
                <w:sz w:val="24"/>
              </w:rPr>
              <w:t>Loại hoạt động không hợp lệ</w:t>
            </w:r>
          </w:p>
        </w:tc>
        <w:tc>
          <w:tcPr>
            <w:tcW w:w="3100" w:type="dxa"/>
          </w:tcPr>
          <w:p w14:paraId="0FCBEEF4" w14:textId="77777777" w:rsidR="00724663" w:rsidRDefault="00000000">
            <w:pPr>
              <w:spacing w:before="40" w:after="40"/>
            </w:pPr>
            <w:r>
              <w:rPr>
                <w:sz w:val="24"/>
              </w:rPr>
              <w:t>Lô: L01; Ngày ghi: 15/10/2026; Hoạt động: "Bắn pháo hoa" (ngoài 6 loại)</w:t>
            </w:r>
          </w:p>
        </w:tc>
        <w:tc>
          <w:tcPr>
            <w:tcW w:w="3100" w:type="dxa"/>
          </w:tcPr>
          <w:p w14:paraId="1D9AD0AC" w14:textId="77777777" w:rsidR="00724663" w:rsidRDefault="00000000">
            <w:pPr>
              <w:spacing w:before="40" w:after="40"/>
            </w:pPr>
            <w:r>
              <w:rPr>
                <w:sz w:val="24"/>
              </w:rPr>
              <w:t>Báo lỗi: Loại hoạt động không hợp lệ</w:t>
            </w:r>
          </w:p>
        </w:tc>
      </w:tr>
    </w:tbl>
    <w:p w14:paraId="6AE55584" w14:textId="77777777" w:rsidR="00724663" w:rsidRDefault="00724663">
      <w:pPr>
        <w:spacing w:after="120"/>
      </w:pPr>
    </w:p>
    <w:p w14:paraId="7B0E9B37" w14:textId="77777777" w:rsidR="00724663" w:rsidRDefault="00000000">
      <w:pPr>
        <w:keepNext/>
        <w:spacing w:before="200" w:after="120"/>
      </w:pPr>
      <w:r>
        <w:rPr>
          <w:b/>
          <w:i/>
        </w:rPr>
        <w:lastRenderedPageBreak/>
        <w:t>6.3.3. Chức năng sử dụng vật tư</w:t>
      </w:r>
    </w:p>
    <w:p w14:paraId="7A658D54" w14:textId="77777777" w:rsidR="00724663" w:rsidRDefault="00000000">
      <w:pPr>
        <w:keepNext/>
        <w:spacing w:before="120" w:after="60"/>
      </w:pPr>
      <w:r>
        <w:rPr>
          <w:b/>
          <w:sz w:val="24"/>
        </w:rPr>
        <w:t>Bảng điều kiện</w:t>
      </w:r>
    </w:p>
    <w:tbl>
      <w:tblPr>
        <w:tblStyle w:val="LiBang"/>
        <w:tblW w:w="7800" w:type="dxa"/>
        <w:jc w:val="center"/>
        <w:tblLayout w:type="fixed"/>
        <w:tblLook w:val="04A0" w:firstRow="1" w:lastRow="0" w:firstColumn="1" w:lastColumn="0" w:noHBand="0" w:noVBand="1"/>
      </w:tblPr>
      <w:tblGrid>
        <w:gridCol w:w="4000"/>
        <w:gridCol w:w="1400"/>
        <w:gridCol w:w="2400"/>
      </w:tblGrid>
      <w:tr w:rsidR="00724663" w14:paraId="0D3EE3E7" w14:textId="77777777">
        <w:trPr>
          <w:cantSplit/>
          <w:tblHeader/>
          <w:jc w:val="center"/>
        </w:trPr>
        <w:tc>
          <w:tcPr>
            <w:tcW w:w="4000" w:type="dxa"/>
            <w:shd w:val="clear" w:color="auto" w:fill="D9E2F3"/>
          </w:tcPr>
          <w:p w14:paraId="24EBD590" w14:textId="77777777" w:rsidR="00724663" w:rsidRDefault="00000000">
            <w:pPr>
              <w:spacing w:before="40" w:after="40"/>
              <w:jc w:val="center"/>
            </w:pPr>
            <w:r>
              <w:rPr>
                <w:b/>
                <w:sz w:val="24"/>
              </w:rPr>
              <w:t>Tên điều kiện</w:t>
            </w:r>
          </w:p>
        </w:tc>
        <w:tc>
          <w:tcPr>
            <w:tcW w:w="1400" w:type="dxa"/>
            <w:shd w:val="clear" w:color="auto" w:fill="D9E2F3"/>
          </w:tcPr>
          <w:p w14:paraId="066CCD82" w14:textId="77777777" w:rsidR="00724663" w:rsidRDefault="00000000">
            <w:pPr>
              <w:spacing w:before="40" w:after="40"/>
              <w:jc w:val="center"/>
            </w:pPr>
            <w:r>
              <w:rPr>
                <w:b/>
                <w:sz w:val="24"/>
              </w:rPr>
              <w:t>Kí hiệu</w:t>
            </w:r>
          </w:p>
        </w:tc>
        <w:tc>
          <w:tcPr>
            <w:tcW w:w="2400" w:type="dxa"/>
            <w:shd w:val="clear" w:color="auto" w:fill="D9E2F3"/>
          </w:tcPr>
          <w:p w14:paraId="17149FB0" w14:textId="77777777" w:rsidR="00724663" w:rsidRDefault="00000000">
            <w:pPr>
              <w:spacing w:before="40" w:after="40"/>
              <w:jc w:val="center"/>
            </w:pPr>
            <w:r>
              <w:rPr>
                <w:b/>
                <w:sz w:val="24"/>
              </w:rPr>
              <w:t>Giá trị</w:t>
            </w:r>
          </w:p>
        </w:tc>
      </w:tr>
      <w:tr w:rsidR="00724663" w14:paraId="543D6FA8" w14:textId="77777777">
        <w:trPr>
          <w:cantSplit/>
          <w:jc w:val="center"/>
        </w:trPr>
        <w:tc>
          <w:tcPr>
            <w:tcW w:w="4000" w:type="dxa"/>
          </w:tcPr>
          <w:p w14:paraId="40B9DAE7" w14:textId="77777777" w:rsidR="00724663" w:rsidRDefault="00000000">
            <w:pPr>
              <w:spacing w:before="40" w:after="40"/>
            </w:pPr>
            <w:r>
              <w:rPr>
                <w:sz w:val="24"/>
              </w:rPr>
              <w:t>Vật tư</w:t>
            </w:r>
          </w:p>
        </w:tc>
        <w:tc>
          <w:tcPr>
            <w:tcW w:w="1400" w:type="dxa"/>
          </w:tcPr>
          <w:p w14:paraId="350F9C6C" w14:textId="77777777" w:rsidR="00724663" w:rsidRDefault="00000000">
            <w:pPr>
              <w:spacing w:before="40" w:after="40"/>
              <w:jc w:val="center"/>
            </w:pPr>
            <w:r>
              <w:rPr>
                <w:sz w:val="24"/>
              </w:rPr>
              <w:t>ĐK1</w:t>
            </w:r>
          </w:p>
        </w:tc>
        <w:tc>
          <w:tcPr>
            <w:tcW w:w="2400" w:type="dxa"/>
          </w:tcPr>
          <w:p w14:paraId="32F0A02B" w14:textId="77777777" w:rsidR="00724663" w:rsidRDefault="00000000">
            <w:pPr>
              <w:spacing w:before="40" w:after="40"/>
              <w:jc w:val="center"/>
            </w:pPr>
            <w:r>
              <w:rPr>
                <w:sz w:val="24"/>
              </w:rPr>
              <w:t>T/F</w:t>
            </w:r>
          </w:p>
        </w:tc>
      </w:tr>
      <w:tr w:rsidR="00724663" w14:paraId="49A4A0B2" w14:textId="77777777">
        <w:trPr>
          <w:cantSplit/>
          <w:jc w:val="center"/>
        </w:trPr>
        <w:tc>
          <w:tcPr>
            <w:tcW w:w="4000" w:type="dxa"/>
          </w:tcPr>
          <w:p w14:paraId="53F1584C" w14:textId="77777777" w:rsidR="00724663" w:rsidRDefault="00000000">
            <w:pPr>
              <w:spacing w:before="40" w:after="40"/>
            </w:pPr>
            <w:r>
              <w:rPr>
                <w:sz w:val="24"/>
              </w:rPr>
              <w:t>Số lượng sử dụng &gt; 0</w:t>
            </w:r>
          </w:p>
        </w:tc>
        <w:tc>
          <w:tcPr>
            <w:tcW w:w="1400" w:type="dxa"/>
          </w:tcPr>
          <w:p w14:paraId="6CD53466" w14:textId="77777777" w:rsidR="00724663" w:rsidRDefault="00000000">
            <w:pPr>
              <w:spacing w:before="40" w:after="40"/>
              <w:jc w:val="center"/>
            </w:pPr>
            <w:r>
              <w:rPr>
                <w:sz w:val="24"/>
              </w:rPr>
              <w:t>ĐK2</w:t>
            </w:r>
          </w:p>
        </w:tc>
        <w:tc>
          <w:tcPr>
            <w:tcW w:w="2400" w:type="dxa"/>
          </w:tcPr>
          <w:p w14:paraId="4A481042" w14:textId="77777777" w:rsidR="00724663" w:rsidRDefault="00000000">
            <w:pPr>
              <w:spacing w:before="40" w:after="40"/>
              <w:jc w:val="center"/>
            </w:pPr>
            <w:r>
              <w:rPr>
                <w:sz w:val="24"/>
              </w:rPr>
              <w:t>T/F/B</w:t>
            </w:r>
          </w:p>
        </w:tc>
      </w:tr>
      <w:tr w:rsidR="00724663" w14:paraId="35AF2E51" w14:textId="77777777">
        <w:trPr>
          <w:cantSplit/>
          <w:jc w:val="center"/>
        </w:trPr>
        <w:tc>
          <w:tcPr>
            <w:tcW w:w="4000" w:type="dxa"/>
          </w:tcPr>
          <w:p w14:paraId="4BB5BC02" w14:textId="77777777" w:rsidR="00724663" w:rsidRDefault="00000000">
            <w:pPr>
              <w:spacing w:before="40" w:after="40"/>
            </w:pPr>
            <w:r>
              <w:rPr>
                <w:sz w:val="24"/>
              </w:rPr>
              <w:t>Số lượng không vượt tồn kho</w:t>
            </w:r>
          </w:p>
        </w:tc>
        <w:tc>
          <w:tcPr>
            <w:tcW w:w="1400" w:type="dxa"/>
          </w:tcPr>
          <w:p w14:paraId="15FA6F6C" w14:textId="77777777" w:rsidR="00724663" w:rsidRDefault="00000000">
            <w:pPr>
              <w:spacing w:before="40" w:after="40"/>
              <w:jc w:val="center"/>
            </w:pPr>
            <w:r>
              <w:rPr>
                <w:sz w:val="24"/>
              </w:rPr>
              <w:t>ĐK3</w:t>
            </w:r>
          </w:p>
        </w:tc>
        <w:tc>
          <w:tcPr>
            <w:tcW w:w="2400" w:type="dxa"/>
          </w:tcPr>
          <w:p w14:paraId="43913BC8" w14:textId="77777777" w:rsidR="00724663" w:rsidRDefault="00000000">
            <w:pPr>
              <w:spacing w:before="40" w:after="40"/>
              <w:jc w:val="center"/>
            </w:pPr>
            <w:r>
              <w:rPr>
                <w:sz w:val="24"/>
              </w:rPr>
              <w:t>T/F</w:t>
            </w:r>
          </w:p>
        </w:tc>
      </w:tr>
    </w:tbl>
    <w:p w14:paraId="1C9097EB" w14:textId="77777777" w:rsidR="00724663" w:rsidRDefault="00000000">
      <w:pPr>
        <w:spacing w:before="60" w:after="120" w:line="300" w:lineRule="auto"/>
      </w:pPr>
      <w:r>
        <w:rPr>
          <w:i/>
          <w:sz w:val="22"/>
        </w:rPr>
        <w:t>ĐK1: T = vật tư tồn tại, F = không tồn tại. ĐK2: T = số lượng &gt; 0, F = số lượng ≤ 0, B = bỏ trống. ĐK3: T = số lượng ≤ tồn kho, F = số lượng &gt; tồn kho (BR03). Dữ liệu thử dùng vật tư "Phân NPK" có tồn kho ban đầu 50 kg.</w:t>
      </w:r>
    </w:p>
    <w:p w14:paraId="7220D893" w14:textId="77777777" w:rsidR="00724663" w:rsidRDefault="00000000">
      <w:pPr>
        <w:keepNext/>
        <w:spacing w:before="120" w:after="60"/>
      </w:pPr>
      <w:r>
        <w:rPr>
          <w:b/>
          <w:sz w:val="24"/>
        </w:rPr>
        <w:t>Bảng quyết định</w:t>
      </w:r>
    </w:p>
    <w:tbl>
      <w:tblPr>
        <w:tblStyle w:val="LiBang"/>
        <w:tblW w:w="9000" w:type="dxa"/>
        <w:jc w:val="center"/>
        <w:tblLayout w:type="fixed"/>
        <w:tblLook w:val="04A0" w:firstRow="1" w:lastRow="0" w:firstColumn="1" w:lastColumn="0" w:noHBand="0" w:noVBand="1"/>
      </w:tblPr>
      <w:tblGrid>
        <w:gridCol w:w="3600"/>
        <w:gridCol w:w="900"/>
        <w:gridCol w:w="900"/>
        <w:gridCol w:w="900"/>
        <w:gridCol w:w="900"/>
        <w:gridCol w:w="900"/>
        <w:gridCol w:w="900"/>
      </w:tblGrid>
      <w:tr w:rsidR="00724663" w14:paraId="6C6C6026" w14:textId="77777777">
        <w:trPr>
          <w:cantSplit/>
          <w:tblHeader/>
          <w:jc w:val="center"/>
        </w:trPr>
        <w:tc>
          <w:tcPr>
            <w:tcW w:w="3600" w:type="dxa"/>
            <w:shd w:val="clear" w:color="auto" w:fill="D9E2F3"/>
          </w:tcPr>
          <w:p w14:paraId="7121872B" w14:textId="77777777" w:rsidR="00724663" w:rsidRDefault="00000000">
            <w:pPr>
              <w:spacing w:before="40" w:after="40"/>
              <w:jc w:val="center"/>
            </w:pPr>
            <w:r>
              <w:rPr>
                <w:b/>
                <w:sz w:val="24"/>
              </w:rPr>
              <w:t>Điều kiện</w:t>
            </w:r>
          </w:p>
        </w:tc>
        <w:tc>
          <w:tcPr>
            <w:tcW w:w="900" w:type="dxa"/>
            <w:shd w:val="clear" w:color="auto" w:fill="D9E2F3"/>
          </w:tcPr>
          <w:p w14:paraId="2E4B81EC" w14:textId="77777777" w:rsidR="00724663" w:rsidRDefault="00000000">
            <w:pPr>
              <w:spacing w:before="40" w:after="40"/>
              <w:jc w:val="center"/>
            </w:pPr>
            <w:r>
              <w:rPr>
                <w:b/>
                <w:sz w:val="24"/>
              </w:rPr>
              <w:t>TH1</w:t>
            </w:r>
          </w:p>
        </w:tc>
        <w:tc>
          <w:tcPr>
            <w:tcW w:w="900" w:type="dxa"/>
            <w:shd w:val="clear" w:color="auto" w:fill="D9E2F3"/>
          </w:tcPr>
          <w:p w14:paraId="21C3F39B" w14:textId="77777777" w:rsidR="00724663" w:rsidRDefault="00000000">
            <w:pPr>
              <w:spacing w:before="40" w:after="40"/>
              <w:jc w:val="center"/>
            </w:pPr>
            <w:r>
              <w:rPr>
                <w:b/>
                <w:sz w:val="24"/>
              </w:rPr>
              <w:t>TH2</w:t>
            </w:r>
          </w:p>
        </w:tc>
        <w:tc>
          <w:tcPr>
            <w:tcW w:w="900" w:type="dxa"/>
            <w:shd w:val="clear" w:color="auto" w:fill="D9E2F3"/>
          </w:tcPr>
          <w:p w14:paraId="756555FA" w14:textId="77777777" w:rsidR="00724663" w:rsidRDefault="00000000">
            <w:pPr>
              <w:spacing w:before="40" w:after="40"/>
              <w:jc w:val="center"/>
            </w:pPr>
            <w:r>
              <w:rPr>
                <w:b/>
                <w:sz w:val="24"/>
              </w:rPr>
              <w:t>TH3</w:t>
            </w:r>
          </w:p>
        </w:tc>
        <w:tc>
          <w:tcPr>
            <w:tcW w:w="900" w:type="dxa"/>
            <w:shd w:val="clear" w:color="auto" w:fill="D9E2F3"/>
          </w:tcPr>
          <w:p w14:paraId="4BA03B66" w14:textId="77777777" w:rsidR="00724663" w:rsidRDefault="00000000">
            <w:pPr>
              <w:spacing w:before="40" w:after="40"/>
              <w:jc w:val="center"/>
            </w:pPr>
            <w:r>
              <w:rPr>
                <w:b/>
                <w:sz w:val="24"/>
              </w:rPr>
              <w:t>TH4</w:t>
            </w:r>
          </w:p>
        </w:tc>
        <w:tc>
          <w:tcPr>
            <w:tcW w:w="900" w:type="dxa"/>
            <w:shd w:val="clear" w:color="auto" w:fill="D9E2F3"/>
          </w:tcPr>
          <w:p w14:paraId="5D13A154" w14:textId="77777777" w:rsidR="00724663" w:rsidRDefault="00000000">
            <w:pPr>
              <w:spacing w:before="40" w:after="40"/>
              <w:jc w:val="center"/>
            </w:pPr>
            <w:r>
              <w:rPr>
                <w:b/>
                <w:sz w:val="24"/>
              </w:rPr>
              <w:t>TH5</w:t>
            </w:r>
          </w:p>
        </w:tc>
        <w:tc>
          <w:tcPr>
            <w:tcW w:w="900" w:type="dxa"/>
            <w:shd w:val="clear" w:color="auto" w:fill="D9E2F3"/>
          </w:tcPr>
          <w:p w14:paraId="5520F539" w14:textId="77777777" w:rsidR="00724663" w:rsidRDefault="00000000">
            <w:pPr>
              <w:spacing w:before="40" w:after="40"/>
              <w:jc w:val="center"/>
            </w:pPr>
            <w:r>
              <w:rPr>
                <w:b/>
                <w:sz w:val="24"/>
              </w:rPr>
              <w:t>TH6</w:t>
            </w:r>
          </w:p>
        </w:tc>
      </w:tr>
      <w:tr w:rsidR="00724663" w14:paraId="02279F5B" w14:textId="77777777">
        <w:trPr>
          <w:cantSplit/>
          <w:jc w:val="center"/>
        </w:trPr>
        <w:tc>
          <w:tcPr>
            <w:tcW w:w="3600" w:type="dxa"/>
          </w:tcPr>
          <w:p w14:paraId="14B186D8" w14:textId="77777777" w:rsidR="00724663" w:rsidRDefault="00000000">
            <w:pPr>
              <w:spacing w:before="40" w:after="40"/>
            </w:pPr>
            <w:r>
              <w:rPr>
                <w:b/>
                <w:sz w:val="24"/>
              </w:rPr>
              <w:t>ĐK1</w:t>
            </w:r>
          </w:p>
        </w:tc>
        <w:tc>
          <w:tcPr>
            <w:tcW w:w="900" w:type="dxa"/>
          </w:tcPr>
          <w:p w14:paraId="798EDBD1" w14:textId="77777777" w:rsidR="00724663" w:rsidRDefault="00000000">
            <w:pPr>
              <w:spacing w:before="40" w:after="40"/>
              <w:jc w:val="center"/>
            </w:pPr>
            <w:r>
              <w:rPr>
                <w:sz w:val="24"/>
              </w:rPr>
              <w:t>T</w:t>
            </w:r>
          </w:p>
        </w:tc>
        <w:tc>
          <w:tcPr>
            <w:tcW w:w="900" w:type="dxa"/>
          </w:tcPr>
          <w:p w14:paraId="7893C879" w14:textId="77777777" w:rsidR="00724663" w:rsidRDefault="00000000">
            <w:pPr>
              <w:spacing w:before="40" w:after="40"/>
              <w:jc w:val="center"/>
            </w:pPr>
            <w:r>
              <w:rPr>
                <w:sz w:val="24"/>
              </w:rPr>
              <w:t>T</w:t>
            </w:r>
          </w:p>
        </w:tc>
        <w:tc>
          <w:tcPr>
            <w:tcW w:w="900" w:type="dxa"/>
          </w:tcPr>
          <w:p w14:paraId="587ECB5B" w14:textId="77777777" w:rsidR="00724663" w:rsidRDefault="00000000">
            <w:pPr>
              <w:spacing w:before="40" w:after="40"/>
              <w:jc w:val="center"/>
            </w:pPr>
            <w:r>
              <w:rPr>
                <w:sz w:val="24"/>
              </w:rPr>
              <w:t>T</w:t>
            </w:r>
          </w:p>
        </w:tc>
        <w:tc>
          <w:tcPr>
            <w:tcW w:w="900" w:type="dxa"/>
          </w:tcPr>
          <w:p w14:paraId="134C5693" w14:textId="77777777" w:rsidR="00724663" w:rsidRDefault="00000000">
            <w:pPr>
              <w:spacing w:before="40" w:after="40"/>
              <w:jc w:val="center"/>
            </w:pPr>
            <w:r>
              <w:rPr>
                <w:sz w:val="24"/>
              </w:rPr>
              <w:t>T</w:t>
            </w:r>
          </w:p>
        </w:tc>
        <w:tc>
          <w:tcPr>
            <w:tcW w:w="900" w:type="dxa"/>
          </w:tcPr>
          <w:p w14:paraId="72A20A2F" w14:textId="77777777" w:rsidR="00724663" w:rsidRDefault="00000000">
            <w:pPr>
              <w:spacing w:before="40" w:after="40"/>
              <w:jc w:val="center"/>
            </w:pPr>
            <w:r>
              <w:rPr>
                <w:sz w:val="24"/>
              </w:rPr>
              <w:t>T</w:t>
            </w:r>
          </w:p>
        </w:tc>
        <w:tc>
          <w:tcPr>
            <w:tcW w:w="900" w:type="dxa"/>
          </w:tcPr>
          <w:p w14:paraId="4D6DA389" w14:textId="77777777" w:rsidR="00724663" w:rsidRDefault="00000000">
            <w:pPr>
              <w:spacing w:before="40" w:after="40"/>
              <w:jc w:val="center"/>
            </w:pPr>
            <w:r>
              <w:rPr>
                <w:sz w:val="24"/>
              </w:rPr>
              <w:t>F</w:t>
            </w:r>
          </w:p>
        </w:tc>
      </w:tr>
      <w:tr w:rsidR="00724663" w14:paraId="0DE01BDC" w14:textId="77777777">
        <w:trPr>
          <w:cantSplit/>
          <w:jc w:val="center"/>
        </w:trPr>
        <w:tc>
          <w:tcPr>
            <w:tcW w:w="3600" w:type="dxa"/>
          </w:tcPr>
          <w:p w14:paraId="45191EB4" w14:textId="77777777" w:rsidR="00724663" w:rsidRDefault="00000000">
            <w:pPr>
              <w:spacing w:before="40" w:after="40"/>
            </w:pPr>
            <w:r>
              <w:rPr>
                <w:b/>
                <w:sz w:val="24"/>
              </w:rPr>
              <w:t>ĐK2</w:t>
            </w:r>
          </w:p>
        </w:tc>
        <w:tc>
          <w:tcPr>
            <w:tcW w:w="900" w:type="dxa"/>
          </w:tcPr>
          <w:p w14:paraId="6FBBC585" w14:textId="77777777" w:rsidR="00724663" w:rsidRDefault="00000000">
            <w:pPr>
              <w:spacing w:before="40" w:after="40"/>
              <w:jc w:val="center"/>
            </w:pPr>
            <w:r>
              <w:rPr>
                <w:sz w:val="24"/>
              </w:rPr>
              <w:t>T</w:t>
            </w:r>
          </w:p>
        </w:tc>
        <w:tc>
          <w:tcPr>
            <w:tcW w:w="900" w:type="dxa"/>
          </w:tcPr>
          <w:p w14:paraId="11955FE7" w14:textId="77777777" w:rsidR="00724663" w:rsidRDefault="00000000">
            <w:pPr>
              <w:spacing w:before="40" w:after="40"/>
              <w:jc w:val="center"/>
            </w:pPr>
            <w:r>
              <w:rPr>
                <w:sz w:val="24"/>
              </w:rPr>
              <w:t>T</w:t>
            </w:r>
          </w:p>
        </w:tc>
        <w:tc>
          <w:tcPr>
            <w:tcW w:w="900" w:type="dxa"/>
          </w:tcPr>
          <w:p w14:paraId="2A8CD9A4" w14:textId="77777777" w:rsidR="00724663" w:rsidRDefault="00000000">
            <w:pPr>
              <w:spacing w:before="40" w:after="40"/>
              <w:jc w:val="center"/>
            </w:pPr>
            <w:r>
              <w:rPr>
                <w:sz w:val="24"/>
              </w:rPr>
              <w:t>T</w:t>
            </w:r>
          </w:p>
        </w:tc>
        <w:tc>
          <w:tcPr>
            <w:tcW w:w="900" w:type="dxa"/>
          </w:tcPr>
          <w:p w14:paraId="78862F4F" w14:textId="77777777" w:rsidR="00724663" w:rsidRDefault="00000000">
            <w:pPr>
              <w:spacing w:before="40" w:after="40"/>
              <w:jc w:val="center"/>
            </w:pPr>
            <w:r>
              <w:rPr>
                <w:sz w:val="24"/>
              </w:rPr>
              <w:t>F</w:t>
            </w:r>
          </w:p>
        </w:tc>
        <w:tc>
          <w:tcPr>
            <w:tcW w:w="900" w:type="dxa"/>
          </w:tcPr>
          <w:p w14:paraId="4ED1D585" w14:textId="77777777" w:rsidR="00724663" w:rsidRDefault="00000000">
            <w:pPr>
              <w:spacing w:before="40" w:after="40"/>
              <w:jc w:val="center"/>
            </w:pPr>
            <w:r>
              <w:rPr>
                <w:sz w:val="24"/>
              </w:rPr>
              <w:t>B</w:t>
            </w:r>
          </w:p>
        </w:tc>
        <w:tc>
          <w:tcPr>
            <w:tcW w:w="900" w:type="dxa"/>
          </w:tcPr>
          <w:p w14:paraId="62F937D7" w14:textId="77777777" w:rsidR="00724663" w:rsidRDefault="00000000">
            <w:pPr>
              <w:spacing w:before="40" w:after="40"/>
              <w:jc w:val="center"/>
            </w:pPr>
            <w:r>
              <w:rPr>
                <w:sz w:val="24"/>
              </w:rPr>
              <w:t>-</w:t>
            </w:r>
          </w:p>
        </w:tc>
      </w:tr>
      <w:tr w:rsidR="00724663" w14:paraId="7137BA63" w14:textId="77777777">
        <w:trPr>
          <w:cantSplit/>
          <w:jc w:val="center"/>
        </w:trPr>
        <w:tc>
          <w:tcPr>
            <w:tcW w:w="3600" w:type="dxa"/>
          </w:tcPr>
          <w:p w14:paraId="699977D9" w14:textId="77777777" w:rsidR="00724663" w:rsidRDefault="00000000">
            <w:pPr>
              <w:spacing w:before="40" w:after="40"/>
            </w:pPr>
            <w:r>
              <w:rPr>
                <w:b/>
                <w:sz w:val="24"/>
              </w:rPr>
              <w:t>ĐK3</w:t>
            </w:r>
          </w:p>
        </w:tc>
        <w:tc>
          <w:tcPr>
            <w:tcW w:w="900" w:type="dxa"/>
          </w:tcPr>
          <w:p w14:paraId="3F97B120" w14:textId="77777777" w:rsidR="00724663" w:rsidRDefault="00000000">
            <w:pPr>
              <w:spacing w:before="40" w:after="40"/>
              <w:jc w:val="center"/>
            </w:pPr>
            <w:r>
              <w:rPr>
                <w:sz w:val="24"/>
              </w:rPr>
              <w:t>T</w:t>
            </w:r>
          </w:p>
        </w:tc>
        <w:tc>
          <w:tcPr>
            <w:tcW w:w="900" w:type="dxa"/>
          </w:tcPr>
          <w:p w14:paraId="3972E4AE" w14:textId="77777777" w:rsidR="00724663" w:rsidRDefault="00000000">
            <w:pPr>
              <w:spacing w:before="40" w:after="40"/>
              <w:jc w:val="center"/>
            </w:pPr>
            <w:r>
              <w:rPr>
                <w:sz w:val="24"/>
              </w:rPr>
              <w:t>T</w:t>
            </w:r>
          </w:p>
        </w:tc>
        <w:tc>
          <w:tcPr>
            <w:tcW w:w="900" w:type="dxa"/>
          </w:tcPr>
          <w:p w14:paraId="07BBA8B4" w14:textId="77777777" w:rsidR="00724663" w:rsidRDefault="00000000">
            <w:pPr>
              <w:spacing w:before="40" w:after="40"/>
              <w:jc w:val="center"/>
            </w:pPr>
            <w:r>
              <w:rPr>
                <w:sz w:val="24"/>
              </w:rPr>
              <w:t>F</w:t>
            </w:r>
          </w:p>
        </w:tc>
        <w:tc>
          <w:tcPr>
            <w:tcW w:w="900" w:type="dxa"/>
          </w:tcPr>
          <w:p w14:paraId="4543AB6D" w14:textId="77777777" w:rsidR="00724663" w:rsidRDefault="00000000">
            <w:pPr>
              <w:spacing w:before="40" w:after="40"/>
              <w:jc w:val="center"/>
            </w:pPr>
            <w:r>
              <w:rPr>
                <w:sz w:val="24"/>
              </w:rPr>
              <w:t>-</w:t>
            </w:r>
          </w:p>
        </w:tc>
        <w:tc>
          <w:tcPr>
            <w:tcW w:w="900" w:type="dxa"/>
          </w:tcPr>
          <w:p w14:paraId="50144A9D" w14:textId="77777777" w:rsidR="00724663" w:rsidRDefault="00000000">
            <w:pPr>
              <w:spacing w:before="40" w:after="40"/>
              <w:jc w:val="center"/>
            </w:pPr>
            <w:r>
              <w:rPr>
                <w:sz w:val="24"/>
              </w:rPr>
              <w:t>-</w:t>
            </w:r>
          </w:p>
        </w:tc>
        <w:tc>
          <w:tcPr>
            <w:tcW w:w="900" w:type="dxa"/>
          </w:tcPr>
          <w:p w14:paraId="357F56F5" w14:textId="77777777" w:rsidR="00724663" w:rsidRDefault="00000000">
            <w:pPr>
              <w:spacing w:before="40" w:after="40"/>
              <w:jc w:val="center"/>
            </w:pPr>
            <w:r>
              <w:rPr>
                <w:sz w:val="24"/>
              </w:rPr>
              <w:t>-</w:t>
            </w:r>
          </w:p>
        </w:tc>
      </w:tr>
      <w:tr w:rsidR="00724663" w14:paraId="3CA811E6" w14:textId="77777777">
        <w:trPr>
          <w:cantSplit/>
          <w:jc w:val="center"/>
        </w:trPr>
        <w:tc>
          <w:tcPr>
            <w:tcW w:w="3600" w:type="dxa"/>
          </w:tcPr>
          <w:p w14:paraId="01F64973" w14:textId="77777777" w:rsidR="00724663" w:rsidRDefault="00000000">
            <w:pPr>
              <w:spacing w:before="40" w:after="40"/>
            </w:pPr>
            <w:r>
              <w:rPr>
                <w:b/>
                <w:sz w:val="24"/>
              </w:rPr>
              <w:t>Hành động hệ thống</w:t>
            </w:r>
          </w:p>
        </w:tc>
        <w:tc>
          <w:tcPr>
            <w:tcW w:w="900" w:type="dxa"/>
          </w:tcPr>
          <w:p w14:paraId="606C8064" w14:textId="77777777" w:rsidR="00724663" w:rsidRDefault="00724663">
            <w:pPr>
              <w:spacing w:before="40" w:after="40"/>
              <w:jc w:val="center"/>
            </w:pPr>
          </w:p>
        </w:tc>
        <w:tc>
          <w:tcPr>
            <w:tcW w:w="900" w:type="dxa"/>
          </w:tcPr>
          <w:p w14:paraId="3D865E56" w14:textId="77777777" w:rsidR="00724663" w:rsidRDefault="00724663">
            <w:pPr>
              <w:spacing w:before="40" w:after="40"/>
              <w:jc w:val="center"/>
            </w:pPr>
          </w:p>
        </w:tc>
        <w:tc>
          <w:tcPr>
            <w:tcW w:w="900" w:type="dxa"/>
          </w:tcPr>
          <w:p w14:paraId="66DDEA33" w14:textId="77777777" w:rsidR="00724663" w:rsidRDefault="00724663">
            <w:pPr>
              <w:spacing w:before="40" w:after="40"/>
              <w:jc w:val="center"/>
            </w:pPr>
          </w:p>
        </w:tc>
        <w:tc>
          <w:tcPr>
            <w:tcW w:w="900" w:type="dxa"/>
          </w:tcPr>
          <w:p w14:paraId="6A6E8203" w14:textId="77777777" w:rsidR="00724663" w:rsidRDefault="00724663">
            <w:pPr>
              <w:spacing w:before="40" w:after="40"/>
              <w:jc w:val="center"/>
            </w:pPr>
          </w:p>
        </w:tc>
        <w:tc>
          <w:tcPr>
            <w:tcW w:w="900" w:type="dxa"/>
          </w:tcPr>
          <w:p w14:paraId="2C7EA4FA" w14:textId="77777777" w:rsidR="00724663" w:rsidRDefault="00724663">
            <w:pPr>
              <w:spacing w:before="40" w:after="40"/>
              <w:jc w:val="center"/>
            </w:pPr>
          </w:p>
        </w:tc>
        <w:tc>
          <w:tcPr>
            <w:tcW w:w="900" w:type="dxa"/>
          </w:tcPr>
          <w:p w14:paraId="118BD647" w14:textId="77777777" w:rsidR="00724663" w:rsidRDefault="00724663">
            <w:pPr>
              <w:spacing w:before="40" w:after="40"/>
              <w:jc w:val="center"/>
            </w:pPr>
          </w:p>
        </w:tc>
      </w:tr>
      <w:tr w:rsidR="00724663" w14:paraId="5D5AF7EA" w14:textId="77777777">
        <w:trPr>
          <w:cantSplit/>
          <w:jc w:val="center"/>
        </w:trPr>
        <w:tc>
          <w:tcPr>
            <w:tcW w:w="3600" w:type="dxa"/>
          </w:tcPr>
          <w:p w14:paraId="16C36F90" w14:textId="77777777" w:rsidR="00724663" w:rsidRDefault="00000000">
            <w:pPr>
              <w:spacing w:before="40" w:after="40"/>
            </w:pPr>
            <w:r>
              <w:rPr>
                <w:b/>
                <w:sz w:val="24"/>
              </w:rPr>
              <w:t>Thành công</w:t>
            </w:r>
          </w:p>
        </w:tc>
        <w:tc>
          <w:tcPr>
            <w:tcW w:w="900" w:type="dxa"/>
          </w:tcPr>
          <w:p w14:paraId="629B93F8" w14:textId="77777777" w:rsidR="00724663" w:rsidRDefault="00000000">
            <w:pPr>
              <w:spacing w:before="40" w:after="40"/>
              <w:jc w:val="center"/>
            </w:pPr>
            <w:r>
              <w:rPr>
                <w:sz w:val="24"/>
              </w:rPr>
              <w:t>T</w:t>
            </w:r>
          </w:p>
        </w:tc>
        <w:tc>
          <w:tcPr>
            <w:tcW w:w="900" w:type="dxa"/>
          </w:tcPr>
          <w:p w14:paraId="058874D4" w14:textId="77777777" w:rsidR="00724663" w:rsidRDefault="00000000">
            <w:pPr>
              <w:spacing w:before="40" w:after="40"/>
              <w:jc w:val="center"/>
            </w:pPr>
            <w:r>
              <w:rPr>
                <w:sz w:val="24"/>
              </w:rPr>
              <w:t>T</w:t>
            </w:r>
          </w:p>
        </w:tc>
        <w:tc>
          <w:tcPr>
            <w:tcW w:w="900" w:type="dxa"/>
          </w:tcPr>
          <w:p w14:paraId="5EF6936C" w14:textId="77777777" w:rsidR="00724663" w:rsidRDefault="00000000">
            <w:pPr>
              <w:spacing w:before="40" w:after="40"/>
              <w:jc w:val="center"/>
            </w:pPr>
            <w:r>
              <w:rPr>
                <w:sz w:val="24"/>
              </w:rPr>
              <w:t>F</w:t>
            </w:r>
          </w:p>
        </w:tc>
        <w:tc>
          <w:tcPr>
            <w:tcW w:w="900" w:type="dxa"/>
          </w:tcPr>
          <w:p w14:paraId="34828F18" w14:textId="77777777" w:rsidR="00724663" w:rsidRDefault="00000000">
            <w:pPr>
              <w:spacing w:before="40" w:after="40"/>
              <w:jc w:val="center"/>
            </w:pPr>
            <w:r>
              <w:rPr>
                <w:sz w:val="24"/>
              </w:rPr>
              <w:t>F</w:t>
            </w:r>
          </w:p>
        </w:tc>
        <w:tc>
          <w:tcPr>
            <w:tcW w:w="900" w:type="dxa"/>
          </w:tcPr>
          <w:p w14:paraId="0FB86509" w14:textId="77777777" w:rsidR="00724663" w:rsidRDefault="00000000">
            <w:pPr>
              <w:spacing w:before="40" w:after="40"/>
              <w:jc w:val="center"/>
            </w:pPr>
            <w:r>
              <w:rPr>
                <w:sz w:val="24"/>
              </w:rPr>
              <w:t>F</w:t>
            </w:r>
          </w:p>
        </w:tc>
        <w:tc>
          <w:tcPr>
            <w:tcW w:w="900" w:type="dxa"/>
          </w:tcPr>
          <w:p w14:paraId="3008D187" w14:textId="77777777" w:rsidR="00724663" w:rsidRDefault="00000000">
            <w:pPr>
              <w:spacing w:before="40" w:after="40"/>
              <w:jc w:val="center"/>
            </w:pPr>
            <w:r>
              <w:rPr>
                <w:sz w:val="24"/>
              </w:rPr>
              <w:t>F</w:t>
            </w:r>
          </w:p>
        </w:tc>
      </w:tr>
    </w:tbl>
    <w:p w14:paraId="05E5BDFA" w14:textId="77777777" w:rsidR="00724663" w:rsidRDefault="00000000">
      <w:pPr>
        <w:keepNext/>
        <w:spacing w:before="120" w:after="60"/>
      </w:pPr>
      <w:r>
        <w:rPr>
          <w:b/>
          <w:sz w:val="24"/>
        </w:rPr>
        <w:t>Bảng test case</w:t>
      </w:r>
    </w:p>
    <w:tbl>
      <w:tblPr>
        <w:tblStyle w:val="LiBang"/>
        <w:tblW w:w="9000" w:type="dxa"/>
        <w:jc w:val="center"/>
        <w:tblLayout w:type="fixed"/>
        <w:tblLook w:val="04A0" w:firstRow="1" w:lastRow="0" w:firstColumn="1" w:lastColumn="0" w:noHBand="0" w:noVBand="1"/>
      </w:tblPr>
      <w:tblGrid>
        <w:gridCol w:w="800"/>
        <w:gridCol w:w="2000"/>
        <w:gridCol w:w="3100"/>
        <w:gridCol w:w="3100"/>
      </w:tblGrid>
      <w:tr w:rsidR="00724663" w14:paraId="5BE002C6" w14:textId="77777777">
        <w:trPr>
          <w:cantSplit/>
          <w:tblHeader/>
          <w:jc w:val="center"/>
        </w:trPr>
        <w:tc>
          <w:tcPr>
            <w:tcW w:w="800" w:type="dxa"/>
            <w:shd w:val="clear" w:color="auto" w:fill="D9E2F3"/>
          </w:tcPr>
          <w:p w14:paraId="59B5DDDC" w14:textId="77777777" w:rsidR="00724663" w:rsidRDefault="00000000">
            <w:pPr>
              <w:spacing w:before="40" w:after="40"/>
              <w:jc w:val="center"/>
            </w:pPr>
            <w:r>
              <w:rPr>
                <w:b/>
                <w:sz w:val="24"/>
              </w:rPr>
              <w:t>Id</w:t>
            </w:r>
          </w:p>
        </w:tc>
        <w:tc>
          <w:tcPr>
            <w:tcW w:w="2000" w:type="dxa"/>
            <w:shd w:val="clear" w:color="auto" w:fill="D9E2F3"/>
          </w:tcPr>
          <w:p w14:paraId="310D2A0C" w14:textId="77777777" w:rsidR="00724663" w:rsidRDefault="00000000">
            <w:pPr>
              <w:spacing w:before="40" w:after="40"/>
              <w:jc w:val="center"/>
            </w:pPr>
            <w:r>
              <w:rPr>
                <w:b/>
                <w:sz w:val="24"/>
              </w:rPr>
              <w:t>Tiêu đề</w:t>
            </w:r>
          </w:p>
        </w:tc>
        <w:tc>
          <w:tcPr>
            <w:tcW w:w="3100" w:type="dxa"/>
            <w:shd w:val="clear" w:color="auto" w:fill="D9E2F3"/>
          </w:tcPr>
          <w:p w14:paraId="6112E221" w14:textId="77777777" w:rsidR="00724663" w:rsidRDefault="00000000">
            <w:pPr>
              <w:spacing w:before="40" w:after="40"/>
              <w:jc w:val="center"/>
            </w:pPr>
            <w:r>
              <w:rPr>
                <w:b/>
                <w:sz w:val="24"/>
              </w:rPr>
              <w:t>Dữ liệu thử</w:t>
            </w:r>
          </w:p>
        </w:tc>
        <w:tc>
          <w:tcPr>
            <w:tcW w:w="3100" w:type="dxa"/>
            <w:shd w:val="clear" w:color="auto" w:fill="D9E2F3"/>
          </w:tcPr>
          <w:p w14:paraId="2C79E8AD" w14:textId="77777777" w:rsidR="00724663" w:rsidRDefault="00000000">
            <w:pPr>
              <w:spacing w:before="40" w:after="40"/>
              <w:jc w:val="center"/>
            </w:pPr>
            <w:r>
              <w:rPr>
                <w:b/>
                <w:sz w:val="24"/>
              </w:rPr>
              <w:t>Kết quả mong đợi</w:t>
            </w:r>
          </w:p>
        </w:tc>
      </w:tr>
      <w:tr w:rsidR="00724663" w14:paraId="2AAF3FD2" w14:textId="77777777">
        <w:trPr>
          <w:cantSplit/>
          <w:jc w:val="center"/>
        </w:trPr>
        <w:tc>
          <w:tcPr>
            <w:tcW w:w="800" w:type="dxa"/>
          </w:tcPr>
          <w:p w14:paraId="3BD73C2C" w14:textId="77777777" w:rsidR="00724663" w:rsidRDefault="00000000">
            <w:pPr>
              <w:spacing w:before="40" w:after="40"/>
              <w:jc w:val="center"/>
            </w:pPr>
            <w:r>
              <w:rPr>
                <w:sz w:val="24"/>
              </w:rPr>
              <w:t>BB14</w:t>
            </w:r>
          </w:p>
        </w:tc>
        <w:tc>
          <w:tcPr>
            <w:tcW w:w="2000" w:type="dxa"/>
          </w:tcPr>
          <w:p w14:paraId="4B2C4072" w14:textId="77777777" w:rsidR="00724663" w:rsidRDefault="00000000">
            <w:pPr>
              <w:spacing w:before="40" w:after="40"/>
            </w:pPr>
            <w:r>
              <w:rPr>
                <w:sz w:val="24"/>
              </w:rPr>
              <w:t>Sử dụng vật tư hợp lệ</w:t>
            </w:r>
          </w:p>
        </w:tc>
        <w:tc>
          <w:tcPr>
            <w:tcW w:w="3100" w:type="dxa"/>
          </w:tcPr>
          <w:p w14:paraId="7BB134CB" w14:textId="77777777" w:rsidR="00724663" w:rsidRDefault="00000000">
            <w:pPr>
              <w:spacing w:before="40" w:after="40"/>
            </w:pPr>
            <w:r>
              <w:rPr>
                <w:sz w:val="24"/>
              </w:rPr>
              <w:t>Vật tư: Phân NPK (tồn 50 kg); Số lượng: 10</w:t>
            </w:r>
          </w:p>
        </w:tc>
        <w:tc>
          <w:tcPr>
            <w:tcW w:w="3100" w:type="dxa"/>
          </w:tcPr>
          <w:p w14:paraId="584358B7" w14:textId="77777777" w:rsidR="00724663" w:rsidRDefault="00000000">
            <w:pPr>
              <w:spacing w:before="40" w:after="40"/>
            </w:pPr>
            <w:r>
              <w:rPr>
                <w:sz w:val="24"/>
              </w:rPr>
              <w:t>Lưu phiếu sử dụng, tồn kho tự trừ còn 40 kg</w:t>
            </w:r>
          </w:p>
        </w:tc>
      </w:tr>
      <w:tr w:rsidR="00724663" w14:paraId="6916190C" w14:textId="77777777">
        <w:trPr>
          <w:cantSplit/>
          <w:jc w:val="center"/>
        </w:trPr>
        <w:tc>
          <w:tcPr>
            <w:tcW w:w="800" w:type="dxa"/>
          </w:tcPr>
          <w:p w14:paraId="20301EE0" w14:textId="77777777" w:rsidR="00724663" w:rsidRDefault="00000000">
            <w:pPr>
              <w:spacing w:before="40" w:after="40"/>
              <w:jc w:val="center"/>
            </w:pPr>
            <w:r>
              <w:rPr>
                <w:sz w:val="24"/>
              </w:rPr>
              <w:t>BB15</w:t>
            </w:r>
          </w:p>
        </w:tc>
        <w:tc>
          <w:tcPr>
            <w:tcW w:w="2000" w:type="dxa"/>
          </w:tcPr>
          <w:p w14:paraId="711D4B11" w14:textId="77777777" w:rsidR="00724663" w:rsidRDefault="00000000">
            <w:pPr>
              <w:spacing w:before="40" w:after="40"/>
            </w:pPr>
            <w:r>
              <w:rPr>
                <w:sz w:val="24"/>
              </w:rPr>
              <w:t>Số lượng bằng đúng tồn kho (biên trên)</w:t>
            </w:r>
          </w:p>
        </w:tc>
        <w:tc>
          <w:tcPr>
            <w:tcW w:w="3100" w:type="dxa"/>
          </w:tcPr>
          <w:p w14:paraId="0BD5C743" w14:textId="77777777" w:rsidR="00724663" w:rsidRDefault="00000000">
            <w:pPr>
              <w:spacing w:before="40" w:after="40"/>
            </w:pPr>
            <w:r>
              <w:rPr>
                <w:sz w:val="24"/>
              </w:rPr>
              <w:t>Vật tư: Phân NPK (tồn 50 kg); Số lượng: 50</w:t>
            </w:r>
          </w:p>
        </w:tc>
        <w:tc>
          <w:tcPr>
            <w:tcW w:w="3100" w:type="dxa"/>
          </w:tcPr>
          <w:p w14:paraId="234A0106" w14:textId="77777777" w:rsidR="00724663" w:rsidRDefault="00000000">
            <w:pPr>
              <w:spacing w:before="40" w:after="40"/>
            </w:pPr>
            <w:r>
              <w:rPr>
                <w:sz w:val="24"/>
              </w:rPr>
              <w:t>Lưu phiếu sử dụng, tồn kho còn 0; hệ thống cảnh báo tồn dưới ngưỡng (BR08)</w:t>
            </w:r>
          </w:p>
        </w:tc>
      </w:tr>
      <w:tr w:rsidR="00724663" w14:paraId="655EA497" w14:textId="77777777">
        <w:trPr>
          <w:cantSplit/>
          <w:jc w:val="center"/>
        </w:trPr>
        <w:tc>
          <w:tcPr>
            <w:tcW w:w="800" w:type="dxa"/>
          </w:tcPr>
          <w:p w14:paraId="0FCBC159" w14:textId="77777777" w:rsidR="00724663" w:rsidRDefault="00000000">
            <w:pPr>
              <w:spacing w:before="40" w:after="40"/>
              <w:jc w:val="center"/>
            </w:pPr>
            <w:r>
              <w:rPr>
                <w:sz w:val="24"/>
              </w:rPr>
              <w:t>BB16</w:t>
            </w:r>
          </w:p>
        </w:tc>
        <w:tc>
          <w:tcPr>
            <w:tcW w:w="2000" w:type="dxa"/>
          </w:tcPr>
          <w:p w14:paraId="16C51A99" w14:textId="77777777" w:rsidR="00724663" w:rsidRDefault="00000000">
            <w:pPr>
              <w:spacing w:before="40" w:after="40"/>
            </w:pPr>
            <w:r>
              <w:rPr>
                <w:sz w:val="24"/>
              </w:rPr>
              <w:t>Số lượng vượt tồn kho (biên: tồn + 0,01)</w:t>
            </w:r>
          </w:p>
        </w:tc>
        <w:tc>
          <w:tcPr>
            <w:tcW w:w="3100" w:type="dxa"/>
          </w:tcPr>
          <w:p w14:paraId="229A19F4" w14:textId="77777777" w:rsidR="00724663" w:rsidRDefault="00000000">
            <w:pPr>
              <w:spacing w:before="40" w:after="40"/>
            </w:pPr>
            <w:r>
              <w:rPr>
                <w:sz w:val="24"/>
              </w:rPr>
              <w:t>Vật tư: Phân NPK (tồn 50 kg); Số lượng: 50,01</w:t>
            </w:r>
          </w:p>
        </w:tc>
        <w:tc>
          <w:tcPr>
            <w:tcW w:w="3100" w:type="dxa"/>
          </w:tcPr>
          <w:p w14:paraId="0CE26C3A" w14:textId="77777777" w:rsidR="00724663" w:rsidRDefault="00000000">
            <w:pPr>
              <w:spacing w:before="40" w:after="40"/>
            </w:pPr>
            <w:r>
              <w:rPr>
                <w:sz w:val="24"/>
              </w:rPr>
              <w:t>Báo lỗi: Số lượng sử dụng vượt tồn kho; không lưu phiếu</w:t>
            </w:r>
          </w:p>
        </w:tc>
      </w:tr>
      <w:tr w:rsidR="00724663" w14:paraId="12DDED75" w14:textId="77777777">
        <w:trPr>
          <w:cantSplit/>
          <w:jc w:val="center"/>
        </w:trPr>
        <w:tc>
          <w:tcPr>
            <w:tcW w:w="800" w:type="dxa"/>
          </w:tcPr>
          <w:p w14:paraId="7ADD258B" w14:textId="77777777" w:rsidR="00724663" w:rsidRDefault="00000000">
            <w:pPr>
              <w:spacing w:before="40" w:after="40"/>
              <w:jc w:val="center"/>
            </w:pPr>
            <w:r>
              <w:rPr>
                <w:sz w:val="24"/>
              </w:rPr>
              <w:t>BB17</w:t>
            </w:r>
          </w:p>
        </w:tc>
        <w:tc>
          <w:tcPr>
            <w:tcW w:w="2000" w:type="dxa"/>
          </w:tcPr>
          <w:p w14:paraId="10F64CE5" w14:textId="77777777" w:rsidR="00724663" w:rsidRDefault="00000000">
            <w:pPr>
              <w:spacing w:before="40" w:after="40"/>
            </w:pPr>
            <w:r>
              <w:rPr>
                <w:sz w:val="24"/>
              </w:rPr>
              <w:t>Số lượng bằng 0 (biên dưới)</w:t>
            </w:r>
          </w:p>
        </w:tc>
        <w:tc>
          <w:tcPr>
            <w:tcW w:w="3100" w:type="dxa"/>
          </w:tcPr>
          <w:p w14:paraId="53F0A95C" w14:textId="77777777" w:rsidR="00724663" w:rsidRDefault="00000000">
            <w:pPr>
              <w:spacing w:before="40" w:after="40"/>
            </w:pPr>
            <w:r>
              <w:rPr>
                <w:sz w:val="24"/>
              </w:rPr>
              <w:t>Vật tư: Phân NPK; Số lượng: 0</w:t>
            </w:r>
          </w:p>
        </w:tc>
        <w:tc>
          <w:tcPr>
            <w:tcW w:w="3100" w:type="dxa"/>
          </w:tcPr>
          <w:p w14:paraId="529E02CA" w14:textId="77777777" w:rsidR="00724663" w:rsidRDefault="00000000">
            <w:pPr>
              <w:spacing w:before="40" w:after="40"/>
            </w:pPr>
            <w:r>
              <w:rPr>
                <w:sz w:val="24"/>
              </w:rPr>
              <w:t>Báo lỗi: Số lượng phải lớn hơn 0</w:t>
            </w:r>
          </w:p>
        </w:tc>
      </w:tr>
      <w:tr w:rsidR="00724663" w14:paraId="39E23B41" w14:textId="77777777">
        <w:trPr>
          <w:cantSplit/>
          <w:jc w:val="center"/>
        </w:trPr>
        <w:tc>
          <w:tcPr>
            <w:tcW w:w="800" w:type="dxa"/>
          </w:tcPr>
          <w:p w14:paraId="66EB4E75" w14:textId="77777777" w:rsidR="00724663" w:rsidRDefault="00000000">
            <w:pPr>
              <w:spacing w:before="40" w:after="40"/>
              <w:jc w:val="center"/>
            </w:pPr>
            <w:r>
              <w:rPr>
                <w:sz w:val="24"/>
              </w:rPr>
              <w:lastRenderedPageBreak/>
              <w:t>BB18</w:t>
            </w:r>
          </w:p>
        </w:tc>
        <w:tc>
          <w:tcPr>
            <w:tcW w:w="2000" w:type="dxa"/>
          </w:tcPr>
          <w:p w14:paraId="6C2DDE1B" w14:textId="77777777" w:rsidR="00724663" w:rsidRDefault="00000000">
            <w:pPr>
              <w:spacing w:before="40" w:after="40"/>
            </w:pPr>
            <w:r>
              <w:rPr>
                <w:sz w:val="24"/>
              </w:rPr>
              <w:t>Số lượng bỏ trống</w:t>
            </w:r>
          </w:p>
        </w:tc>
        <w:tc>
          <w:tcPr>
            <w:tcW w:w="3100" w:type="dxa"/>
          </w:tcPr>
          <w:p w14:paraId="36AE9876" w14:textId="77777777" w:rsidR="00724663" w:rsidRDefault="00000000">
            <w:pPr>
              <w:spacing w:before="40" w:after="40"/>
            </w:pPr>
            <w:r>
              <w:rPr>
                <w:sz w:val="24"/>
              </w:rPr>
              <w:t>Vật tư: Phân NPK; Số lượng: [Để trống]</w:t>
            </w:r>
          </w:p>
        </w:tc>
        <w:tc>
          <w:tcPr>
            <w:tcW w:w="3100" w:type="dxa"/>
          </w:tcPr>
          <w:p w14:paraId="631BBB03" w14:textId="77777777" w:rsidR="00724663" w:rsidRDefault="00000000">
            <w:pPr>
              <w:spacing w:before="40" w:after="40"/>
            </w:pPr>
            <w:r>
              <w:rPr>
                <w:sz w:val="24"/>
              </w:rPr>
              <w:t>Báo lỗi: Vui lòng nhập số lượng</w:t>
            </w:r>
          </w:p>
        </w:tc>
      </w:tr>
      <w:tr w:rsidR="00724663" w14:paraId="35FBDE2F" w14:textId="77777777">
        <w:trPr>
          <w:cantSplit/>
          <w:jc w:val="center"/>
        </w:trPr>
        <w:tc>
          <w:tcPr>
            <w:tcW w:w="800" w:type="dxa"/>
          </w:tcPr>
          <w:p w14:paraId="37080C4C" w14:textId="77777777" w:rsidR="00724663" w:rsidRDefault="00000000">
            <w:pPr>
              <w:spacing w:before="40" w:after="40"/>
              <w:jc w:val="center"/>
            </w:pPr>
            <w:r>
              <w:rPr>
                <w:sz w:val="24"/>
              </w:rPr>
              <w:t>BB19</w:t>
            </w:r>
          </w:p>
        </w:tc>
        <w:tc>
          <w:tcPr>
            <w:tcW w:w="2000" w:type="dxa"/>
          </w:tcPr>
          <w:p w14:paraId="4ACC97BA" w14:textId="77777777" w:rsidR="00724663" w:rsidRDefault="00000000">
            <w:pPr>
              <w:spacing w:before="40" w:after="40"/>
            </w:pPr>
            <w:r>
              <w:rPr>
                <w:sz w:val="24"/>
              </w:rPr>
              <w:t>Vật tư không tồn tại</w:t>
            </w:r>
          </w:p>
        </w:tc>
        <w:tc>
          <w:tcPr>
            <w:tcW w:w="3100" w:type="dxa"/>
          </w:tcPr>
          <w:p w14:paraId="25E5856D" w14:textId="77777777" w:rsidR="00724663" w:rsidRDefault="00000000">
            <w:pPr>
              <w:spacing w:before="40" w:after="40"/>
            </w:pPr>
            <w:r>
              <w:rPr>
                <w:sz w:val="24"/>
              </w:rPr>
              <w:t>Vật tư: mã vật tư không có trong CSDL; Số lượng: 5</w:t>
            </w:r>
          </w:p>
        </w:tc>
        <w:tc>
          <w:tcPr>
            <w:tcW w:w="3100" w:type="dxa"/>
          </w:tcPr>
          <w:p w14:paraId="713C6BAE" w14:textId="77777777" w:rsidR="00724663" w:rsidRDefault="00000000">
            <w:pPr>
              <w:spacing w:before="40" w:after="40"/>
            </w:pPr>
            <w:r>
              <w:rPr>
                <w:sz w:val="24"/>
              </w:rPr>
              <w:t>Báo lỗi: Vật tư không tồn tại</w:t>
            </w:r>
          </w:p>
        </w:tc>
      </w:tr>
    </w:tbl>
    <w:p w14:paraId="1A87812D" w14:textId="77777777" w:rsidR="00724663" w:rsidRDefault="00724663">
      <w:pPr>
        <w:spacing w:after="120"/>
      </w:pPr>
    </w:p>
    <w:p w14:paraId="5B73557E" w14:textId="77777777" w:rsidR="00724663" w:rsidRDefault="00000000">
      <w:pPr>
        <w:keepNext/>
        <w:spacing w:before="200" w:after="120"/>
      </w:pPr>
      <w:r>
        <w:rPr>
          <w:b/>
          <w:i/>
        </w:rPr>
        <w:t>6.3.4. Chức năng ghi nhận thu hoạch</w:t>
      </w:r>
    </w:p>
    <w:p w14:paraId="72A39AD0" w14:textId="77777777" w:rsidR="00724663" w:rsidRDefault="00000000">
      <w:pPr>
        <w:keepNext/>
        <w:spacing w:before="120" w:after="60"/>
      </w:pPr>
      <w:r>
        <w:rPr>
          <w:b/>
          <w:sz w:val="24"/>
        </w:rPr>
        <w:t>Bảng điều kiện</w:t>
      </w:r>
    </w:p>
    <w:tbl>
      <w:tblPr>
        <w:tblStyle w:val="LiBang"/>
        <w:tblW w:w="7800" w:type="dxa"/>
        <w:jc w:val="center"/>
        <w:tblLayout w:type="fixed"/>
        <w:tblLook w:val="04A0" w:firstRow="1" w:lastRow="0" w:firstColumn="1" w:lastColumn="0" w:noHBand="0" w:noVBand="1"/>
      </w:tblPr>
      <w:tblGrid>
        <w:gridCol w:w="4000"/>
        <w:gridCol w:w="1400"/>
        <w:gridCol w:w="2400"/>
      </w:tblGrid>
      <w:tr w:rsidR="00724663" w14:paraId="6382F8CC" w14:textId="77777777">
        <w:trPr>
          <w:cantSplit/>
          <w:tblHeader/>
          <w:jc w:val="center"/>
        </w:trPr>
        <w:tc>
          <w:tcPr>
            <w:tcW w:w="4000" w:type="dxa"/>
            <w:shd w:val="clear" w:color="auto" w:fill="D9E2F3"/>
          </w:tcPr>
          <w:p w14:paraId="097707D1" w14:textId="77777777" w:rsidR="00724663" w:rsidRDefault="00000000">
            <w:pPr>
              <w:spacing w:before="40" w:after="40"/>
              <w:jc w:val="center"/>
            </w:pPr>
            <w:r>
              <w:rPr>
                <w:b/>
                <w:sz w:val="24"/>
              </w:rPr>
              <w:t>Tên điều kiện</w:t>
            </w:r>
          </w:p>
        </w:tc>
        <w:tc>
          <w:tcPr>
            <w:tcW w:w="1400" w:type="dxa"/>
            <w:shd w:val="clear" w:color="auto" w:fill="D9E2F3"/>
          </w:tcPr>
          <w:p w14:paraId="36737FEB" w14:textId="77777777" w:rsidR="00724663" w:rsidRDefault="00000000">
            <w:pPr>
              <w:spacing w:before="40" w:after="40"/>
              <w:jc w:val="center"/>
            </w:pPr>
            <w:r>
              <w:rPr>
                <w:b/>
                <w:sz w:val="24"/>
              </w:rPr>
              <w:t>Kí hiệu</w:t>
            </w:r>
          </w:p>
        </w:tc>
        <w:tc>
          <w:tcPr>
            <w:tcW w:w="2400" w:type="dxa"/>
            <w:shd w:val="clear" w:color="auto" w:fill="D9E2F3"/>
          </w:tcPr>
          <w:p w14:paraId="07FF2D8C" w14:textId="77777777" w:rsidR="00724663" w:rsidRDefault="00000000">
            <w:pPr>
              <w:spacing w:before="40" w:after="40"/>
              <w:jc w:val="center"/>
            </w:pPr>
            <w:r>
              <w:rPr>
                <w:b/>
                <w:sz w:val="24"/>
              </w:rPr>
              <w:t>Giá trị</w:t>
            </w:r>
          </w:p>
        </w:tc>
      </w:tr>
      <w:tr w:rsidR="00724663" w14:paraId="361DB053" w14:textId="77777777">
        <w:trPr>
          <w:cantSplit/>
          <w:jc w:val="center"/>
        </w:trPr>
        <w:tc>
          <w:tcPr>
            <w:tcW w:w="4000" w:type="dxa"/>
          </w:tcPr>
          <w:p w14:paraId="328F9901" w14:textId="77777777" w:rsidR="00724663" w:rsidRDefault="00000000">
            <w:pPr>
              <w:spacing w:before="40" w:after="40"/>
            </w:pPr>
            <w:r>
              <w:rPr>
                <w:sz w:val="24"/>
              </w:rPr>
              <w:t>Lô trồng</w:t>
            </w:r>
          </w:p>
        </w:tc>
        <w:tc>
          <w:tcPr>
            <w:tcW w:w="1400" w:type="dxa"/>
          </w:tcPr>
          <w:p w14:paraId="49ED8E9C" w14:textId="77777777" w:rsidR="00724663" w:rsidRDefault="00000000">
            <w:pPr>
              <w:spacing w:before="40" w:after="40"/>
              <w:jc w:val="center"/>
            </w:pPr>
            <w:r>
              <w:rPr>
                <w:sz w:val="24"/>
              </w:rPr>
              <w:t>ĐK1</w:t>
            </w:r>
          </w:p>
        </w:tc>
        <w:tc>
          <w:tcPr>
            <w:tcW w:w="2400" w:type="dxa"/>
          </w:tcPr>
          <w:p w14:paraId="3984C8F2" w14:textId="77777777" w:rsidR="00724663" w:rsidRDefault="00000000">
            <w:pPr>
              <w:spacing w:before="40" w:after="40"/>
              <w:jc w:val="center"/>
            </w:pPr>
            <w:r>
              <w:rPr>
                <w:sz w:val="24"/>
              </w:rPr>
              <w:t>T/F/B</w:t>
            </w:r>
          </w:p>
        </w:tc>
      </w:tr>
      <w:tr w:rsidR="00724663" w14:paraId="1222CCE2" w14:textId="77777777">
        <w:trPr>
          <w:cantSplit/>
          <w:jc w:val="center"/>
        </w:trPr>
        <w:tc>
          <w:tcPr>
            <w:tcW w:w="4000" w:type="dxa"/>
          </w:tcPr>
          <w:p w14:paraId="2C0233C6" w14:textId="77777777" w:rsidR="00724663" w:rsidRDefault="00000000">
            <w:pPr>
              <w:spacing w:before="40" w:after="40"/>
            </w:pPr>
            <w:r>
              <w:rPr>
                <w:sz w:val="24"/>
              </w:rPr>
              <w:t>Sản lượng thu hoạch</w:t>
            </w:r>
          </w:p>
        </w:tc>
        <w:tc>
          <w:tcPr>
            <w:tcW w:w="1400" w:type="dxa"/>
          </w:tcPr>
          <w:p w14:paraId="6B8901AD" w14:textId="77777777" w:rsidR="00724663" w:rsidRDefault="00000000">
            <w:pPr>
              <w:spacing w:before="40" w:after="40"/>
              <w:jc w:val="center"/>
            </w:pPr>
            <w:r>
              <w:rPr>
                <w:sz w:val="24"/>
              </w:rPr>
              <w:t>ĐK2</w:t>
            </w:r>
          </w:p>
        </w:tc>
        <w:tc>
          <w:tcPr>
            <w:tcW w:w="2400" w:type="dxa"/>
          </w:tcPr>
          <w:p w14:paraId="02124662" w14:textId="77777777" w:rsidR="00724663" w:rsidRDefault="00000000">
            <w:pPr>
              <w:spacing w:before="40" w:after="40"/>
              <w:jc w:val="center"/>
            </w:pPr>
            <w:r>
              <w:rPr>
                <w:sz w:val="24"/>
              </w:rPr>
              <w:t>T/F/B</w:t>
            </w:r>
          </w:p>
        </w:tc>
      </w:tr>
    </w:tbl>
    <w:p w14:paraId="5C1AC52E" w14:textId="77777777" w:rsidR="00724663" w:rsidRDefault="00000000">
      <w:pPr>
        <w:spacing w:before="60" w:after="120" w:line="300" w:lineRule="auto"/>
      </w:pPr>
      <w:r>
        <w:rPr>
          <w:i/>
          <w:sz w:val="22"/>
        </w:rPr>
        <w:t>ĐK1: T = lô tồn tại, F = không tồn tại, B = chưa chọn lô. ĐK2: T = sản lượng &gt; 0 (BR04), F = sản lượng ≤ 0, B = bỏ trống.</w:t>
      </w:r>
    </w:p>
    <w:p w14:paraId="0A0B66B5" w14:textId="77777777" w:rsidR="00724663" w:rsidRDefault="00000000">
      <w:pPr>
        <w:keepNext/>
        <w:spacing w:before="120" w:after="60"/>
      </w:pPr>
      <w:r>
        <w:rPr>
          <w:b/>
          <w:sz w:val="24"/>
        </w:rPr>
        <w:t>Bảng quyết định</w:t>
      </w:r>
    </w:p>
    <w:tbl>
      <w:tblPr>
        <w:tblStyle w:val="LiBang"/>
        <w:tblW w:w="9000" w:type="dxa"/>
        <w:jc w:val="center"/>
        <w:tblLayout w:type="fixed"/>
        <w:tblLook w:val="04A0" w:firstRow="1" w:lastRow="0" w:firstColumn="1" w:lastColumn="0" w:noHBand="0" w:noVBand="1"/>
      </w:tblPr>
      <w:tblGrid>
        <w:gridCol w:w="3600"/>
        <w:gridCol w:w="900"/>
        <w:gridCol w:w="900"/>
        <w:gridCol w:w="900"/>
        <w:gridCol w:w="900"/>
        <w:gridCol w:w="900"/>
        <w:gridCol w:w="900"/>
      </w:tblGrid>
      <w:tr w:rsidR="00724663" w14:paraId="7E39A970" w14:textId="77777777">
        <w:trPr>
          <w:cantSplit/>
          <w:tblHeader/>
          <w:jc w:val="center"/>
        </w:trPr>
        <w:tc>
          <w:tcPr>
            <w:tcW w:w="3600" w:type="dxa"/>
            <w:shd w:val="clear" w:color="auto" w:fill="D9E2F3"/>
          </w:tcPr>
          <w:p w14:paraId="726FDDEE" w14:textId="77777777" w:rsidR="00724663" w:rsidRDefault="00000000">
            <w:pPr>
              <w:spacing w:before="40" w:after="40"/>
              <w:jc w:val="center"/>
            </w:pPr>
            <w:r>
              <w:rPr>
                <w:b/>
                <w:sz w:val="24"/>
              </w:rPr>
              <w:t>Điều kiện</w:t>
            </w:r>
          </w:p>
        </w:tc>
        <w:tc>
          <w:tcPr>
            <w:tcW w:w="900" w:type="dxa"/>
            <w:shd w:val="clear" w:color="auto" w:fill="D9E2F3"/>
          </w:tcPr>
          <w:p w14:paraId="48A1EBCC" w14:textId="77777777" w:rsidR="00724663" w:rsidRDefault="00000000">
            <w:pPr>
              <w:spacing w:before="40" w:after="40"/>
              <w:jc w:val="center"/>
            </w:pPr>
            <w:r>
              <w:rPr>
                <w:b/>
                <w:sz w:val="24"/>
              </w:rPr>
              <w:t>TH1</w:t>
            </w:r>
          </w:p>
        </w:tc>
        <w:tc>
          <w:tcPr>
            <w:tcW w:w="900" w:type="dxa"/>
            <w:shd w:val="clear" w:color="auto" w:fill="D9E2F3"/>
          </w:tcPr>
          <w:p w14:paraId="06DFC02A" w14:textId="77777777" w:rsidR="00724663" w:rsidRDefault="00000000">
            <w:pPr>
              <w:spacing w:before="40" w:after="40"/>
              <w:jc w:val="center"/>
            </w:pPr>
            <w:r>
              <w:rPr>
                <w:b/>
                <w:sz w:val="24"/>
              </w:rPr>
              <w:t>TH2</w:t>
            </w:r>
          </w:p>
        </w:tc>
        <w:tc>
          <w:tcPr>
            <w:tcW w:w="900" w:type="dxa"/>
            <w:shd w:val="clear" w:color="auto" w:fill="D9E2F3"/>
          </w:tcPr>
          <w:p w14:paraId="50DBB092" w14:textId="77777777" w:rsidR="00724663" w:rsidRDefault="00000000">
            <w:pPr>
              <w:spacing w:before="40" w:after="40"/>
              <w:jc w:val="center"/>
            </w:pPr>
            <w:r>
              <w:rPr>
                <w:b/>
                <w:sz w:val="24"/>
              </w:rPr>
              <w:t>TH3</w:t>
            </w:r>
          </w:p>
        </w:tc>
        <w:tc>
          <w:tcPr>
            <w:tcW w:w="900" w:type="dxa"/>
            <w:shd w:val="clear" w:color="auto" w:fill="D9E2F3"/>
          </w:tcPr>
          <w:p w14:paraId="1711BC6A" w14:textId="77777777" w:rsidR="00724663" w:rsidRDefault="00000000">
            <w:pPr>
              <w:spacing w:before="40" w:after="40"/>
              <w:jc w:val="center"/>
            </w:pPr>
            <w:r>
              <w:rPr>
                <w:b/>
                <w:sz w:val="24"/>
              </w:rPr>
              <w:t>TH4</w:t>
            </w:r>
          </w:p>
        </w:tc>
        <w:tc>
          <w:tcPr>
            <w:tcW w:w="900" w:type="dxa"/>
            <w:shd w:val="clear" w:color="auto" w:fill="D9E2F3"/>
          </w:tcPr>
          <w:p w14:paraId="1E75ED26" w14:textId="77777777" w:rsidR="00724663" w:rsidRDefault="00000000">
            <w:pPr>
              <w:spacing w:before="40" w:after="40"/>
              <w:jc w:val="center"/>
            </w:pPr>
            <w:r>
              <w:rPr>
                <w:b/>
                <w:sz w:val="24"/>
              </w:rPr>
              <w:t>TH5</w:t>
            </w:r>
          </w:p>
        </w:tc>
        <w:tc>
          <w:tcPr>
            <w:tcW w:w="900" w:type="dxa"/>
            <w:shd w:val="clear" w:color="auto" w:fill="D9E2F3"/>
          </w:tcPr>
          <w:p w14:paraId="2D179EF3" w14:textId="77777777" w:rsidR="00724663" w:rsidRDefault="00000000">
            <w:pPr>
              <w:spacing w:before="40" w:after="40"/>
              <w:jc w:val="center"/>
            </w:pPr>
            <w:r>
              <w:rPr>
                <w:b/>
                <w:sz w:val="24"/>
              </w:rPr>
              <w:t>TH6</w:t>
            </w:r>
          </w:p>
        </w:tc>
      </w:tr>
      <w:tr w:rsidR="00724663" w14:paraId="5E16BD44" w14:textId="77777777">
        <w:trPr>
          <w:cantSplit/>
          <w:jc w:val="center"/>
        </w:trPr>
        <w:tc>
          <w:tcPr>
            <w:tcW w:w="3600" w:type="dxa"/>
          </w:tcPr>
          <w:p w14:paraId="052633BD" w14:textId="77777777" w:rsidR="00724663" w:rsidRDefault="00000000">
            <w:pPr>
              <w:spacing w:before="40" w:after="40"/>
            </w:pPr>
            <w:r>
              <w:rPr>
                <w:b/>
                <w:sz w:val="24"/>
              </w:rPr>
              <w:t>ĐK1</w:t>
            </w:r>
          </w:p>
        </w:tc>
        <w:tc>
          <w:tcPr>
            <w:tcW w:w="900" w:type="dxa"/>
          </w:tcPr>
          <w:p w14:paraId="259B8B7D" w14:textId="77777777" w:rsidR="00724663" w:rsidRDefault="00000000">
            <w:pPr>
              <w:spacing w:before="40" w:after="40"/>
              <w:jc w:val="center"/>
            </w:pPr>
            <w:r>
              <w:rPr>
                <w:sz w:val="24"/>
              </w:rPr>
              <w:t>T</w:t>
            </w:r>
          </w:p>
        </w:tc>
        <w:tc>
          <w:tcPr>
            <w:tcW w:w="900" w:type="dxa"/>
          </w:tcPr>
          <w:p w14:paraId="5B430C3B" w14:textId="77777777" w:rsidR="00724663" w:rsidRDefault="00000000">
            <w:pPr>
              <w:spacing w:before="40" w:after="40"/>
              <w:jc w:val="center"/>
            </w:pPr>
            <w:r>
              <w:rPr>
                <w:sz w:val="24"/>
              </w:rPr>
              <w:t>T</w:t>
            </w:r>
          </w:p>
        </w:tc>
        <w:tc>
          <w:tcPr>
            <w:tcW w:w="900" w:type="dxa"/>
          </w:tcPr>
          <w:p w14:paraId="36391AC3" w14:textId="77777777" w:rsidR="00724663" w:rsidRDefault="00000000">
            <w:pPr>
              <w:spacing w:before="40" w:after="40"/>
              <w:jc w:val="center"/>
            </w:pPr>
            <w:r>
              <w:rPr>
                <w:sz w:val="24"/>
              </w:rPr>
              <w:t>T</w:t>
            </w:r>
          </w:p>
        </w:tc>
        <w:tc>
          <w:tcPr>
            <w:tcW w:w="900" w:type="dxa"/>
          </w:tcPr>
          <w:p w14:paraId="47C470D3" w14:textId="77777777" w:rsidR="00724663" w:rsidRDefault="00000000">
            <w:pPr>
              <w:spacing w:before="40" w:after="40"/>
              <w:jc w:val="center"/>
            </w:pPr>
            <w:r>
              <w:rPr>
                <w:sz w:val="24"/>
              </w:rPr>
              <w:t>T</w:t>
            </w:r>
          </w:p>
        </w:tc>
        <w:tc>
          <w:tcPr>
            <w:tcW w:w="900" w:type="dxa"/>
          </w:tcPr>
          <w:p w14:paraId="56291B27" w14:textId="77777777" w:rsidR="00724663" w:rsidRDefault="00000000">
            <w:pPr>
              <w:spacing w:before="40" w:after="40"/>
              <w:jc w:val="center"/>
            </w:pPr>
            <w:r>
              <w:rPr>
                <w:sz w:val="24"/>
              </w:rPr>
              <w:t>T</w:t>
            </w:r>
          </w:p>
        </w:tc>
        <w:tc>
          <w:tcPr>
            <w:tcW w:w="900" w:type="dxa"/>
          </w:tcPr>
          <w:p w14:paraId="02039278" w14:textId="77777777" w:rsidR="00724663" w:rsidRDefault="00000000">
            <w:pPr>
              <w:spacing w:before="40" w:after="40"/>
              <w:jc w:val="center"/>
            </w:pPr>
            <w:r>
              <w:rPr>
                <w:sz w:val="24"/>
              </w:rPr>
              <w:t>F</w:t>
            </w:r>
          </w:p>
        </w:tc>
      </w:tr>
      <w:tr w:rsidR="00724663" w14:paraId="39F30CD8" w14:textId="77777777">
        <w:trPr>
          <w:cantSplit/>
          <w:jc w:val="center"/>
        </w:trPr>
        <w:tc>
          <w:tcPr>
            <w:tcW w:w="3600" w:type="dxa"/>
          </w:tcPr>
          <w:p w14:paraId="2967B1F9" w14:textId="77777777" w:rsidR="00724663" w:rsidRDefault="00000000">
            <w:pPr>
              <w:spacing w:before="40" w:after="40"/>
            </w:pPr>
            <w:r>
              <w:rPr>
                <w:b/>
                <w:sz w:val="24"/>
              </w:rPr>
              <w:t>ĐK2</w:t>
            </w:r>
          </w:p>
        </w:tc>
        <w:tc>
          <w:tcPr>
            <w:tcW w:w="900" w:type="dxa"/>
          </w:tcPr>
          <w:p w14:paraId="0A2366E4" w14:textId="77777777" w:rsidR="00724663" w:rsidRDefault="00000000">
            <w:pPr>
              <w:spacing w:before="40" w:after="40"/>
              <w:jc w:val="center"/>
            </w:pPr>
            <w:r>
              <w:rPr>
                <w:sz w:val="24"/>
              </w:rPr>
              <w:t>T</w:t>
            </w:r>
          </w:p>
        </w:tc>
        <w:tc>
          <w:tcPr>
            <w:tcW w:w="900" w:type="dxa"/>
          </w:tcPr>
          <w:p w14:paraId="0B2EEC9B" w14:textId="77777777" w:rsidR="00724663" w:rsidRDefault="00000000">
            <w:pPr>
              <w:spacing w:before="40" w:after="40"/>
              <w:jc w:val="center"/>
            </w:pPr>
            <w:r>
              <w:rPr>
                <w:sz w:val="24"/>
              </w:rPr>
              <w:t>T</w:t>
            </w:r>
          </w:p>
        </w:tc>
        <w:tc>
          <w:tcPr>
            <w:tcW w:w="900" w:type="dxa"/>
          </w:tcPr>
          <w:p w14:paraId="2237BD7E" w14:textId="77777777" w:rsidR="00724663" w:rsidRDefault="00000000">
            <w:pPr>
              <w:spacing w:before="40" w:after="40"/>
              <w:jc w:val="center"/>
            </w:pPr>
            <w:r>
              <w:rPr>
                <w:sz w:val="24"/>
              </w:rPr>
              <w:t>F</w:t>
            </w:r>
          </w:p>
        </w:tc>
        <w:tc>
          <w:tcPr>
            <w:tcW w:w="900" w:type="dxa"/>
          </w:tcPr>
          <w:p w14:paraId="4F6D53AE" w14:textId="77777777" w:rsidR="00724663" w:rsidRDefault="00000000">
            <w:pPr>
              <w:spacing w:before="40" w:after="40"/>
              <w:jc w:val="center"/>
            </w:pPr>
            <w:r>
              <w:rPr>
                <w:sz w:val="24"/>
              </w:rPr>
              <w:t>F</w:t>
            </w:r>
          </w:p>
        </w:tc>
        <w:tc>
          <w:tcPr>
            <w:tcW w:w="900" w:type="dxa"/>
          </w:tcPr>
          <w:p w14:paraId="303009F0" w14:textId="77777777" w:rsidR="00724663" w:rsidRDefault="00000000">
            <w:pPr>
              <w:spacing w:before="40" w:after="40"/>
              <w:jc w:val="center"/>
            </w:pPr>
            <w:r>
              <w:rPr>
                <w:sz w:val="24"/>
              </w:rPr>
              <w:t>B</w:t>
            </w:r>
          </w:p>
        </w:tc>
        <w:tc>
          <w:tcPr>
            <w:tcW w:w="900" w:type="dxa"/>
          </w:tcPr>
          <w:p w14:paraId="3DF9F9DB" w14:textId="77777777" w:rsidR="00724663" w:rsidRDefault="00000000">
            <w:pPr>
              <w:spacing w:before="40" w:after="40"/>
              <w:jc w:val="center"/>
            </w:pPr>
            <w:r>
              <w:rPr>
                <w:sz w:val="24"/>
              </w:rPr>
              <w:t>-</w:t>
            </w:r>
          </w:p>
        </w:tc>
      </w:tr>
      <w:tr w:rsidR="00724663" w14:paraId="4A07EB6A" w14:textId="77777777">
        <w:trPr>
          <w:cantSplit/>
          <w:jc w:val="center"/>
        </w:trPr>
        <w:tc>
          <w:tcPr>
            <w:tcW w:w="3600" w:type="dxa"/>
          </w:tcPr>
          <w:p w14:paraId="3C407C7B" w14:textId="77777777" w:rsidR="00724663" w:rsidRDefault="00000000">
            <w:pPr>
              <w:spacing w:before="40" w:after="40"/>
            </w:pPr>
            <w:r>
              <w:rPr>
                <w:b/>
                <w:sz w:val="24"/>
              </w:rPr>
              <w:t>Hành động hệ thống</w:t>
            </w:r>
          </w:p>
        </w:tc>
        <w:tc>
          <w:tcPr>
            <w:tcW w:w="900" w:type="dxa"/>
          </w:tcPr>
          <w:p w14:paraId="10F45580" w14:textId="77777777" w:rsidR="00724663" w:rsidRDefault="00724663">
            <w:pPr>
              <w:spacing w:before="40" w:after="40"/>
              <w:jc w:val="center"/>
            </w:pPr>
          </w:p>
        </w:tc>
        <w:tc>
          <w:tcPr>
            <w:tcW w:w="900" w:type="dxa"/>
          </w:tcPr>
          <w:p w14:paraId="0880C8AD" w14:textId="77777777" w:rsidR="00724663" w:rsidRDefault="00724663">
            <w:pPr>
              <w:spacing w:before="40" w:after="40"/>
              <w:jc w:val="center"/>
            </w:pPr>
          </w:p>
        </w:tc>
        <w:tc>
          <w:tcPr>
            <w:tcW w:w="900" w:type="dxa"/>
          </w:tcPr>
          <w:p w14:paraId="4F9F38AA" w14:textId="77777777" w:rsidR="00724663" w:rsidRDefault="00724663">
            <w:pPr>
              <w:spacing w:before="40" w:after="40"/>
              <w:jc w:val="center"/>
            </w:pPr>
          </w:p>
        </w:tc>
        <w:tc>
          <w:tcPr>
            <w:tcW w:w="900" w:type="dxa"/>
          </w:tcPr>
          <w:p w14:paraId="2A4DA4DB" w14:textId="77777777" w:rsidR="00724663" w:rsidRDefault="00724663">
            <w:pPr>
              <w:spacing w:before="40" w:after="40"/>
              <w:jc w:val="center"/>
            </w:pPr>
          </w:p>
        </w:tc>
        <w:tc>
          <w:tcPr>
            <w:tcW w:w="900" w:type="dxa"/>
          </w:tcPr>
          <w:p w14:paraId="7FBA29E4" w14:textId="77777777" w:rsidR="00724663" w:rsidRDefault="00724663">
            <w:pPr>
              <w:spacing w:before="40" w:after="40"/>
              <w:jc w:val="center"/>
            </w:pPr>
          </w:p>
        </w:tc>
        <w:tc>
          <w:tcPr>
            <w:tcW w:w="900" w:type="dxa"/>
          </w:tcPr>
          <w:p w14:paraId="23E602D8" w14:textId="77777777" w:rsidR="00724663" w:rsidRDefault="00724663">
            <w:pPr>
              <w:spacing w:before="40" w:after="40"/>
              <w:jc w:val="center"/>
            </w:pPr>
          </w:p>
        </w:tc>
      </w:tr>
      <w:tr w:rsidR="00724663" w14:paraId="3E941AA7" w14:textId="77777777">
        <w:trPr>
          <w:cantSplit/>
          <w:jc w:val="center"/>
        </w:trPr>
        <w:tc>
          <w:tcPr>
            <w:tcW w:w="3600" w:type="dxa"/>
          </w:tcPr>
          <w:p w14:paraId="2CDF1E45" w14:textId="77777777" w:rsidR="00724663" w:rsidRDefault="00000000">
            <w:pPr>
              <w:spacing w:before="40" w:after="40"/>
            </w:pPr>
            <w:r>
              <w:rPr>
                <w:b/>
                <w:sz w:val="24"/>
              </w:rPr>
              <w:t>Thành công</w:t>
            </w:r>
          </w:p>
        </w:tc>
        <w:tc>
          <w:tcPr>
            <w:tcW w:w="900" w:type="dxa"/>
          </w:tcPr>
          <w:p w14:paraId="069911F7" w14:textId="77777777" w:rsidR="00724663" w:rsidRDefault="00000000">
            <w:pPr>
              <w:spacing w:before="40" w:after="40"/>
              <w:jc w:val="center"/>
            </w:pPr>
            <w:r>
              <w:rPr>
                <w:sz w:val="24"/>
              </w:rPr>
              <w:t>T</w:t>
            </w:r>
          </w:p>
        </w:tc>
        <w:tc>
          <w:tcPr>
            <w:tcW w:w="900" w:type="dxa"/>
          </w:tcPr>
          <w:p w14:paraId="3952DC7D" w14:textId="77777777" w:rsidR="00724663" w:rsidRDefault="00000000">
            <w:pPr>
              <w:spacing w:before="40" w:after="40"/>
              <w:jc w:val="center"/>
            </w:pPr>
            <w:r>
              <w:rPr>
                <w:sz w:val="24"/>
              </w:rPr>
              <w:t>T</w:t>
            </w:r>
          </w:p>
        </w:tc>
        <w:tc>
          <w:tcPr>
            <w:tcW w:w="900" w:type="dxa"/>
          </w:tcPr>
          <w:p w14:paraId="3AE1843F" w14:textId="77777777" w:rsidR="00724663" w:rsidRDefault="00000000">
            <w:pPr>
              <w:spacing w:before="40" w:after="40"/>
              <w:jc w:val="center"/>
            </w:pPr>
            <w:r>
              <w:rPr>
                <w:sz w:val="24"/>
              </w:rPr>
              <w:t>F</w:t>
            </w:r>
          </w:p>
        </w:tc>
        <w:tc>
          <w:tcPr>
            <w:tcW w:w="900" w:type="dxa"/>
          </w:tcPr>
          <w:p w14:paraId="789B40BF" w14:textId="77777777" w:rsidR="00724663" w:rsidRDefault="00000000">
            <w:pPr>
              <w:spacing w:before="40" w:after="40"/>
              <w:jc w:val="center"/>
            </w:pPr>
            <w:r>
              <w:rPr>
                <w:sz w:val="24"/>
              </w:rPr>
              <w:t>F</w:t>
            </w:r>
          </w:p>
        </w:tc>
        <w:tc>
          <w:tcPr>
            <w:tcW w:w="900" w:type="dxa"/>
          </w:tcPr>
          <w:p w14:paraId="770FD3BF" w14:textId="77777777" w:rsidR="00724663" w:rsidRDefault="00000000">
            <w:pPr>
              <w:spacing w:before="40" w:after="40"/>
              <w:jc w:val="center"/>
            </w:pPr>
            <w:r>
              <w:rPr>
                <w:sz w:val="24"/>
              </w:rPr>
              <w:t>F</w:t>
            </w:r>
          </w:p>
        </w:tc>
        <w:tc>
          <w:tcPr>
            <w:tcW w:w="900" w:type="dxa"/>
          </w:tcPr>
          <w:p w14:paraId="353B4A09" w14:textId="77777777" w:rsidR="00724663" w:rsidRDefault="00000000">
            <w:pPr>
              <w:spacing w:before="40" w:after="40"/>
              <w:jc w:val="center"/>
            </w:pPr>
            <w:r>
              <w:rPr>
                <w:sz w:val="24"/>
              </w:rPr>
              <w:t>F</w:t>
            </w:r>
          </w:p>
        </w:tc>
      </w:tr>
    </w:tbl>
    <w:p w14:paraId="52CF5B46" w14:textId="77777777" w:rsidR="00724663" w:rsidRDefault="00000000">
      <w:pPr>
        <w:keepNext/>
        <w:spacing w:before="120" w:after="60"/>
      </w:pPr>
      <w:r>
        <w:rPr>
          <w:b/>
          <w:sz w:val="24"/>
        </w:rPr>
        <w:t>Bảng test case</w:t>
      </w:r>
    </w:p>
    <w:tbl>
      <w:tblPr>
        <w:tblStyle w:val="LiBang"/>
        <w:tblW w:w="9000" w:type="dxa"/>
        <w:jc w:val="center"/>
        <w:tblLayout w:type="fixed"/>
        <w:tblLook w:val="04A0" w:firstRow="1" w:lastRow="0" w:firstColumn="1" w:lastColumn="0" w:noHBand="0" w:noVBand="1"/>
      </w:tblPr>
      <w:tblGrid>
        <w:gridCol w:w="800"/>
        <w:gridCol w:w="2000"/>
        <w:gridCol w:w="3100"/>
        <w:gridCol w:w="3100"/>
      </w:tblGrid>
      <w:tr w:rsidR="00724663" w14:paraId="51883731" w14:textId="77777777">
        <w:trPr>
          <w:cantSplit/>
          <w:tblHeader/>
          <w:jc w:val="center"/>
        </w:trPr>
        <w:tc>
          <w:tcPr>
            <w:tcW w:w="800" w:type="dxa"/>
            <w:shd w:val="clear" w:color="auto" w:fill="D9E2F3"/>
          </w:tcPr>
          <w:p w14:paraId="77ED67C4" w14:textId="77777777" w:rsidR="00724663" w:rsidRDefault="00000000">
            <w:pPr>
              <w:spacing w:before="40" w:after="40"/>
              <w:jc w:val="center"/>
            </w:pPr>
            <w:r>
              <w:rPr>
                <w:b/>
                <w:sz w:val="24"/>
              </w:rPr>
              <w:t>Id</w:t>
            </w:r>
          </w:p>
        </w:tc>
        <w:tc>
          <w:tcPr>
            <w:tcW w:w="2000" w:type="dxa"/>
            <w:shd w:val="clear" w:color="auto" w:fill="D9E2F3"/>
          </w:tcPr>
          <w:p w14:paraId="69B2B426" w14:textId="77777777" w:rsidR="00724663" w:rsidRDefault="00000000">
            <w:pPr>
              <w:spacing w:before="40" w:after="40"/>
              <w:jc w:val="center"/>
            </w:pPr>
            <w:r>
              <w:rPr>
                <w:b/>
                <w:sz w:val="24"/>
              </w:rPr>
              <w:t>Tiêu đề</w:t>
            </w:r>
          </w:p>
        </w:tc>
        <w:tc>
          <w:tcPr>
            <w:tcW w:w="3100" w:type="dxa"/>
            <w:shd w:val="clear" w:color="auto" w:fill="D9E2F3"/>
          </w:tcPr>
          <w:p w14:paraId="07B61004" w14:textId="77777777" w:rsidR="00724663" w:rsidRDefault="00000000">
            <w:pPr>
              <w:spacing w:before="40" w:after="40"/>
              <w:jc w:val="center"/>
            </w:pPr>
            <w:r>
              <w:rPr>
                <w:b/>
                <w:sz w:val="24"/>
              </w:rPr>
              <w:t>Dữ liệu thử</w:t>
            </w:r>
          </w:p>
        </w:tc>
        <w:tc>
          <w:tcPr>
            <w:tcW w:w="3100" w:type="dxa"/>
            <w:shd w:val="clear" w:color="auto" w:fill="D9E2F3"/>
          </w:tcPr>
          <w:p w14:paraId="6E9126BE" w14:textId="77777777" w:rsidR="00724663" w:rsidRDefault="00000000">
            <w:pPr>
              <w:spacing w:before="40" w:after="40"/>
              <w:jc w:val="center"/>
            </w:pPr>
            <w:r>
              <w:rPr>
                <w:b/>
                <w:sz w:val="24"/>
              </w:rPr>
              <w:t>Kết quả mong đợi</w:t>
            </w:r>
          </w:p>
        </w:tc>
      </w:tr>
      <w:tr w:rsidR="00724663" w14:paraId="1165673E" w14:textId="77777777">
        <w:trPr>
          <w:cantSplit/>
          <w:jc w:val="center"/>
        </w:trPr>
        <w:tc>
          <w:tcPr>
            <w:tcW w:w="800" w:type="dxa"/>
          </w:tcPr>
          <w:p w14:paraId="71BA297D" w14:textId="77777777" w:rsidR="00724663" w:rsidRDefault="00000000">
            <w:pPr>
              <w:spacing w:before="40" w:after="40"/>
              <w:jc w:val="center"/>
            </w:pPr>
            <w:r>
              <w:rPr>
                <w:sz w:val="24"/>
              </w:rPr>
              <w:t>BB20</w:t>
            </w:r>
          </w:p>
        </w:tc>
        <w:tc>
          <w:tcPr>
            <w:tcW w:w="2000" w:type="dxa"/>
          </w:tcPr>
          <w:p w14:paraId="0DD6A6AF" w14:textId="77777777" w:rsidR="00724663" w:rsidRDefault="00000000">
            <w:pPr>
              <w:spacing w:before="40" w:after="40"/>
            </w:pPr>
            <w:r>
              <w:rPr>
                <w:sz w:val="24"/>
              </w:rPr>
              <w:t>Thu hoạch hợp lệ</w:t>
            </w:r>
          </w:p>
        </w:tc>
        <w:tc>
          <w:tcPr>
            <w:tcW w:w="3100" w:type="dxa"/>
          </w:tcPr>
          <w:p w14:paraId="7EC54E3A" w14:textId="77777777" w:rsidR="00724663" w:rsidRDefault="00000000">
            <w:pPr>
              <w:spacing w:before="40" w:after="40"/>
            </w:pPr>
            <w:r>
              <w:rPr>
                <w:sz w:val="24"/>
              </w:rPr>
              <w:t>Lô: L01; Sản lượng: 25,5 kg; Chất lượng: Loại 1</w:t>
            </w:r>
          </w:p>
        </w:tc>
        <w:tc>
          <w:tcPr>
            <w:tcW w:w="3100" w:type="dxa"/>
          </w:tcPr>
          <w:p w14:paraId="72571249" w14:textId="77777777" w:rsidR="00724663" w:rsidRDefault="00000000">
            <w:pPr>
              <w:spacing w:before="40" w:after="40"/>
            </w:pPr>
            <w:r>
              <w:rPr>
                <w:sz w:val="24"/>
              </w:rPr>
              <w:t>Lưu thu hoạch, tự sinh mã truy xuất GF-XXXXXX duy nhất (BR05) và mã QR</w:t>
            </w:r>
          </w:p>
        </w:tc>
      </w:tr>
      <w:tr w:rsidR="00724663" w14:paraId="3C7E25C0" w14:textId="77777777">
        <w:trPr>
          <w:cantSplit/>
          <w:jc w:val="center"/>
        </w:trPr>
        <w:tc>
          <w:tcPr>
            <w:tcW w:w="800" w:type="dxa"/>
          </w:tcPr>
          <w:p w14:paraId="7A367E93" w14:textId="77777777" w:rsidR="00724663" w:rsidRDefault="00000000">
            <w:pPr>
              <w:spacing w:before="40" w:after="40"/>
              <w:jc w:val="center"/>
            </w:pPr>
            <w:r>
              <w:rPr>
                <w:sz w:val="24"/>
              </w:rPr>
              <w:t>BB21</w:t>
            </w:r>
          </w:p>
        </w:tc>
        <w:tc>
          <w:tcPr>
            <w:tcW w:w="2000" w:type="dxa"/>
          </w:tcPr>
          <w:p w14:paraId="17A2D16E" w14:textId="77777777" w:rsidR="00724663" w:rsidRDefault="00000000">
            <w:pPr>
              <w:spacing w:before="40" w:after="40"/>
            </w:pPr>
            <w:r>
              <w:rPr>
                <w:sz w:val="24"/>
              </w:rPr>
              <w:t>Sản lượng nhỏ nhất hợp lệ (biên dưới)</w:t>
            </w:r>
          </w:p>
        </w:tc>
        <w:tc>
          <w:tcPr>
            <w:tcW w:w="3100" w:type="dxa"/>
          </w:tcPr>
          <w:p w14:paraId="5C491E89" w14:textId="77777777" w:rsidR="00724663" w:rsidRDefault="00000000">
            <w:pPr>
              <w:spacing w:before="40" w:after="40"/>
            </w:pPr>
            <w:r>
              <w:rPr>
                <w:sz w:val="24"/>
              </w:rPr>
              <w:t>Lô: L01; Sản lượng: 0,01 kg</w:t>
            </w:r>
          </w:p>
        </w:tc>
        <w:tc>
          <w:tcPr>
            <w:tcW w:w="3100" w:type="dxa"/>
          </w:tcPr>
          <w:p w14:paraId="7C2542BC" w14:textId="77777777" w:rsidR="00724663" w:rsidRDefault="00000000">
            <w:pPr>
              <w:spacing w:before="40" w:after="40"/>
            </w:pPr>
            <w:r>
              <w:rPr>
                <w:sz w:val="24"/>
              </w:rPr>
              <w:t>Lưu thu hoạch thành công, sinh mã truy xuất</w:t>
            </w:r>
          </w:p>
        </w:tc>
      </w:tr>
      <w:tr w:rsidR="00724663" w14:paraId="600DD3CF" w14:textId="77777777">
        <w:trPr>
          <w:cantSplit/>
          <w:jc w:val="center"/>
        </w:trPr>
        <w:tc>
          <w:tcPr>
            <w:tcW w:w="800" w:type="dxa"/>
          </w:tcPr>
          <w:p w14:paraId="4E7B0F8A" w14:textId="77777777" w:rsidR="00724663" w:rsidRDefault="00000000">
            <w:pPr>
              <w:spacing w:before="40" w:after="40"/>
              <w:jc w:val="center"/>
            </w:pPr>
            <w:r>
              <w:rPr>
                <w:sz w:val="24"/>
              </w:rPr>
              <w:lastRenderedPageBreak/>
              <w:t>BB22</w:t>
            </w:r>
          </w:p>
        </w:tc>
        <w:tc>
          <w:tcPr>
            <w:tcW w:w="2000" w:type="dxa"/>
          </w:tcPr>
          <w:p w14:paraId="62100456" w14:textId="77777777" w:rsidR="00724663" w:rsidRDefault="00000000">
            <w:pPr>
              <w:spacing w:before="40" w:after="40"/>
            </w:pPr>
            <w:r>
              <w:rPr>
                <w:sz w:val="24"/>
              </w:rPr>
              <w:t>Sản lượng bằng 0 (biên)</w:t>
            </w:r>
          </w:p>
        </w:tc>
        <w:tc>
          <w:tcPr>
            <w:tcW w:w="3100" w:type="dxa"/>
          </w:tcPr>
          <w:p w14:paraId="1B8343F7" w14:textId="77777777" w:rsidR="00724663" w:rsidRDefault="00000000">
            <w:pPr>
              <w:spacing w:before="40" w:after="40"/>
            </w:pPr>
            <w:r>
              <w:rPr>
                <w:sz w:val="24"/>
              </w:rPr>
              <w:t>Lô: L01; Sản lượng: 0</w:t>
            </w:r>
          </w:p>
        </w:tc>
        <w:tc>
          <w:tcPr>
            <w:tcW w:w="3100" w:type="dxa"/>
          </w:tcPr>
          <w:p w14:paraId="15D323B7" w14:textId="77777777" w:rsidR="00724663" w:rsidRDefault="00000000">
            <w:pPr>
              <w:spacing w:before="40" w:after="40"/>
            </w:pPr>
            <w:r>
              <w:rPr>
                <w:sz w:val="24"/>
              </w:rPr>
              <w:t>Báo lỗi: Sản lượng phải lớn hơn 0</w:t>
            </w:r>
          </w:p>
        </w:tc>
      </w:tr>
      <w:tr w:rsidR="00724663" w14:paraId="62C6E7C0" w14:textId="77777777">
        <w:trPr>
          <w:cantSplit/>
          <w:jc w:val="center"/>
        </w:trPr>
        <w:tc>
          <w:tcPr>
            <w:tcW w:w="800" w:type="dxa"/>
          </w:tcPr>
          <w:p w14:paraId="0D838C1C" w14:textId="77777777" w:rsidR="00724663" w:rsidRDefault="00000000">
            <w:pPr>
              <w:spacing w:before="40" w:after="40"/>
              <w:jc w:val="center"/>
            </w:pPr>
            <w:r>
              <w:rPr>
                <w:sz w:val="24"/>
              </w:rPr>
              <w:t>BB23</w:t>
            </w:r>
          </w:p>
        </w:tc>
        <w:tc>
          <w:tcPr>
            <w:tcW w:w="2000" w:type="dxa"/>
          </w:tcPr>
          <w:p w14:paraId="0AA2D4D5" w14:textId="77777777" w:rsidR="00724663" w:rsidRDefault="00000000">
            <w:pPr>
              <w:spacing w:before="40" w:after="40"/>
            </w:pPr>
            <w:r>
              <w:rPr>
                <w:sz w:val="24"/>
              </w:rPr>
              <w:t>Sản lượng âm</w:t>
            </w:r>
          </w:p>
        </w:tc>
        <w:tc>
          <w:tcPr>
            <w:tcW w:w="3100" w:type="dxa"/>
          </w:tcPr>
          <w:p w14:paraId="23CBADDF" w14:textId="77777777" w:rsidR="00724663" w:rsidRDefault="00000000">
            <w:pPr>
              <w:spacing w:before="40" w:after="40"/>
            </w:pPr>
            <w:r>
              <w:rPr>
                <w:sz w:val="24"/>
              </w:rPr>
              <w:t>Lô: L01; Sản lượng: -5</w:t>
            </w:r>
          </w:p>
        </w:tc>
        <w:tc>
          <w:tcPr>
            <w:tcW w:w="3100" w:type="dxa"/>
          </w:tcPr>
          <w:p w14:paraId="57DA0A38" w14:textId="77777777" w:rsidR="00724663" w:rsidRDefault="00000000">
            <w:pPr>
              <w:spacing w:before="40" w:after="40"/>
            </w:pPr>
            <w:r>
              <w:rPr>
                <w:sz w:val="24"/>
              </w:rPr>
              <w:t>Báo lỗi: Sản lượng phải lớn hơn 0</w:t>
            </w:r>
          </w:p>
        </w:tc>
      </w:tr>
      <w:tr w:rsidR="00724663" w14:paraId="3B666A11" w14:textId="77777777">
        <w:trPr>
          <w:cantSplit/>
          <w:jc w:val="center"/>
        </w:trPr>
        <w:tc>
          <w:tcPr>
            <w:tcW w:w="800" w:type="dxa"/>
          </w:tcPr>
          <w:p w14:paraId="03B58FB0" w14:textId="77777777" w:rsidR="00724663" w:rsidRDefault="00000000">
            <w:pPr>
              <w:spacing w:before="40" w:after="40"/>
              <w:jc w:val="center"/>
            </w:pPr>
            <w:r>
              <w:rPr>
                <w:sz w:val="24"/>
              </w:rPr>
              <w:t>BB24</w:t>
            </w:r>
          </w:p>
        </w:tc>
        <w:tc>
          <w:tcPr>
            <w:tcW w:w="2000" w:type="dxa"/>
          </w:tcPr>
          <w:p w14:paraId="67560BBB" w14:textId="77777777" w:rsidR="00724663" w:rsidRDefault="00000000">
            <w:pPr>
              <w:spacing w:before="40" w:after="40"/>
            </w:pPr>
            <w:r>
              <w:rPr>
                <w:sz w:val="24"/>
              </w:rPr>
              <w:t>Sản lượng bỏ trống</w:t>
            </w:r>
          </w:p>
        </w:tc>
        <w:tc>
          <w:tcPr>
            <w:tcW w:w="3100" w:type="dxa"/>
          </w:tcPr>
          <w:p w14:paraId="6B0CF8FF" w14:textId="77777777" w:rsidR="00724663" w:rsidRDefault="00000000">
            <w:pPr>
              <w:spacing w:before="40" w:after="40"/>
            </w:pPr>
            <w:r>
              <w:rPr>
                <w:sz w:val="24"/>
              </w:rPr>
              <w:t>Lô: L01; Sản lượng: [Để trống]</w:t>
            </w:r>
          </w:p>
        </w:tc>
        <w:tc>
          <w:tcPr>
            <w:tcW w:w="3100" w:type="dxa"/>
          </w:tcPr>
          <w:p w14:paraId="6BB93656" w14:textId="77777777" w:rsidR="00724663" w:rsidRDefault="00000000">
            <w:pPr>
              <w:spacing w:before="40" w:after="40"/>
            </w:pPr>
            <w:r>
              <w:rPr>
                <w:sz w:val="24"/>
              </w:rPr>
              <w:t>Báo lỗi: Vui lòng nhập sản lượng</w:t>
            </w:r>
          </w:p>
        </w:tc>
      </w:tr>
      <w:tr w:rsidR="00724663" w14:paraId="59CCD01A" w14:textId="77777777">
        <w:trPr>
          <w:cantSplit/>
          <w:jc w:val="center"/>
        </w:trPr>
        <w:tc>
          <w:tcPr>
            <w:tcW w:w="800" w:type="dxa"/>
          </w:tcPr>
          <w:p w14:paraId="62FFEC82" w14:textId="77777777" w:rsidR="00724663" w:rsidRDefault="00000000">
            <w:pPr>
              <w:spacing w:before="40" w:after="40"/>
              <w:jc w:val="center"/>
            </w:pPr>
            <w:r>
              <w:rPr>
                <w:sz w:val="24"/>
              </w:rPr>
              <w:t>BB25</w:t>
            </w:r>
          </w:p>
        </w:tc>
        <w:tc>
          <w:tcPr>
            <w:tcW w:w="2000" w:type="dxa"/>
          </w:tcPr>
          <w:p w14:paraId="0F212B5E" w14:textId="77777777" w:rsidR="00724663" w:rsidRDefault="00000000">
            <w:pPr>
              <w:spacing w:before="40" w:after="40"/>
            </w:pPr>
            <w:r>
              <w:rPr>
                <w:sz w:val="24"/>
              </w:rPr>
              <w:t>Lô không tồn tại</w:t>
            </w:r>
          </w:p>
        </w:tc>
        <w:tc>
          <w:tcPr>
            <w:tcW w:w="3100" w:type="dxa"/>
          </w:tcPr>
          <w:p w14:paraId="06897D75" w14:textId="77777777" w:rsidR="00724663" w:rsidRDefault="00000000">
            <w:pPr>
              <w:spacing w:before="40" w:after="40"/>
            </w:pPr>
            <w:r>
              <w:rPr>
                <w:sz w:val="24"/>
              </w:rPr>
              <w:t>Lô: mã lô không có trong CSDL; Sản lượng: 10 kg</w:t>
            </w:r>
          </w:p>
        </w:tc>
        <w:tc>
          <w:tcPr>
            <w:tcW w:w="3100" w:type="dxa"/>
          </w:tcPr>
          <w:p w14:paraId="639EAFD8" w14:textId="77777777" w:rsidR="00724663" w:rsidRDefault="00000000">
            <w:pPr>
              <w:spacing w:before="40" w:after="40"/>
            </w:pPr>
            <w:r>
              <w:rPr>
                <w:sz w:val="24"/>
              </w:rPr>
              <w:t>Báo lỗi: Lô trồng không tồn tại</w:t>
            </w:r>
          </w:p>
        </w:tc>
      </w:tr>
    </w:tbl>
    <w:p w14:paraId="21585F19" w14:textId="77777777" w:rsidR="00724663" w:rsidRDefault="00724663">
      <w:pPr>
        <w:spacing w:after="120"/>
      </w:pPr>
    </w:p>
    <w:p w14:paraId="5644F9E7" w14:textId="77777777" w:rsidR="00724663" w:rsidRDefault="00000000">
      <w:pPr>
        <w:keepNext/>
        <w:spacing w:before="200" w:after="120"/>
      </w:pPr>
      <w:r>
        <w:rPr>
          <w:b/>
          <w:i/>
        </w:rPr>
        <w:t>6.3.5. Chức năng bán hàng</w:t>
      </w:r>
    </w:p>
    <w:p w14:paraId="2F33F91F" w14:textId="77777777" w:rsidR="00724663" w:rsidRDefault="00000000">
      <w:pPr>
        <w:keepNext/>
        <w:spacing w:before="120" w:after="60"/>
      </w:pPr>
      <w:r>
        <w:rPr>
          <w:b/>
          <w:sz w:val="24"/>
        </w:rPr>
        <w:t>Bảng điều kiện</w:t>
      </w:r>
    </w:p>
    <w:tbl>
      <w:tblPr>
        <w:tblStyle w:val="LiBang"/>
        <w:tblW w:w="7800" w:type="dxa"/>
        <w:jc w:val="center"/>
        <w:tblLayout w:type="fixed"/>
        <w:tblLook w:val="04A0" w:firstRow="1" w:lastRow="0" w:firstColumn="1" w:lastColumn="0" w:noHBand="0" w:noVBand="1"/>
      </w:tblPr>
      <w:tblGrid>
        <w:gridCol w:w="4000"/>
        <w:gridCol w:w="1400"/>
        <w:gridCol w:w="2400"/>
      </w:tblGrid>
      <w:tr w:rsidR="00724663" w14:paraId="7CEB36B4" w14:textId="77777777">
        <w:trPr>
          <w:cantSplit/>
          <w:tblHeader/>
          <w:jc w:val="center"/>
        </w:trPr>
        <w:tc>
          <w:tcPr>
            <w:tcW w:w="4000" w:type="dxa"/>
            <w:shd w:val="clear" w:color="auto" w:fill="D9E2F3"/>
          </w:tcPr>
          <w:p w14:paraId="77E8EACE" w14:textId="77777777" w:rsidR="00724663" w:rsidRDefault="00000000">
            <w:pPr>
              <w:spacing w:before="40" w:after="40"/>
              <w:jc w:val="center"/>
            </w:pPr>
            <w:r>
              <w:rPr>
                <w:b/>
                <w:sz w:val="24"/>
              </w:rPr>
              <w:t>Tên điều kiện</w:t>
            </w:r>
          </w:p>
        </w:tc>
        <w:tc>
          <w:tcPr>
            <w:tcW w:w="1400" w:type="dxa"/>
            <w:shd w:val="clear" w:color="auto" w:fill="D9E2F3"/>
          </w:tcPr>
          <w:p w14:paraId="3D84EB27" w14:textId="77777777" w:rsidR="00724663" w:rsidRDefault="00000000">
            <w:pPr>
              <w:spacing w:before="40" w:after="40"/>
              <w:jc w:val="center"/>
            </w:pPr>
            <w:r>
              <w:rPr>
                <w:b/>
                <w:sz w:val="24"/>
              </w:rPr>
              <w:t>Kí hiệu</w:t>
            </w:r>
          </w:p>
        </w:tc>
        <w:tc>
          <w:tcPr>
            <w:tcW w:w="2400" w:type="dxa"/>
            <w:shd w:val="clear" w:color="auto" w:fill="D9E2F3"/>
          </w:tcPr>
          <w:p w14:paraId="2F3E1CFF" w14:textId="77777777" w:rsidR="00724663" w:rsidRDefault="00000000">
            <w:pPr>
              <w:spacing w:before="40" w:after="40"/>
              <w:jc w:val="center"/>
            </w:pPr>
            <w:r>
              <w:rPr>
                <w:b/>
                <w:sz w:val="24"/>
              </w:rPr>
              <w:t>Giá trị</w:t>
            </w:r>
          </w:p>
        </w:tc>
      </w:tr>
      <w:tr w:rsidR="00724663" w14:paraId="6DDB66C6" w14:textId="77777777">
        <w:trPr>
          <w:cantSplit/>
          <w:jc w:val="center"/>
        </w:trPr>
        <w:tc>
          <w:tcPr>
            <w:tcW w:w="4000" w:type="dxa"/>
          </w:tcPr>
          <w:p w14:paraId="669E8FF3" w14:textId="77777777" w:rsidR="00724663" w:rsidRDefault="00000000">
            <w:pPr>
              <w:spacing w:before="40" w:after="40"/>
            </w:pPr>
            <w:r>
              <w:rPr>
                <w:sz w:val="24"/>
              </w:rPr>
              <w:t>Lô thu hoạch</w:t>
            </w:r>
          </w:p>
        </w:tc>
        <w:tc>
          <w:tcPr>
            <w:tcW w:w="1400" w:type="dxa"/>
          </w:tcPr>
          <w:p w14:paraId="6C054128" w14:textId="77777777" w:rsidR="00724663" w:rsidRDefault="00000000">
            <w:pPr>
              <w:spacing w:before="40" w:after="40"/>
              <w:jc w:val="center"/>
            </w:pPr>
            <w:r>
              <w:rPr>
                <w:sz w:val="24"/>
              </w:rPr>
              <w:t>ĐK1</w:t>
            </w:r>
          </w:p>
        </w:tc>
        <w:tc>
          <w:tcPr>
            <w:tcW w:w="2400" w:type="dxa"/>
          </w:tcPr>
          <w:p w14:paraId="20A17A3E" w14:textId="77777777" w:rsidR="00724663" w:rsidRDefault="00000000">
            <w:pPr>
              <w:spacing w:before="40" w:after="40"/>
              <w:jc w:val="center"/>
            </w:pPr>
            <w:r>
              <w:rPr>
                <w:sz w:val="24"/>
              </w:rPr>
              <w:t>T/F</w:t>
            </w:r>
          </w:p>
        </w:tc>
      </w:tr>
      <w:tr w:rsidR="00724663" w14:paraId="491D32A7" w14:textId="77777777">
        <w:trPr>
          <w:cantSplit/>
          <w:jc w:val="center"/>
        </w:trPr>
        <w:tc>
          <w:tcPr>
            <w:tcW w:w="4000" w:type="dxa"/>
          </w:tcPr>
          <w:p w14:paraId="1502BA5C" w14:textId="77777777" w:rsidR="00724663" w:rsidRDefault="00000000">
            <w:pPr>
              <w:spacing w:before="40" w:after="40"/>
            </w:pPr>
            <w:r>
              <w:rPr>
                <w:sz w:val="24"/>
              </w:rPr>
              <w:t>Số lượng bán &gt; 0</w:t>
            </w:r>
          </w:p>
        </w:tc>
        <w:tc>
          <w:tcPr>
            <w:tcW w:w="1400" w:type="dxa"/>
          </w:tcPr>
          <w:p w14:paraId="24B41BCA" w14:textId="77777777" w:rsidR="00724663" w:rsidRDefault="00000000">
            <w:pPr>
              <w:spacing w:before="40" w:after="40"/>
              <w:jc w:val="center"/>
            </w:pPr>
            <w:r>
              <w:rPr>
                <w:sz w:val="24"/>
              </w:rPr>
              <w:t>ĐK2</w:t>
            </w:r>
          </w:p>
        </w:tc>
        <w:tc>
          <w:tcPr>
            <w:tcW w:w="2400" w:type="dxa"/>
          </w:tcPr>
          <w:p w14:paraId="2C9AC8FC" w14:textId="77777777" w:rsidR="00724663" w:rsidRDefault="00000000">
            <w:pPr>
              <w:spacing w:before="40" w:after="40"/>
              <w:jc w:val="center"/>
            </w:pPr>
            <w:r>
              <w:rPr>
                <w:sz w:val="24"/>
              </w:rPr>
              <w:t>T/F/B</w:t>
            </w:r>
          </w:p>
        </w:tc>
      </w:tr>
      <w:tr w:rsidR="00724663" w14:paraId="44F285A9" w14:textId="77777777">
        <w:trPr>
          <w:cantSplit/>
          <w:jc w:val="center"/>
        </w:trPr>
        <w:tc>
          <w:tcPr>
            <w:tcW w:w="4000" w:type="dxa"/>
          </w:tcPr>
          <w:p w14:paraId="002D18F9" w14:textId="77777777" w:rsidR="00724663" w:rsidRDefault="00000000">
            <w:pPr>
              <w:spacing w:before="40" w:after="40"/>
            </w:pPr>
            <w:r>
              <w:rPr>
                <w:sz w:val="24"/>
              </w:rPr>
              <w:t>Số lượng không vượt sản lượng còn lại</w:t>
            </w:r>
          </w:p>
        </w:tc>
        <w:tc>
          <w:tcPr>
            <w:tcW w:w="1400" w:type="dxa"/>
          </w:tcPr>
          <w:p w14:paraId="5D23B5F0" w14:textId="77777777" w:rsidR="00724663" w:rsidRDefault="00000000">
            <w:pPr>
              <w:spacing w:before="40" w:after="40"/>
              <w:jc w:val="center"/>
            </w:pPr>
            <w:r>
              <w:rPr>
                <w:sz w:val="24"/>
              </w:rPr>
              <w:t>ĐK3</w:t>
            </w:r>
          </w:p>
        </w:tc>
        <w:tc>
          <w:tcPr>
            <w:tcW w:w="2400" w:type="dxa"/>
          </w:tcPr>
          <w:p w14:paraId="3E079BD8" w14:textId="77777777" w:rsidR="00724663" w:rsidRDefault="00000000">
            <w:pPr>
              <w:spacing w:before="40" w:after="40"/>
              <w:jc w:val="center"/>
            </w:pPr>
            <w:r>
              <w:rPr>
                <w:sz w:val="24"/>
              </w:rPr>
              <w:t>T/F</w:t>
            </w:r>
          </w:p>
        </w:tc>
      </w:tr>
    </w:tbl>
    <w:p w14:paraId="26FE7638" w14:textId="77777777" w:rsidR="00724663" w:rsidRDefault="00000000">
      <w:pPr>
        <w:spacing w:before="60" w:after="120" w:line="300" w:lineRule="auto"/>
      </w:pPr>
      <w:r>
        <w:rPr>
          <w:i/>
          <w:sz w:val="22"/>
        </w:rPr>
        <w:t>ĐK1: T = bản ghi thu hoạch tồn tại, F = không tồn tại. ĐK2: T = số lượng &gt; 0, F = số lượng ≤ 0, B = bỏ trống. ĐK3: T = số lượng ≤ sản lượng còn lại, F = vượt sản lượng còn lại. Dữ liệu thử dùng lô thu hoạch còn 20 kg, đơn giá 30.000 đồng/kg.</w:t>
      </w:r>
    </w:p>
    <w:p w14:paraId="0B0A034F" w14:textId="77777777" w:rsidR="00724663" w:rsidRDefault="00000000">
      <w:pPr>
        <w:keepNext/>
        <w:spacing w:before="120" w:after="60"/>
      </w:pPr>
      <w:r>
        <w:rPr>
          <w:b/>
          <w:sz w:val="24"/>
        </w:rPr>
        <w:t>Bảng quyết định</w:t>
      </w:r>
    </w:p>
    <w:tbl>
      <w:tblPr>
        <w:tblStyle w:val="LiBang"/>
        <w:tblW w:w="9000" w:type="dxa"/>
        <w:jc w:val="center"/>
        <w:tblLayout w:type="fixed"/>
        <w:tblLook w:val="04A0" w:firstRow="1" w:lastRow="0" w:firstColumn="1" w:lastColumn="0" w:noHBand="0" w:noVBand="1"/>
      </w:tblPr>
      <w:tblGrid>
        <w:gridCol w:w="3600"/>
        <w:gridCol w:w="900"/>
        <w:gridCol w:w="900"/>
        <w:gridCol w:w="900"/>
        <w:gridCol w:w="900"/>
        <w:gridCol w:w="900"/>
        <w:gridCol w:w="900"/>
      </w:tblGrid>
      <w:tr w:rsidR="00724663" w14:paraId="4C0B211A" w14:textId="77777777">
        <w:trPr>
          <w:cantSplit/>
          <w:tblHeader/>
          <w:jc w:val="center"/>
        </w:trPr>
        <w:tc>
          <w:tcPr>
            <w:tcW w:w="3600" w:type="dxa"/>
            <w:shd w:val="clear" w:color="auto" w:fill="D9E2F3"/>
          </w:tcPr>
          <w:p w14:paraId="1A2DB3AF" w14:textId="77777777" w:rsidR="00724663" w:rsidRDefault="00000000">
            <w:pPr>
              <w:spacing w:before="40" w:after="40"/>
              <w:jc w:val="center"/>
            </w:pPr>
            <w:r>
              <w:rPr>
                <w:b/>
                <w:sz w:val="24"/>
              </w:rPr>
              <w:t>Điều kiện</w:t>
            </w:r>
          </w:p>
        </w:tc>
        <w:tc>
          <w:tcPr>
            <w:tcW w:w="900" w:type="dxa"/>
            <w:shd w:val="clear" w:color="auto" w:fill="D9E2F3"/>
          </w:tcPr>
          <w:p w14:paraId="66530D13" w14:textId="77777777" w:rsidR="00724663" w:rsidRDefault="00000000">
            <w:pPr>
              <w:spacing w:before="40" w:after="40"/>
              <w:jc w:val="center"/>
            </w:pPr>
            <w:r>
              <w:rPr>
                <w:b/>
                <w:sz w:val="24"/>
              </w:rPr>
              <w:t>TH1</w:t>
            </w:r>
          </w:p>
        </w:tc>
        <w:tc>
          <w:tcPr>
            <w:tcW w:w="900" w:type="dxa"/>
            <w:shd w:val="clear" w:color="auto" w:fill="D9E2F3"/>
          </w:tcPr>
          <w:p w14:paraId="1B297D34" w14:textId="77777777" w:rsidR="00724663" w:rsidRDefault="00000000">
            <w:pPr>
              <w:spacing w:before="40" w:after="40"/>
              <w:jc w:val="center"/>
            </w:pPr>
            <w:r>
              <w:rPr>
                <w:b/>
                <w:sz w:val="24"/>
              </w:rPr>
              <w:t>TH2</w:t>
            </w:r>
          </w:p>
        </w:tc>
        <w:tc>
          <w:tcPr>
            <w:tcW w:w="900" w:type="dxa"/>
            <w:shd w:val="clear" w:color="auto" w:fill="D9E2F3"/>
          </w:tcPr>
          <w:p w14:paraId="21B4EB91" w14:textId="77777777" w:rsidR="00724663" w:rsidRDefault="00000000">
            <w:pPr>
              <w:spacing w:before="40" w:after="40"/>
              <w:jc w:val="center"/>
            </w:pPr>
            <w:r>
              <w:rPr>
                <w:b/>
                <w:sz w:val="24"/>
              </w:rPr>
              <w:t>TH3</w:t>
            </w:r>
          </w:p>
        </w:tc>
        <w:tc>
          <w:tcPr>
            <w:tcW w:w="900" w:type="dxa"/>
            <w:shd w:val="clear" w:color="auto" w:fill="D9E2F3"/>
          </w:tcPr>
          <w:p w14:paraId="34BDCB94" w14:textId="77777777" w:rsidR="00724663" w:rsidRDefault="00000000">
            <w:pPr>
              <w:spacing w:before="40" w:after="40"/>
              <w:jc w:val="center"/>
            </w:pPr>
            <w:r>
              <w:rPr>
                <w:b/>
                <w:sz w:val="24"/>
              </w:rPr>
              <w:t>TH4</w:t>
            </w:r>
          </w:p>
        </w:tc>
        <w:tc>
          <w:tcPr>
            <w:tcW w:w="900" w:type="dxa"/>
            <w:shd w:val="clear" w:color="auto" w:fill="D9E2F3"/>
          </w:tcPr>
          <w:p w14:paraId="7037C58E" w14:textId="77777777" w:rsidR="00724663" w:rsidRDefault="00000000">
            <w:pPr>
              <w:spacing w:before="40" w:after="40"/>
              <w:jc w:val="center"/>
            </w:pPr>
            <w:r>
              <w:rPr>
                <w:b/>
                <w:sz w:val="24"/>
              </w:rPr>
              <w:t>TH5</w:t>
            </w:r>
          </w:p>
        </w:tc>
        <w:tc>
          <w:tcPr>
            <w:tcW w:w="900" w:type="dxa"/>
            <w:shd w:val="clear" w:color="auto" w:fill="D9E2F3"/>
          </w:tcPr>
          <w:p w14:paraId="26A2BBCB" w14:textId="77777777" w:rsidR="00724663" w:rsidRDefault="00000000">
            <w:pPr>
              <w:spacing w:before="40" w:after="40"/>
              <w:jc w:val="center"/>
            </w:pPr>
            <w:r>
              <w:rPr>
                <w:b/>
                <w:sz w:val="24"/>
              </w:rPr>
              <w:t>TH6</w:t>
            </w:r>
          </w:p>
        </w:tc>
      </w:tr>
      <w:tr w:rsidR="00724663" w14:paraId="69420353" w14:textId="77777777">
        <w:trPr>
          <w:cantSplit/>
          <w:jc w:val="center"/>
        </w:trPr>
        <w:tc>
          <w:tcPr>
            <w:tcW w:w="3600" w:type="dxa"/>
          </w:tcPr>
          <w:p w14:paraId="6201D1C9" w14:textId="77777777" w:rsidR="00724663" w:rsidRDefault="00000000">
            <w:pPr>
              <w:spacing w:before="40" w:after="40"/>
            </w:pPr>
            <w:r>
              <w:rPr>
                <w:b/>
                <w:sz w:val="24"/>
              </w:rPr>
              <w:t>ĐK1</w:t>
            </w:r>
          </w:p>
        </w:tc>
        <w:tc>
          <w:tcPr>
            <w:tcW w:w="900" w:type="dxa"/>
          </w:tcPr>
          <w:p w14:paraId="7ADA0912" w14:textId="77777777" w:rsidR="00724663" w:rsidRDefault="00000000">
            <w:pPr>
              <w:spacing w:before="40" w:after="40"/>
              <w:jc w:val="center"/>
            </w:pPr>
            <w:r>
              <w:rPr>
                <w:sz w:val="24"/>
              </w:rPr>
              <w:t>T</w:t>
            </w:r>
          </w:p>
        </w:tc>
        <w:tc>
          <w:tcPr>
            <w:tcW w:w="900" w:type="dxa"/>
          </w:tcPr>
          <w:p w14:paraId="199AFDD0" w14:textId="77777777" w:rsidR="00724663" w:rsidRDefault="00000000">
            <w:pPr>
              <w:spacing w:before="40" w:after="40"/>
              <w:jc w:val="center"/>
            </w:pPr>
            <w:r>
              <w:rPr>
                <w:sz w:val="24"/>
              </w:rPr>
              <w:t>T</w:t>
            </w:r>
          </w:p>
        </w:tc>
        <w:tc>
          <w:tcPr>
            <w:tcW w:w="900" w:type="dxa"/>
          </w:tcPr>
          <w:p w14:paraId="6A07DB38" w14:textId="77777777" w:rsidR="00724663" w:rsidRDefault="00000000">
            <w:pPr>
              <w:spacing w:before="40" w:after="40"/>
              <w:jc w:val="center"/>
            </w:pPr>
            <w:r>
              <w:rPr>
                <w:sz w:val="24"/>
              </w:rPr>
              <w:t>T</w:t>
            </w:r>
          </w:p>
        </w:tc>
        <w:tc>
          <w:tcPr>
            <w:tcW w:w="900" w:type="dxa"/>
          </w:tcPr>
          <w:p w14:paraId="4A71D832" w14:textId="77777777" w:rsidR="00724663" w:rsidRDefault="00000000">
            <w:pPr>
              <w:spacing w:before="40" w:after="40"/>
              <w:jc w:val="center"/>
            </w:pPr>
            <w:r>
              <w:rPr>
                <w:sz w:val="24"/>
              </w:rPr>
              <w:t>T</w:t>
            </w:r>
          </w:p>
        </w:tc>
        <w:tc>
          <w:tcPr>
            <w:tcW w:w="900" w:type="dxa"/>
          </w:tcPr>
          <w:p w14:paraId="0C7FE2BD" w14:textId="77777777" w:rsidR="00724663" w:rsidRDefault="00000000">
            <w:pPr>
              <w:spacing w:before="40" w:after="40"/>
              <w:jc w:val="center"/>
            </w:pPr>
            <w:r>
              <w:rPr>
                <w:sz w:val="24"/>
              </w:rPr>
              <w:t>T</w:t>
            </w:r>
          </w:p>
        </w:tc>
        <w:tc>
          <w:tcPr>
            <w:tcW w:w="900" w:type="dxa"/>
          </w:tcPr>
          <w:p w14:paraId="212A27B5" w14:textId="77777777" w:rsidR="00724663" w:rsidRDefault="00000000">
            <w:pPr>
              <w:spacing w:before="40" w:after="40"/>
              <w:jc w:val="center"/>
            </w:pPr>
            <w:r>
              <w:rPr>
                <w:sz w:val="24"/>
              </w:rPr>
              <w:t>F</w:t>
            </w:r>
          </w:p>
        </w:tc>
      </w:tr>
      <w:tr w:rsidR="00724663" w14:paraId="4F3D79C8" w14:textId="77777777">
        <w:trPr>
          <w:cantSplit/>
          <w:jc w:val="center"/>
        </w:trPr>
        <w:tc>
          <w:tcPr>
            <w:tcW w:w="3600" w:type="dxa"/>
          </w:tcPr>
          <w:p w14:paraId="24866650" w14:textId="77777777" w:rsidR="00724663" w:rsidRDefault="00000000">
            <w:pPr>
              <w:spacing w:before="40" w:after="40"/>
            </w:pPr>
            <w:r>
              <w:rPr>
                <w:b/>
                <w:sz w:val="24"/>
              </w:rPr>
              <w:t>ĐK2</w:t>
            </w:r>
          </w:p>
        </w:tc>
        <w:tc>
          <w:tcPr>
            <w:tcW w:w="900" w:type="dxa"/>
          </w:tcPr>
          <w:p w14:paraId="530FD8C3" w14:textId="77777777" w:rsidR="00724663" w:rsidRDefault="00000000">
            <w:pPr>
              <w:spacing w:before="40" w:after="40"/>
              <w:jc w:val="center"/>
            </w:pPr>
            <w:r>
              <w:rPr>
                <w:sz w:val="24"/>
              </w:rPr>
              <w:t>T</w:t>
            </w:r>
          </w:p>
        </w:tc>
        <w:tc>
          <w:tcPr>
            <w:tcW w:w="900" w:type="dxa"/>
          </w:tcPr>
          <w:p w14:paraId="21FB988B" w14:textId="77777777" w:rsidR="00724663" w:rsidRDefault="00000000">
            <w:pPr>
              <w:spacing w:before="40" w:after="40"/>
              <w:jc w:val="center"/>
            </w:pPr>
            <w:r>
              <w:rPr>
                <w:sz w:val="24"/>
              </w:rPr>
              <w:t>T</w:t>
            </w:r>
          </w:p>
        </w:tc>
        <w:tc>
          <w:tcPr>
            <w:tcW w:w="900" w:type="dxa"/>
          </w:tcPr>
          <w:p w14:paraId="4C17CEF5" w14:textId="77777777" w:rsidR="00724663" w:rsidRDefault="00000000">
            <w:pPr>
              <w:spacing w:before="40" w:after="40"/>
              <w:jc w:val="center"/>
            </w:pPr>
            <w:r>
              <w:rPr>
                <w:sz w:val="24"/>
              </w:rPr>
              <w:t>T</w:t>
            </w:r>
          </w:p>
        </w:tc>
        <w:tc>
          <w:tcPr>
            <w:tcW w:w="900" w:type="dxa"/>
          </w:tcPr>
          <w:p w14:paraId="486B6B43" w14:textId="77777777" w:rsidR="00724663" w:rsidRDefault="00000000">
            <w:pPr>
              <w:spacing w:before="40" w:after="40"/>
              <w:jc w:val="center"/>
            </w:pPr>
            <w:r>
              <w:rPr>
                <w:sz w:val="24"/>
              </w:rPr>
              <w:t>F</w:t>
            </w:r>
          </w:p>
        </w:tc>
        <w:tc>
          <w:tcPr>
            <w:tcW w:w="900" w:type="dxa"/>
          </w:tcPr>
          <w:p w14:paraId="5BFED682" w14:textId="77777777" w:rsidR="00724663" w:rsidRDefault="00000000">
            <w:pPr>
              <w:spacing w:before="40" w:after="40"/>
              <w:jc w:val="center"/>
            </w:pPr>
            <w:r>
              <w:rPr>
                <w:sz w:val="24"/>
              </w:rPr>
              <w:t>B</w:t>
            </w:r>
          </w:p>
        </w:tc>
        <w:tc>
          <w:tcPr>
            <w:tcW w:w="900" w:type="dxa"/>
          </w:tcPr>
          <w:p w14:paraId="5A782C04" w14:textId="77777777" w:rsidR="00724663" w:rsidRDefault="00000000">
            <w:pPr>
              <w:spacing w:before="40" w:after="40"/>
              <w:jc w:val="center"/>
            </w:pPr>
            <w:r>
              <w:rPr>
                <w:sz w:val="24"/>
              </w:rPr>
              <w:t>-</w:t>
            </w:r>
          </w:p>
        </w:tc>
      </w:tr>
      <w:tr w:rsidR="00724663" w14:paraId="35C2067E" w14:textId="77777777">
        <w:trPr>
          <w:cantSplit/>
          <w:jc w:val="center"/>
        </w:trPr>
        <w:tc>
          <w:tcPr>
            <w:tcW w:w="3600" w:type="dxa"/>
          </w:tcPr>
          <w:p w14:paraId="0475CFD1" w14:textId="77777777" w:rsidR="00724663" w:rsidRDefault="00000000">
            <w:pPr>
              <w:spacing w:before="40" w:after="40"/>
            </w:pPr>
            <w:r>
              <w:rPr>
                <w:b/>
                <w:sz w:val="24"/>
              </w:rPr>
              <w:t>ĐK3</w:t>
            </w:r>
          </w:p>
        </w:tc>
        <w:tc>
          <w:tcPr>
            <w:tcW w:w="900" w:type="dxa"/>
          </w:tcPr>
          <w:p w14:paraId="36B23674" w14:textId="77777777" w:rsidR="00724663" w:rsidRDefault="00000000">
            <w:pPr>
              <w:spacing w:before="40" w:after="40"/>
              <w:jc w:val="center"/>
            </w:pPr>
            <w:r>
              <w:rPr>
                <w:sz w:val="24"/>
              </w:rPr>
              <w:t>T</w:t>
            </w:r>
          </w:p>
        </w:tc>
        <w:tc>
          <w:tcPr>
            <w:tcW w:w="900" w:type="dxa"/>
          </w:tcPr>
          <w:p w14:paraId="6DDFDC73" w14:textId="77777777" w:rsidR="00724663" w:rsidRDefault="00000000">
            <w:pPr>
              <w:spacing w:before="40" w:after="40"/>
              <w:jc w:val="center"/>
            </w:pPr>
            <w:r>
              <w:rPr>
                <w:sz w:val="24"/>
              </w:rPr>
              <w:t>T</w:t>
            </w:r>
          </w:p>
        </w:tc>
        <w:tc>
          <w:tcPr>
            <w:tcW w:w="900" w:type="dxa"/>
          </w:tcPr>
          <w:p w14:paraId="40191F97" w14:textId="77777777" w:rsidR="00724663" w:rsidRDefault="00000000">
            <w:pPr>
              <w:spacing w:before="40" w:after="40"/>
              <w:jc w:val="center"/>
            </w:pPr>
            <w:r>
              <w:rPr>
                <w:sz w:val="24"/>
              </w:rPr>
              <w:t>F</w:t>
            </w:r>
          </w:p>
        </w:tc>
        <w:tc>
          <w:tcPr>
            <w:tcW w:w="900" w:type="dxa"/>
          </w:tcPr>
          <w:p w14:paraId="1EDDA86B" w14:textId="77777777" w:rsidR="00724663" w:rsidRDefault="00000000">
            <w:pPr>
              <w:spacing w:before="40" w:after="40"/>
              <w:jc w:val="center"/>
            </w:pPr>
            <w:r>
              <w:rPr>
                <w:sz w:val="24"/>
              </w:rPr>
              <w:t>-</w:t>
            </w:r>
          </w:p>
        </w:tc>
        <w:tc>
          <w:tcPr>
            <w:tcW w:w="900" w:type="dxa"/>
          </w:tcPr>
          <w:p w14:paraId="3892CC11" w14:textId="77777777" w:rsidR="00724663" w:rsidRDefault="00000000">
            <w:pPr>
              <w:spacing w:before="40" w:after="40"/>
              <w:jc w:val="center"/>
            </w:pPr>
            <w:r>
              <w:rPr>
                <w:sz w:val="24"/>
              </w:rPr>
              <w:t>-</w:t>
            </w:r>
          </w:p>
        </w:tc>
        <w:tc>
          <w:tcPr>
            <w:tcW w:w="900" w:type="dxa"/>
          </w:tcPr>
          <w:p w14:paraId="72AB6EAE" w14:textId="77777777" w:rsidR="00724663" w:rsidRDefault="00000000">
            <w:pPr>
              <w:spacing w:before="40" w:after="40"/>
              <w:jc w:val="center"/>
            </w:pPr>
            <w:r>
              <w:rPr>
                <w:sz w:val="24"/>
              </w:rPr>
              <w:t>-</w:t>
            </w:r>
          </w:p>
        </w:tc>
      </w:tr>
      <w:tr w:rsidR="00724663" w14:paraId="6B83A3C9" w14:textId="77777777">
        <w:trPr>
          <w:cantSplit/>
          <w:jc w:val="center"/>
        </w:trPr>
        <w:tc>
          <w:tcPr>
            <w:tcW w:w="3600" w:type="dxa"/>
          </w:tcPr>
          <w:p w14:paraId="6F7FDE39" w14:textId="77777777" w:rsidR="00724663" w:rsidRDefault="00000000">
            <w:pPr>
              <w:spacing w:before="40" w:after="40"/>
            </w:pPr>
            <w:r>
              <w:rPr>
                <w:b/>
                <w:sz w:val="24"/>
              </w:rPr>
              <w:t>Hành động hệ thống</w:t>
            </w:r>
          </w:p>
        </w:tc>
        <w:tc>
          <w:tcPr>
            <w:tcW w:w="900" w:type="dxa"/>
          </w:tcPr>
          <w:p w14:paraId="177D115E" w14:textId="77777777" w:rsidR="00724663" w:rsidRDefault="00724663">
            <w:pPr>
              <w:spacing w:before="40" w:after="40"/>
              <w:jc w:val="center"/>
            </w:pPr>
          </w:p>
        </w:tc>
        <w:tc>
          <w:tcPr>
            <w:tcW w:w="900" w:type="dxa"/>
          </w:tcPr>
          <w:p w14:paraId="341002EA" w14:textId="77777777" w:rsidR="00724663" w:rsidRDefault="00724663">
            <w:pPr>
              <w:spacing w:before="40" w:after="40"/>
              <w:jc w:val="center"/>
            </w:pPr>
          </w:p>
        </w:tc>
        <w:tc>
          <w:tcPr>
            <w:tcW w:w="900" w:type="dxa"/>
          </w:tcPr>
          <w:p w14:paraId="654C9496" w14:textId="77777777" w:rsidR="00724663" w:rsidRDefault="00724663">
            <w:pPr>
              <w:spacing w:before="40" w:after="40"/>
              <w:jc w:val="center"/>
            </w:pPr>
          </w:p>
        </w:tc>
        <w:tc>
          <w:tcPr>
            <w:tcW w:w="900" w:type="dxa"/>
          </w:tcPr>
          <w:p w14:paraId="45ED2691" w14:textId="77777777" w:rsidR="00724663" w:rsidRDefault="00724663">
            <w:pPr>
              <w:spacing w:before="40" w:after="40"/>
              <w:jc w:val="center"/>
            </w:pPr>
          </w:p>
        </w:tc>
        <w:tc>
          <w:tcPr>
            <w:tcW w:w="900" w:type="dxa"/>
          </w:tcPr>
          <w:p w14:paraId="35ED6DFB" w14:textId="77777777" w:rsidR="00724663" w:rsidRDefault="00724663">
            <w:pPr>
              <w:spacing w:before="40" w:after="40"/>
              <w:jc w:val="center"/>
            </w:pPr>
          </w:p>
        </w:tc>
        <w:tc>
          <w:tcPr>
            <w:tcW w:w="900" w:type="dxa"/>
          </w:tcPr>
          <w:p w14:paraId="70A0FFD6" w14:textId="77777777" w:rsidR="00724663" w:rsidRDefault="00724663">
            <w:pPr>
              <w:spacing w:before="40" w:after="40"/>
              <w:jc w:val="center"/>
            </w:pPr>
          </w:p>
        </w:tc>
      </w:tr>
      <w:tr w:rsidR="00724663" w14:paraId="28C84AEB" w14:textId="77777777">
        <w:trPr>
          <w:cantSplit/>
          <w:jc w:val="center"/>
        </w:trPr>
        <w:tc>
          <w:tcPr>
            <w:tcW w:w="3600" w:type="dxa"/>
          </w:tcPr>
          <w:p w14:paraId="342F375A" w14:textId="77777777" w:rsidR="00724663" w:rsidRDefault="00000000">
            <w:pPr>
              <w:spacing w:before="40" w:after="40"/>
            </w:pPr>
            <w:r>
              <w:rPr>
                <w:b/>
                <w:sz w:val="24"/>
              </w:rPr>
              <w:t>Thành công</w:t>
            </w:r>
          </w:p>
        </w:tc>
        <w:tc>
          <w:tcPr>
            <w:tcW w:w="900" w:type="dxa"/>
          </w:tcPr>
          <w:p w14:paraId="126B4FBD" w14:textId="77777777" w:rsidR="00724663" w:rsidRDefault="00000000">
            <w:pPr>
              <w:spacing w:before="40" w:after="40"/>
              <w:jc w:val="center"/>
            </w:pPr>
            <w:r>
              <w:rPr>
                <w:sz w:val="24"/>
              </w:rPr>
              <w:t>T</w:t>
            </w:r>
          </w:p>
        </w:tc>
        <w:tc>
          <w:tcPr>
            <w:tcW w:w="900" w:type="dxa"/>
          </w:tcPr>
          <w:p w14:paraId="39DEC98C" w14:textId="77777777" w:rsidR="00724663" w:rsidRDefault="00000000">
            <w:pPr>
              <w:spacing w:before="40" w:after="40"/>
              <w:jc w:val="center"/>
            </w:pPr>
            <w:r>
              <w:rPr>
                <w:sz w:val="24"/>
              </w:rPr>
              <w:t>T</w:t>
            </w:r>
          </w:p>
        </w:tc>
        <w:tc>
          <w:tcPr>
            <w:tcW w:w="900" w:type="dxa"/>
          </w:tcPr>
          <w:p w14:paraId="32E6C911" w14:textId="77777777" w:rsidR="00724663" w:rsidRDefault="00000000">
            <w:pPr>
              <w:spacing w:before="40" w:after="40"/>
              <w:jc w:val="center"/>
            </w:pPr>
            <w:r>
              <w:rPr>
                <w:sz w:val="24"/>
              </w:rPr>
              <w:t>F</w:t>
            </w:r>
          </w:p>
        </w:tc>
        <w:tc>
          <w:tcPr>
            <w:tcW w:w="900" w:type="dxa"/>
          </w:tcPr>
          <w:p w14:paraId="5ABC5669" w14:textId="77777777" w:rsidR="00724663" w:rsidRDefault="00000000">
            <w:pPr>
              <w:spacing w:before="40" w:after="40"/>
              <w:jc w:val="center"/>
            </w:pPr>
            <w:r>
              <w:rPr>
                <w:sz w:val="24"/>
              </w:rPr>
              <w:t>F</w:t>
            </w:r>
          </w:p>
        </w:tc>
        <w:tc>
          <w:tcPr>
            <w:tcW w:w="900" w:type="dxa"/>
          </w:tcPr>
          <w:p w14:paraId="064BCDB2" w14:textId="77777777" w:rsidR="00724663" w:rsidRDefault="00000000">
            <w:pPr>
              <w:spacing w:before="40" w:after="40"/>
              <w:jc w:val="center"/>
            </w:pPr>
            <w:r>
              <w:rPr>
                <w:sz w:val="24"/>
              </w:rPr>
              <w:t>F</w:t>
            </w:r>
          </w:p>
        </w:tc>
        <w:tc>
          <w:tcPr>
            <w:tcW w:w="900" w:type="dxa"/>
          </w:tcPr>
          <w:p w14:paraId="251EC716" w14:textId="77777777" w:rsidR="00724663" w:rsidRDefault="00000000">
            <w:pPr>
              <w:spacing w:before="40" w:after="40"/>
              <w:jc w:val="center"/>
            </w:pPr>
            <w:r>
              <w:rPr>
                <w:sz w:val="24"/>
              </w:rPr>
              <w:t>F</w:t>
            </w:r>
          </w:p>
        </w:tc>
      </w:tr>
    </w:tbl>
    <w:p w14:paraId="26EEEE7E" w14:textId="77777777" w:rsidR="00724663" w:rsidRDefault="00000000">
      <w:pPr>
        <w:keepNext/>
        <w:spacing w:before="120" w:after="60"/>
      </w:pPr>
      <w:r>
        <w:rPr>
          <w:b/>
          <w:sz w:val="24"/>
        </w:rPr>
        <w:lastRenderedPageBreak/>
        <w:t>Bảng test case</w:t>
      </w:r>
    </w:p>
    <w:tbl>
      <w:tblPr>
        <w:tblStyle w:val="LiBang"/>
        <w:tblW w:w="9000" w:type="dxa"/>
        <w:jc w:val="center"/>
        <w:tblLayout w:type="fixed"/>
        <w:tblLook w:val="04A0" w:firstRow="1" w:lastRow="0" w:firstColumn="1" w:lastColumn="0" w:noHBand="0" w:noVBand="1"/>
      </w:tblPr>
      <w:tblGrid>
        <w:gridCol w:w="800"/>
        <w:gridCol w:w="2000"/>
        <w:gridCol w:w="3100"/>
        <w:gridCol w:w="3100"/>
      </w:tblGrid>
      <w:tr w:rsidR="00724663" w14:paraId="16B84EE5" w14:textId="77777777">
        <w:trPr>
          <w:cantSplit/>
          <w:tblHeader/>
          <w:jc w:val="center"/>
        </w:trPr>
        <w:tc>
          <w:tcPr>
            <w:tcW w:w="800" w:type="dxa"/>
            <w:shd w:val="clear" w:color="auto" w:fill="D9E2F3"/>
          </w:tcPr>
          <w:p w14:paraId="37401870" w14:textId="77777777" w:rsidR="00724663" w:rsidRDefault="00000000">
            <w:pPr>
              <w:spacing w:before="40" w:after="40"/>
              <w:jc w:val="center"/>
            </w:pPr>
            <w:r>
              <w:rPr>
                <w:b/>
                <w:sz w:val="24"/>
              </w:rPr>
              <w:t>Id</w:t>
            </w:r>
          </w:p>
        </w:tc>
        <w:tc>
          <w:tcPr>
            <w:tcW w:w="2000" w:type="dxa"/>
            <w:shd w:val="clear" w:color="auto" w:fill="D9E2F3"/>
          </w:tcPr>
          <w:p w14:paraId="30F65129" w14:textId="77777777" w:rsidR="00724663" w:rsidRDefault="00000000">
            <w:pPr>
              <w:spacing w:before="40" w:after="40"/>
              <w:jc w:val="center"/>
            </w:pPr>
            <w:r>
              <w:rPr>
                <w:b/>
                <w:sz w:val="24"/>
              </w:rPr>
              <w:t>Tiêu đề</w:t>
            </w:r>
          </w:p>
        </w:tc>
        <w:tc>
          <w:tcPr>
            <w:tcW w:w="3100" w:type="dxa"/>
            <w:shd w:val="clear" w:color="auto" w:fill="D9E2F3"/>
          </w:tcPr>
          <w:p w14:paraId="74946EE1" w14:textId="77777777" w:rsidR="00724663" w:rsidRDefault="00000000">
            <w:pPr>
              <w:spacing w:before="40" w:after="40"/>
              <w:jc w:val="center"/>
            </w:pPr>
            <w:r>
              <w:rPr>
                <w:b/>
                <w:sz w:val="24"/>
              </w:rPr>
              <w:t>Dữ liệu thử</w:t>
            </w:r>
          </w:p>
        </w:tc>
        <w:tc>
          <w:tcPr>
            <w:tcW w:w="3100" w:type="dxa"/>
            <w:shd w:val="clear" w:color="auto" w:fill="D9E2F3"/>
          </w:tcPr>
          <w:p w14:paraId="7D6E9789" w14:textId="77777777" w:rsidR="00724663" w:rsidRDefault="00000000">
            <w:pPr>
              <w:spacing w:before="40" w:after="40"/>
              <w:jc w:val="center"/>
            </w:pPr>
            <w:r>
              <w:rPr>
                <w:b/>
                <w:sz w:val="24"/>
              </w:rPr>
              <w:t>Kết quả mong đợi</w:t>
            </w:r>
          </w:p>
        </w:tc>
      </w:tr>
      <w:tr w:rsidR="00724663" w14:paraId="088F3DF9" w14:textId="77777777">
        <w:trPr>
          <w:cantSplit/>
          <w:jc w:val="center"/>
        </w:trPr>
        <w:tc>
          <w:tcPr>
            <w:tcW w:w="800" w:type="dxa"/>
          </w:tcPr>
          <w:p w14:paraId="37B75EDD" w14:textId="77777777" w:rsidR="00724663" w:rsidRDefault="00000000">
            <w:pPr>
              <w:spacing w:before="40" w:after="40"/>
              <w:jc w:val="center"/>
            </w:pPr>
            <w:r>
              <w:rPr>
                <w:sz w:val="24"/>
              </w:rPr>
              <w:t>BB26</w:t>
            </w:r>
          </w:p>
        </w:tc>
        <w:tc>
          <w:tcPr>
            <w:tcW w:w="2000" w:type="dxa"/>
          </w:tcPr>
          <w:p w14:paraId="10BF1C8E" w14:textId="77777777" w:rsidR="00724663" w:rsidRDefault="00000000">
            <w:pPr>
              <w:spacing w:before="40" w:after="40"/>
            </w:pPr>
            <w:r>
              <w:rPr>
                <w:sz w:val="24"/>
              </w:rPr>
              <w:t>Bán hàng hợp lệ</w:t>
            </w:r>
          </w:p>
        </w:tc>
        <w:tc>
          <w:tcPr>
            <w:tcW w:w="3100" w:type="dxa"/>
          </w:tcPr>
          <w:p w14:paraId="0EB72604" w14:textId="77777777" w:rsidR="00724663" w:rsidRDefault="00000000">
            <w:pPr>
              <w:spacing w:before="40" w:after="40"/>
            </w:pPr>
            <w:r>
              <w:rPr>
                <w:sz w:val="24"/>
              </w:rPr>
              <w:t>Lô thu hoạch còn 20 kg; Số lượng bán: 10 kg; Đơn giá: 30.000</w:t>
            </w:r>
          </w:p>
        </w:tc>
        <w:tc>
          <w:tcPr>
            <w:tcW w:w="3100" w:type="dxa"/>
          </w:tcPr>
          <w:p w14:paraId="233A244C" w14:textId="77777777" w:rsidR="00724663" w:rsidRDefault="00000000">
            <w:pPr>
              <w:spacing w:before="40" w:after="40"/>
            </w:pPr>
            <w:r>
              <w:rPr>
                <w:sz w:val="24"/>
              </w:rPr>
              <w:t>Lưu giao dịch, total_price = 300.000 đồng</w:t>
            </w:r>
          </w:p>
        </w:tc>
      </w:tr>
      <w:tr w:rsidR="00724663" w14:paraId="7F6F46AF" w14:textId="77777777">
        <w:trPr>
          <w:cantSplit/>
          <w:jc w:val="center"/>
        </w:trPr>
        <w:tc>
          <w:tcPr>
            <w:tcW w:w="800" w:type="dxa"/>
          </w:tcPr>
          <w:p w14:paraId="7A491C12" w14:textId="77777777" w:rsidR="00724663" w:rsidRDefault="00000000">
            <w:pPr>
              <w:spacing w:before="40" w:after="40"/>
              <w:jc w:val="center"/>
            </w:pPr>
            <w:r>
              <w:rPr>
                <w:sz w:val="24"/>
              </w:rPr>
              <w:t>BB27</w:t>
            </w:r>
          </w:p>
        </w:tc>
        <w:tc>
          <w:tcPr>
            <w:tcW w:w="2000" w:type="dxa"/>
          </w:tcPr>
          <w:p w14:paraId="61C6DB98" w14:textId="77777777" w:rsidR="00724663" w:rsidRDefault="00000000">
            <w:pPr>
              <w:spacing w:before="40" w:after="40"/>
            </w:pPr>
            <w:r>
              <w:rPr>
                <w:sz w:val="24"/>
              </w:rPr>
              <w:t>Bán đúng bằng sản lượng còn lại (biên trên)</w:t>
            </w:r>
          </w:p>
        </w:tc>
        <w:tc>
          <w:tcPr>
            <w:tcW w:w="3100" w:type="dxa"/>
          </w:tcPr>
          <w:p w14:paraId="24E33634" w14:textId="77777777" w:rsidR="00724663" w:rsidRDefault="00000000">
            <w:pPr>
              <w:spacing w:before="40" w:after="40"/>
            </w:pPr>
            <w:r>
              <w:rPr>
                <w:sz w:val="24"/>
              </w:rPr>
              <w:t>Lô thu hoạch còn 20 kg; Số lượng bán: 20 kg</w:t>
            </w:r>
          </w:p>
        </w:tc>
        <w:tc>
          <w:tcPr>
            <w:tcW w:w="3100" w:type="dxa"/>
          </w:tcPr>
          <w:p w14:paraId="3BA33684" w14:textId="77777777" w:rsidR="00724663" w:rsidRDefault="00000000">
            <w:pPr>
              <w:spacing w:before="40" w:after="40"/>
            </w:pPr>
            <w:r>
              <w:rPr>
                <w:sz w:val="24"/>
              </w:rPr>
              <w:t>Lưu giao dịch thành công, sản lượng còn lại bằng 0</w:t>
            </w:r>
          </w:p>
        </w:tc>
      </w:tr>
      <w:tr w:rsidR="00724663" w14:paraId="6ACC2DA0" w14:textId="77777777">
        <w:trPr>
          <w:cantSplit/>
          <w:jc w:val="center"/>
        </w:trPr>
        <w:tc>
          <w:tcPr>
            <w:tcW w:w="800" w:type="dxa"/>
          </w:tcPr>
          <w:p w14:paraId="6AF79485" w14:textId="77777777" w:rsidR="00724663" w:rsidRDefault="00000000">
            <w:pPr>
              <w:spacing w:before="40" w:after="40"/>
              <w:jc w:val="center"/>
            </w:pPr>
            <w:r>
              <w:rPr>
                <w:sz w:val="24"/>
              </w:rPr>
              <w:t>BB28</w:t>
            </w:r>
          </w:p>
        </w:tc>
        <w:tc>
          <w:tcPr>
            <w:tcW w:w="2000" w:type="dxa"/>
          </w:tcPr>
          <w:p w14:paraId="3709905A" w14:textId="77777777" w:rsidR="00724663" w:rsidRDefault="00000000">
            <w:pPr>
              <w:spacing w:before="40" w:after="40"/>
            </w:pPr>
            <w:r>
              <w:rPr>
                <w:sz w:val="24"/>
              </w:rPr>
              <w:t>Bán vượt sản lượng còn lại (biên: còn lại + 0,01)</w:t>
            </w:r>
          </w:p>
        </w:tc>
        <w:tc>
          <w:tcPr>
            <w:tcW w:w="3100" w:type="dxa"/>
          </w:tcPr>
          <w:p w14:paraId="04F3A50A" w14:textId="77777777" w:rsidR="00724663" w:rsidRDefault="00000000">
            <w:pPr>
              <w:spacing w:before="40" w:after="40"/>
            </w:pPr>
            <w:r>
              <w:rPr>
                <w:sz w:val="24"/>
              </w:rPr>
              <w:t>Lô thu hoạch còn 20 kg; Số lượng bán: 20,01 kg</w:t>
            </w:r>
          </w:p>
        </w:tc>
        <w:tc>
          <w:tcPr>
            <w:tcW w:w="3100" w:type="dxa"/>
          </w:tcPr>
          <w:p w14:paraId="120F2A08" w14:textId="77777777" w:rsidR="00724663" w:rsidRDefault="00000000">
            <w:pPr>
              <w:spacing w:before="40" w:after="40"/>
            </w:pPr>
            <w:r>
              <w:rPr>
                <w:sz w:val="24"/>
              </w:rPr>
              <w:t>Cảnh báo: Số lượng bán vượt sản lượng còn lại; không lưu giao dịch</w:t>
            </w:r>
          </w:p>
        </w:tc>
      </w:tr>
      <w:tr w:rsidR="00724663" w14:paraId="4A979B2F" w14:textId="77777777">
        <w:trPr>
          <w:cantSplit/>
          <w:jc w:val="center"/>
        </w:trPr>
        <w:tc>
          <w:tcPr>
            <w:tcW w:w="800" w:type="dxa"/>
          </w:tcPr>
          <w:p w14:paraId="35FF4039" w14:textId="77777777" w:rsidR="00724663" w:rsidRDefault="00000000">
            <w:pPr>
              <w:spacing w:before="40" w:after="40"/>
              <w:jc w:val="center"/>
            </w:pPr>
            <w:r>
              <w:rPr>
                <w:sz w:val="24"/>
              </w:rPr>
              <w:t>BB29</w:t>
            </w:r>
          </w:p>
        </w:tc>
        <w:tc>
          <w:tcPr>
            <w:tcW w:w="2000" w:type="dxa"/>
          </w:tcPr>
          <w:p w14:paraId="1C4F902B" w14:textId="77777777" w:rsidR="00724663" w:rsidRDefault="00000000">
            <w:pPr>
              <w:spacing w:before="40" w:after="40"/>
            </w:pPr>
            <w:r>
              <w:rPr>
                <w:sz w:val="24"/>
              </w:rPr>
              <w:t>Số lượng bán bằng 0 (biên dưới)</w:t>
            </w:r>
          </w:p>
        </w:tc>
        <w:tc>
          <w:tcPr>
            <w:tcW w:w="3100" w:type="dxa"/>
          </w:tcPr>
          <w:p w14:paraId="335A83B5" w14:textId="77777777" w:rsidR="00724663" w:rsidRDefault="00000000">
            <w:pPr>
              <w:spacing w:before="40" w:after="40"/>
            </w:pPr>
            <w:r>
              <w:rPr>
                <w:sz w:val="24"/>
              </w:rPr>
              <w:t>Lô thu hoạch còn 20 kg; Số lượng bán: 0</w:t>
            </w:r>
          </w:p>
        </w:tc>
        <w:tc>
          <w:tcPr>
            <w:tcW w:w="3100" w:type="dxa"/>
          </w:tcPr>
          <w:p w14:paraId="327B9889" w14:textId="77777777" w:rsidR="00724663" w:rsidRDefault="00000000">
            <w:pPr>
              <w:spacing w:before="40" w:after="40"/>
            </w:pPr>
            <w:r>
              <w:rPr>
                <w:sz w:val="24"/>
              </w:rPr>
              <w:t>Báo lỗi: Số lượng bán phải lớn hơn 0</w:t>
            </w:r>
          </w:p>
        </w:tc>
      </w:tr>
      <w:tr w:rsidR="00724663" w14:paraId="34EF3776" w14:textId="77777777">
        <w:trPr>
          <w:cantSplit/>
          <w:jc w:val="center"/>
        </w:trPr>
        <w:tc>
          <w:tcPr>
            <w:tcW w:w="800" w:type="dxa"/>
          </w:tcPr>
          <w:p w14:paraId="352924A1" w14:textId="77777777" w:rsidR="00724663" w:rsidRDefault="00000000">
            <w:pPr>
              <w:spacing w:before="40" w:after="40"/>
              <w:jc w:val="center"/>
            </w:pPr>
            <w:r>
              <w:rPr>
                <w:sz w:val="24"/>
              </w:rPr>
              <w:t>BB30</w:t>
            </w:r>
          </w:p>
        </w:tc>
        <w:tc>
          <w:tcPr>
            <w:tcW w:w="2000" w:type="dxa"/>
          </w:tcPr>
          <w:p w14:paraId="066F0411" w14:textId="77777777" w:rsidR="00724663" w:rsidRDefault="00000000">
            <w:pPr>
              <w:spacing w:before="40" w:after="40"/>
            </w:pPr>
            <w:r>
              <w:rPr>
                <w:sz w:val="24"/>
              </w:rPr>
              <w:t>Số lượng bán bỏ trống</w:t>
            </w:r>
          </w:p>
        </w:tc>
        <w:tc>
          <w:tcPr>
            <w:tcW w:w="3100" w:type="dxa"/>
          </w:tcPr>
          <w:p w14:paraId="6BFBAFE7" w14:textId="77777777" w:rsidR="00724663" w:rsidRDefault="00000000">
            <w:pPr>
              <w:spacing w:before="40" w:after="40"/>
            </w:pPr>
            <w:r>
              <w:rPr>
                <w:sz w:val="24"/>
              </w:rPr>
              <w:t>Lô thu hoạch còn 20 kg; Số lượng bán: [Để trống]</w:t>
            </w:r>
          </w:p>
        </w:tc>
        <w:tc>
          <w:tcPr>
            <w:tcW w:w="3100" w:type="dxa"/>
          </w:tcPr>
          <w:p w14:paraId="319825CF" w14:textId="77777777" w:rsidR="00724663" w:rsidRDefault="00000000">
            <w:pPr>
              <w:spacing w:before="40" w:after="40"/>
            </w:pPr>
            <w:r>
              <w:rPr>
                <w:sz w:val="24"/>
              </w:rPr>
              <w:t>Báo lỗi: Vui lòng nhập số lượng bán</w:t>
            </w:r>
          </w:p>
        </w:tc>
      </w:tr>
      <w:tr w:rsidR="00724663" w14:paraId="4B76ACF3" w14:textId="77777777">
        <w:trPr>
          <w:cantSplit/>
          <w:jc w:val="center"/>
        </w:trPr>
        <w:tc>
          <w:tcPr>
            <w:tcW w:w="800" w:type="dxa"/>
          </w:tcPr>
          <w:p w14:paraId="582F8BB9" w14:textId="77777777" w:rsidR="00724663" w:rsidRDefault="00000000">
            <w:pPr>
              <w:spacing w:before="40" w:after="40"/>
              <w:jc w:val="center"/>
            </w:pPr>
            <w:r>
              <w:rPr>
                <w:sz w:val="24"/>
              </w:rPr>
              <w:t>BB31</w:t>
            </w:r>
          </w:p>
        </w:tc>
        <w:tc>
          <w:tcPr>
            <w:tcW w:w="2000" w:type="dxa"/>
          </w:tcPr>
          <w:p w14:paraId="33101A97" w14:textId="77777777" w:rsidR="00724663" w:rsidRDefault="00000000">
            <w:pPr>
              <w:spacing w:before="40" w:after="40"/>
            </w:pPr>
            <w:r>
              <w:rPr>
                <w:sz w:val="24"/>
              </w:rPr>
              <w:t>Lô thu hoạch không tồn tại</w:t>
            </w:r>
          </w:p>
        </w:tc>
        <w:tc>
          <w:tcPr>
            <w:tcW w:w="3100" w:type="dxa"/>
          </w:tcPr>
          <w:p w14:paraId="0BD8D94B" w14:textId="77777777" w:rsidR="00724663" w:rsidRDefault="00000000">
            <w:pPr>
              <w:spacing w:before="40" w:after="40"/>
            </w:pPr>
            <w:r>
              <w:rPr>
                <w:sz w:val="24"/>
              </w:rPr>
              <w:t>Mã thu hoạch không có trong CSDL; Số lượng bán: 5 kg</w:t>
            </w:r>
          </w:p>
        </w:tc>
        <w:tc>
          <w:tcPr>
            <w:tcW w:w="3100" w:type="dxa"/>
          </w:tcPr>
          <w:p w14:paraId="1914BBD6" w14:textId="77777777" w:rsidR="00724663" w:rsidRDefault="00000000">
            <w:pPr>
              <w:spacing w:before="40" w:after="40"/>
            </w:pPr>
            <w:r>
              <w:rPr>
                <w:sz w:val="24"/>
              </w:rPr>
              <w:t>Báo lỗi: Lô thu hoạch không tồn tại</w:t>
            </w:r>
          </w:p>
        </w:tc>
      </w:tr>
    </w:tbl>
    <w:p w14:paraId="22D5C690" w14:textId="77777777" w:rsidR="00724663" w:rsidRDefault="00724663">
      <w:pPr>
        <w:spacing w:after="120"/>
      </w:pPr>
    </w:p>
    <w:p w14:paraId="7E2F4572" w14:textId="77777777" w:rsidR="00724663" w:rsidRDefault="00000000">
      <w:pPr>
        <w:keepNext/>
        <w:spacing w:before="200" w:after="120"/>
      </w:pPr>
      <w:r>
        <w:rPr>
          <w:b/>
          <w:i/>
        </w:rPr>
        <w:t>6.3.6. Phân quyền và truy xuất nguồn gốc</w:t>
      </w:r>
    </w:p>
    <w:p w14:paraId="76881D06" w14:textId="77777777" w:rsidR="00724663" w:rsidRDefault="00000000">
      <w:pPr>
        <w:keepNext/>
        <w:spacing w:before="120" w:after="60"/>
      </w:pPr>
      <w:r>
        <w:rPr>
          <w:b/>
          <w:sz w:val="24"/>
        </w:rPr>
        <w:t>Bảng điều kiện</w:t>
      </w:r>
    </w:p>
    <w:tbl>
      <w:tblPr>
        <w:tblStyle w:val="LiBang"/>
        <w:tblW w:w="7800" w:type="dxa"/>
        <w:jc w:val="center"/>
        <w:tblLayout w:type="fixed"/>
        <w:tblLook w:val="04A0" w:firstRow="1" w:lastRow="0" w:firstColumn="1" w:lastColumn="0" w:noHBand="0" w:noVBand="1"/>
      </w:tblPr>
      <w:tblGrid>
        <w:gridCol w:w="4000"/>
        <w:gridCol w:w="1400"/>
        <w:gridCol w:w="2400"/>
      </w:tblGrid>
      <w:tr w:rsidR="00724663" w14:paraId="40EC728D" w14:textId="77777777">
        <w:trPr>
          <w:cantSplit/>
          <w:tblHeader/>
          <w:jc w:val="center"/>
        </w:trPr>
        <w:tc>
          <w:tcPr>
            <w:tcW w:w="4000" w:type="dxa"/>
            <w:shd w:val="clear" w:color="auto" w:fill="D9E2F3"/>
          </w:tcPr>
          <w:p w14:paraId="5ECE5DB3" w14:textId="77777777" w:rsidR="00724663" w:rsidRDefault="00000000">
            <w:pPr>
              <w:spacing w:before="40" w:after="40"/>
              <w:jc w:val="center"/>
            </w:pPr>
            <w:r>
              <w:rPr>
                <w:b/>
                <w:sz w:val="24"/>
              </w:rPr>
              <w:t>Tên điều kiện</w:t>
            </w:r>
          </w:p>
        </w:tc>
        <w:tc>
          <w:tcPr>
            <w:tcW w:w="1400" w:type="dxa"/>
            <w:shd w:val="clear" w:color="auto" w:fill="D9E2F3"/>
          </w:tcPr>
          <w:p w14:paraId="2DED72DF" w14:textId="77777777" w:rsidR="00724663" w:rsidRDefault="00000000">
            <w:pPr>
              <w:spacing w:before="40" w:after="40"/>
              <w:jc w:val="center"/>
            </w:pPr>
            <w:r>
              <w:rPr>
                <w:b/>
                <w:sz w:val="24"/>
              </w:rPr>
              <w:t>Kí hiệu</w:t>
            </w:r>
          </w:p>
        </w:tc>
        <w:tc>
          <w:tcPr>
            <w:tcW w:w="2400" w:type="dxa"/>
            <w:shd w:val="clear" w:color="auto" w:fill="D9E2F3"/>
          </w:tcPr>
          <w:p w14:paraId="095C9C7F" w14:textId="77777777" w:rsidR="00724663" w:rsidRDefault="00000000">
            <w:pPr>
              <w:spacing w:before="40" w:after="40"/>
              <w:jc w:val="center"/>
            </w:pPr>
            <w:r>
              <w:rPr>
                <w:b/>
                <w:sz w:val="24"/>
              </w:rPr>
              <w:t>Giá trị</w:t>
            </w:r>
          </w:p>
        </w:tc>
      </w:tr>
      <w:tr w:rsidR="00724663" w14:paraId="00DFE4C0" w14:textId="77777777">
        <w:trPr>
          <w:cantSplit/>
          <w:jc w:val="center"/>
        </w:trPr>
        <w:tc>
          <w:tcPr>
            <w:tcW w:w="4000" w:type="dxa"/>
          </w:tcPr>
          <w:p w14:paraId="49F370D3" w14:textId="77777777" w:rsidR="00724663" w:rsidRDefault="00000000">
            <w:pPr>
              <w:spacing w:before="40" w:after="40"/>
            </w:pPr>
            <w:r>
              <w:rPr>
                <w:sz w:val="24"/>
              </w:rPr>
              <w:t>Vai trò người dùng</w:t>
            </w:r>
          </w:p>
        </w:tc>
        <w:tc>
          <w:tcPr>
            <w:tcW w:w="1400" w:type="dxa"/>
          </w:tcPr>
          <w:p w14:paraId="1B3C342F" w14:textId="77777777" w:rsidR="00724663" w:rsidRDefault="00000000">
            <w:pPr>
              <w:spacing w:before="40" w:after="40"/>
              <w:jc w:val="center"/>
            </w:pPr>
            <w:r>
              <w:rPr>
                <w:sz w:val="24"/>
              </w:rPr>
              <w:t>ĐK1</w:t>
            </w:r>
          </w:p>
        </w:tc>
        <w:tc>
          <w:tcPr>
            <w:tcW w:w="2400" w:type="dxa"/>
          </w:tcPr>
          <w:p w14:paraId="6FAAA745" w14:textId="77777777" w:rsidR="00724663" w:rsidRDefault="00000000">
            <w:pPr>
              <w:spacing w:before="40" w:after="40"/>
              <w:jc w:val="center"/>
            </w:pPr>
            <w:r>
              <w:rPr>
                <w:sz w:val="24"/>
              </w:rPr>
              <w:t>M/K/S/G</w:t>
            </w:r>
          </w:p>
        </w:tc>
      </w:tr>
      <w:tr w:rsidR="00724663" w14:paraId="2CBA0109" w14:textId="77777777">
        <w:trPr>
          <w:cantSplit/>
          <w:jc w:val="center"/>
        </w:trPr>
        <w:tc>
          <w:tcPr>
            <w:tcW w:w="4000" w:type="dxa"/>
          </w:tcPr>
          <w:p w14:paraId="285755C5" w14:textId="77777777" w:rsidR="00724663" w:rsidRDefault="00000000">
            <w:pPr>
              <w:spacing w:before="40" w:after="40"/>
            </w:pPr>
            <w:r>
              <w:rPr>
                <w:sz w:val="24"/>
              </w:rPr>
              <w:t>Thao tác</w:t>
            </w:r>
          </w:p>
        </w:tc>
        <w:tc>
          <w:tcPr>
            <w:tcW w:w="1400" w:type="dxa"/>
          </w:tcPr>
          <w:p w14:paraId="39822D00" w14:textId="77777777" w:rsidR="00724663" w:rsidRDefault="00000000">
            <w:pPr>
              <w:spacing w:before="40" w:after="40"/>
              <w:jc w:val="center"/>
            </w:pPr>
            <w:r>
              <w:rPr>
                <w:sz w:val="24"/>
              </w:rPr>
              <w:t>ĐK2</w:t>
            </w:r>
          </w:p>
        </w:tc>
        <w:tc>
          <w:tcPr>
            <w:tcW w:w="2400" w:type="dxa"/>
          </w:tcPr>
          <w:p w14:paraId="52053473" w14:textId="77777777" w:rsidR="00724663" w:rsidRDefault="00000000">
            <w:pPr>
              <w:spacing w:before="40" w:after="40"/>
              <w:jc w:val="center"/>
            </w:pPr>
            <w:r>
              <w:rPr>
                <w:sz w:val="24"/>
              </w:rPr>
              <w:t>X/A/R/V</w:t>
            </w:r>
          </w:p>
        </w:tc>
      </w:tr>
    </w:tbl>
    <w:p w14:paraId="76C68744" w14:textId="77777777" w:rsidR="00724663" w:rsidRDefault="00000000">
      <w:pPr>
        <w:spacing w:before="60" w:after="120" w:line="300" w:lineRule="auto"/>
      </w:pPr>
      <w:r>
        <w:rPr>
          <w:i/>
          <w:sz w:val="22"/>
        </w:rPr>
        <w:t>ĐK1: M = Manager, K = Technician, S = Staff, G = khách chưa đăng nhập. ĐK2: X = xóa lô, A = gọi 4 tác vụ AI, R = thu hồi mã truy xuất, V = xem truy xuất công khai.</w:t>
      </w:r>
    </w:p>
    <w:p w14:paraId="3940231B" w14:textId="77777777" w:rsidR="00724663" w:rsidRDefault="00000000">
      <w:pPr>
        <w:keepNext/>
        <w:spacing w:before="120" w:after="60"/>
      </w:pPr>
      <w:r>
        <w:rPr>
          <w:b/>
          <w:sz w:val="24"/>
        </w:rPr>
        <w:t>Bảng quyết định</w:t>
      </w:r>
    </w:p>
    <w:tbl>
      <w:tblPr>
        <w:tblStyle w:val="LiBang"/>
        <w:tblW w:w="9000" w:type="dxa"/>
        <w:jc w:val="center"/>
        <w:tblLayout w:type="fixed"/>
        <w:tblLook w:val="04A0" w:firstRow="1" w:lastRow="0" w:firstColumn="1" w:lastColumn="0" w:noHBand="0" w:noVBand="1"/>
      </w:tblPr>
      <w:tblGrid>
        <w:gridCol w:w="3600"/>
        <w:gridCol w:w="900"/>
        <w:gridCol w:w="900"/>
        <w:gridCol w:w="900"/>
        <w:gridCol w:w="900"/>
        <w:gridCol w:w="900"/>
        <w:gridCol w:w="900"/>
      </w:tblGrid>
      <w:tr w:rsidR="00724663" w14:paraId="1E539811" w14:textId="77777777">
        <w:trPr>
          <w:cantSplit/>
          <w:tblHeader/>
          <w:jc w:val="center"/>
        </w:trPr>
        <w:tc>
          <w:tcPr>
            <w:tcW w:w="3600" w:type="dxa"/>
            <w:shd w:val="clear" w:color="auto" w:fill="D9E2F3"/>
          </w:tcPr>
          <w:p w14:paraId="6C8F8FC2" w14:textId="77777777" w:rsidR="00724663" w:rsidRDefault="00000000">
            <w:pPr>
              <w:spacing w:before="40" w:after="40"/>
              <w:jc w:val="center"/>
            </w:pPr>
            <w:r>
              <w:rPr>
                <w:b/>
                <w:sz w:val="24"/>
              </w:rPr>
              <w:t>Điều kiện</w:t>
            </w:r>
          </w:p>
        </w:tc>
        <w:tc>
          <w:tcPr>
            <w:tcW w:w="900" w:type="dxa"/>
            <w:shd w:val="clear" w:color="auto" w:fill="D9E2F3"/>
          </w:tcPr>
          <w:p w14:paraId="5A8AF438" w14:textId="77777777" w:rsidR="00724663" w:rsidRDefault="00000000">
            <w:pPr>
              <w:spacing w:before="40" w:after="40"/>
              <w:jc w:val="center"/>
            </w:pPr>
            <w:r>
              <w:rPr>
                <w:b/>
                <w:sz w:val="24"/>
              </w:rPr>
              <w:t>TH1</w:t>
            </w:r>
          </w:p>
        </w:tc>
        <w:tc>
          <w:tcPr>
            <w:tcW w:w="900" w:type="dxa"/>
            <w:shd w:val="clear" w:color="auto" w:fill="D9E2F3"/>
          </w:tcPr>
          <w:p w14:paraId="1FC7F42B" w14:textId="77777777" w:rsidR="00724663" w:rsidRDefault="00000000">
            <w:pPr>
              <w:spacing w:before="40" w:after="40"/>
              <w:jc w:val="center"/>
            </w:pPr>
            <w:r>
              <w:rPr>
                <w:b/>
                <w:sz w:val="24"/>
              </w:rPr>
              <w:t>TH2</w:t>
            </w:r>
          </w:p>
        </w:tc>
        <w:tc>
          <w:tcPr>
            <w:tcW w:w="900" w:type="dxa"/>
            <w:shd w:val="clear" w:color="auto" w:fill="D9E2F3"/>
          </w:tcPr>
          <w:p w14:paraId="54EED7B5" w14:textId="77777777" w:rsidR="00724663" w:rsidRDefault="00000000">
            <w:pPr>
              <w:spacing w:before="40" w:after="40"/>
              <w:jc w:val="center"/>
            </w:pPr>
            <w:r>
              <w:rPr>
                <w:b/>
                <w:sz w:val="24"/>
              </w:rPr>
              <w:t>TH3</w:t>
            </w:r>
          </w:p>
        </w:tc>
        <w:tc>
          <w:tcPr>
            <w:tcW w:w="900" w:type="dxa"/>
            <w:shd w:val="clear" w:color="auto" w:fill="D9E2F3"/>
          </w:tcPr>
          <w:p w14:paraId="69D61C88" w14:textId="77777777" w:rsidR="00724663" w:rsidRDefault="00000000">
            <w:pPr>
              <w:spacing w:before="40" w:after="40"/>
              <w:jc w:val="center"/>
            </w:pPr>
            <w:r>
              <w:rPr>
                <w:b/>
                <w:sz w:val="24"/>
              </w:rPr>
              <w:t>TH4</w:t>
            </w:r>
          </w:p>
        </w:tc>
        <w:tc>
          <w:tcPr>
            <w:tcW w:w="900" w:type="dxa"/>
            <w:shd w:val="clear" w:color="auto" w:fill="D9E2F3"/>
          </w:tcPr>
          <w:p w14:paraId="56118F2E" w14:textId="77777777" w:rsidR="00724663" w:rsidRDefault="00000000">
            <w:pPr>
              <w:spacing w:before="40" w:after="40"/>
              <w:jc w:val="center"/>
            </w:pPr>
            <w:r>
              <w:rPr>
                <w:b/>
                <w:sz w:val="24"/>
              </w:rPr>
              <w:t>TH5</w:t>
            </w:r>
          </w:p>
        </w:tc>
        <w:tc>
          <w:tcPr>
            <w:tcW w:w="900" w:type="dxa"/>
            <w:shd w:val="clear" w:color="auto" w:fill="D9E2F3"/>
          </w:tcPr>
          <w:p w14:paraId="7AAEC8A0" w14:textId="77777777" w:rsidR="00724663" w:rsidRDefault="00000000">
            <w:pPr>
              <w:spacing w:before="40" w:after="40"/>
              <w:jc w:val="center"/>
            </w:pPr>
            <w:r>
              <w:rPr>
                <w:b/>
                <w:sz w:val="24"/>
              </w:rPr>
              <w:t>TH6</w:t>
            </w:r>
          </w:p>
        </w:tc>
      </w:tr>
      <w:tr w:rsidR="00724663" w14:paraId="39371ACC" w14:textId="77777777">
        <w:trPr>
          <w:cantSplit/>
          <w:jc w:val="center"/>
        </w:trPr>
        <w:tc>
          <w:tcPr>
            <w:tcW w:w="3600" w:type="dxa"/>
          </w:tcPr>
          <w:p w14:paraId="07FD740F" w14:textId="77777777" w:rsidR="00724663" w:rsidRDefault="00000000">
            <w:pPr>
              <w:spacing w:before="40" w:after="40"/>
            </w:pPr>
            <w:r>
              <w:rPr>
                <w:b/>
                <w:sz w:val="24"/>
              </w:rPr>
              <w:t>ĐK1</w:t>
            </w:r>
          </w:p>
        </w:tc>
        <w:tc>
          <w:tcPr>
            <w:tcW w:w="900" w:type="dxa"/>
          </w:tcPr>
          <w:p w14:paraId="215A198D" w14:textId="77777777" w:rsidR="00724663" w:rsidRDefault="00000000">
            <w:pPr>
              <w:spacing w:before="40" w:after="40"/>
              <w:jc w:val="center"/>
            </w:pPr>
            <w:r>
              <w:rPr>
                <w:sz w:val="24"/>
              </w:rPr>
              <w:t>M</w:t>
            </w:r>
          </w:p>
        </w:tc>
        <w:tc>
          <w:tcPr>
            <w:tcW w:w="900" w:type="dxa"/>
          </w:tcPr>
          <w:p w14:paraId="1892EF3F" w14:textId="77777777" w:rsidR="00724663" w:rsidRDefault="00000000">
            <w:pPr>
              <w:spacing w:before="40" w:after="40"/>
              <w:jc w:val="center"/>
            </w:pPr>
            <w:r>
              <w:rPr>
                <w:sz w:val="24"/>
              </w:rPr>
              <w:t>S</w:t>
            </w:r>
          </w:p>
        </w:tc>
        <w:tc>
          <w:tcPr>
            <w:tcW w:w="900" w:type="dxa"/>
          </w:tcPr>
          <w:p w14:paraId="57F10021" w14:textId="77777777" w:rsidR="00724663" w:rsidRDefault="00000000">
            <w:pPr>
              <w:spacing w:before="40" w:after="40"/>
              <w:jc w:val="center"/>
            </w:pPr>
            <w:r>
              <w:rPr>
                <w:sz w:val="24"/>
              </w:rPr>
              <w:t>K</w:t>
            </w:r>
          </w:p>
        </w:tc>
        <w:tc>
          <w:tcPr>
            <w:tcW w:w="900" w:type="dxa"/>
          </w:tcPr>
          <w:p w14:paraId="539ECD53" w14:textId="77777777" w:rsidR="00724663" w:rsidRDefault="00000000">
            <w:pPr>
              <w:spacing w:before="40" w:after="40"/>
              <w:jc w:val="center"/>
            </w:pPr>
            <w:r>
              <w:rPr>
                <w:sz w:val="24"/>
              </w:rPr>
              <w:t>S</w:t>
            </w:r>
          </w:p>
        </w:tc>
        <w:tc>
          <w:tcPr>
            <w:tcW w:w="900" w:type="dxa"/>
          </w:tcPr>
          <w:p w14:paraId="0E37D31B" w14:textId="77777777" w:rsidR="00724663" w:rsidRDefault="00000000">
            <w:pPr>
              <w:spacing w:before="40" w:after="40"/>
              <w:jc w:val="center"/>
            </w:pPr>
            <w:r>
              <w:rPr>
                <w:sz w:val="24"/>
              </w:rPr>
              <w:t>G</w:t>
            </w:r>
          </w:p>
        </w:tc>
        <w:tc>
          <w:tcPr>
            <w:tcW w:w="900" w:type="dxa"/>
          </w:tcPr>
          <w:p w14:paraId="0EAA6025" w14:textId="77777777" w:rsidR="00724663" w:rsidRDefault="00000000">
            <w:pPr>
              <w:spacing w:before="40" w:after="40"/>
              <w:jc w:val="center"/>
            </w:pPr>
            <w:r>
              <w:rPr>
                <w:sz w:val="24"/>
              </w:rPr>
              <w:t>M</w:t>
            </w:r>
          </w:p>
        </w:tc>
      </w:tr>
      <w:tr w:rsidR="00724663" w14:paraId="6B2CD693" w14:textId="77777777">
        <w:trPr>
          <w:cantSplit/>
          <w:jc w:val="center"/>
        </w:trPr>
        <w:tc>
          <w:tcPr>
            <w:tcW w:w="3600" w:type="dxa"/>
          </w:tcPr>
          <w:p w14:paraId="120BD629" w14:textId="77777777" w:rsidR="00724663" w:rsidRDefault="00000000">
            <w:pPr>
              <w:spacing w:before="40" w:after="40"/>
            </w:pPr>
            <w:r>
              <w:rPr>
                <w:b/>
                <w:sz w:val="24"/>
              </w:rPr>
              <w:lastRenderedPageBreak/>
              <w:t>ĐK2</w:t>
            </w:r>
          </w:p>
        </w:tc>
        <w:tc>
          <w:tcPr>
            <w:tcW w:w="900" w:type="dxa"/>
          </w:tcPr>
          <w:p w14:paraId="6B239266" w14:textId="77777777" w:rsidR="00724663" w:rsidRDefault="00000000">
            <w:pPr>
              <w:spacing w:before="40" w:after="40"/>
              <w:jc w:val="center"/>
            </w:pPr>
            <w:r>
              <w:rPr>
                <w:sz w:val="24"/>
              </w:rPr>
              <w:t>X</w:t>
            </w:r>
          </w:p>
        </w:tc>
        <w:tc>
          <w:tcPr>
            <w:tcW w:w="900" w:type="dxa"/>
          </w:tcPr>
          <w:p w14:paraId="4EB4330A" w14:textId="77777777" w:rsidR="00724663" w:rsidRDefault="00000000">
            <w:pPr>
              <w:spacing w:before="40" w:after="40"/>
              <w:jc w:val="center"/>
            </w:pPr>
            <w:r>
              <w:rPr>
                <w:sz w:val="24"/>
              </w:rPr>
              <w:t>X</w:t>
            </w:r>
          </w:p>
        </w:tc>
        <w:tc>
          <w:tcPr>
            <w:tcW w:w="900" w:type="dxa"/>
          </w:tcPr>
          <w:p w14:paraId="7216D455" w14:textId="77777777" w:rsidR="00724663" w:rsidRDefault="00000000">
            <w:pPr>
              <w:spacing w:before="40" w:after="40"/>
              <w:jc w:val="center"/>
            </w:pPr>
            <w:r>
              <w:rPr>
                <w:sz w:val="24"/>
              </w:rPr>
              <w:t>A</w:t>
            </w:r>
          </w:p>
        </w:tc>
        <w:tc>
          <w:tcPr>
            <w:tcW w:w="900" w:type="dxa"/>
          </w:tcPr>
          <w:p w14:paraId="70DCA894" w14:textId="77777777" w:rsidR="00724663" w:rsidRDefault="00000000">
            <w:pPr>
              <w:spacing w:before="40" w:after="40"/>
              <w:jc w:val="center"/>
            </w:pPr>
            <w:r>
              <w:rPr>
                <w:sz w:val="24"/>
              </w:rPr>
              <w:t>A</w:t>
            </w:r>
          </w:p>
        </w:tc>
        <w:tc>
          <w:tcPr>
            <w:tcW w:w="900" w:type="dxa"/>
          </w:tcPr>
          <w:p w14:paraId="5C3C1E97" w14:textId="77777777" w:rsidR="00724663" w:rsidRDefault="00000000">
            <w:pPr>
              <w:spacing w:before="40" w:after="40"/>
              <w:jc w:val="center"/>
            </w:pPr>
            <w:r>
              <w:rPr>
                <w:sz w:val="24"/>
              </w:rPr>
              <w:t>V</w:t>
            </w:r>
          </w:p>
        </w:tc>
        <w:tc>
          <w:tcPr>
            <w:tcW w:w="900" w:type="dxa"/>
          </w:tcPr>
          <w:p w14:paraId="096E6532" w14:textId="77777777" w:rsidR="00724663" w:rsidRDefault="00000000">
            <w:pPr>
              <w:spacing w:before="40" w:after="40"/>
              <w:jc w:val="center"/>
            </w:pPr>
            <w:r>
              <w:rPr>
                <w:sz w:val="24"/>
              </w:rPr>
              <w:t>R</w:t>
            </w:r>
          </w:p>
        </w:tc>
      </w:tr>
      <w:tr w:rsidR="00724663" w14:paraId="60B8BC0C" w14:textId="77777777">
        <w:trPr>
          <w:cantSplit/>
          <w:jc w:val="center"/>
        </w:trPr>
        <w:tc>
          <w:tcPr>
            <w:tcW w:w="3600" w:type="dxa"/>
          </w:tcPr>
          <w:p w14:paraId="3230B413" w14:textId="77777777" w:rsidR="00724663" w:rsidRDefault="00000000">
            <w:pPr>
              <w:spacing w:before="40" w:after="40"/>
            </w:pPr>
            <w:r>
              <w:rPr>
                <w:b/>
                <w:sz w:val="24"/>
              </w:rPr>
              <w:t>Hành động hệ thống</w:t>
            </w:r>
          </w:p>
        </w:tc>
        <w:tc>
          <w:tcPr>
            <w:tcW w:w="900" w:type="dxa"/>
          </w:tcPr>
          <w:p w14:paraId="1178FB52" w14:textId="77777777" w:rsidR="00724663" w:rsidRDefault="00724663">
            <w:pPr>
              <w:spacing w:before="40" w:after="40"/>
              <w:jc w:val="center"/>
            </w:pPr>
          </w:p>
        </w:tc>
        <w:tc>
          <w:tcPr>
            <w:tcW w:w="900" w:type="dxa"/>
          </w:tcPr>
          <w:p w14:paraId="694E3807" w14:textId="77777777" w:rsidR="00724663" w:rsidRDefault="00724663">
            <w:pPr>
              <w:spacing w:before="40" w:after="40"/>
              <w:jc w:val="center"/>
            </w:pPr>
          </w:p>
        </w:tc>
        <w:tc>
          <w:tcPr>
            <w:tcW w:w="900" w:type="dxa"/>
          </w:tcPr>
          <w:p w14:paraId="78C84A11" w14:textId="77777777" w:rsidR="00724663" w:rsidRDefault="00724663">
            <w:pPr>
              <w:spacing w:before="40" w:after="40"/>
              <w:jc w:val="center"/>
            </w:pPr>
          </w:p>
        </w:tc>
        <w:tc>
          <w:tcPr>
            <w:tcW w:w="900" w:type="dxa"/>
          </w:tcPr>
          <w:p w14:paraId="36CE7319" w14:textId="77777777" w:rsidR="00724663" w:rsidRDefault="00724663">
            <w:pPr>
              <w:spacing w:before="40" w:after="40"/>
              <w:jc w:val="center"/>
            </w:pPr>
          </w:p>
        </w:tc>
        <w:tc>
          <w:tcPr>
            <w:tcW w:w="900" w:type="dxa"/>
          </w:tcPr>
          <w:p w14:paraId="292268EA" w14:textId="77777777" w:rsidR="00724663" w:rsidRDefault="00724663">
            <w:pPr>
              <w:spacing w:before="40" w:after="40"/>
              <w:jc w:val="center"/>
            </w:pPr>
          </w:p>
        </w:tc>
        <w:tc>
          <w:tcPr>
            <w:tcW w:w="900" w:type="dxa"/>
          </w:tcPr>
          <w:p w14:paraId="281FA2E4" w14:textId="77777777" w:rsidR="00724663" w:rsidRDefault="00724663">
            <w:pPr>
              <w:spacing w:before="40" w:after="40"/>
              <w:jc w:val="center"/>
            </w:pPr>
          </w:p>
        </w:tc>
      </w:tr>
      <w:tr w:rsidR="00724663" w14:paraId="64FB5F5E" w14:textId="77777777">
        <w:trPr>
          <w:cantSplit/>
          <w:jc w:val="center"/>
        </w:trPr>
        <w:tc>
          <w:tcPr>
            <w:tcW w:w="3600" w:type="dxa"/>
          </w:tcPr>
          <w:p w14:paraId="2A13138B" w14:textId="77777777" w:rsidR="00724663" w:rsidRDefault="00000000">
            <w:pPr>
              <w:spacing w:before="40" w:after="40"/>
            </w:pPr>
            <w:r>
              <w:rPr>
                <w:b/>
                <w:sz w:val="24"/>
              </w:rPr>
              <w:t>Thành công</w:t>
            </w:r>
          </w:p>
        </w:tc>
        <w:tc>
          <w:tcPr>
            <w:tcW w:w="900" w:type="dxa"/>
          </w:tcPr>
          <w:p w14:paraId="38E186A6" w14:textId="77777777" w:rsidR="00724663" w:rsidRDefault="00000000">
            <w:pPr>
              <w:spacing w:before="40" w:after="40"/>
              <w:jc w:val="center"/>
            </w:pPr>
            <w:r>
              <w:rPr>
                <w:sz w:val="24"/>
              </w:rPr>
              <w:t>T</w:t>
            </w:r>
          </w:p>
        </w:tc>
        <w:tc>
          <w:tcPr>
            <w:tcW w:w="900" w:type="dxa"/>
          </w:tcPr>
          <w:p w14:paraId="3EF76F43" w14:textId="77777777" w:rsidR="00724663" w:rsidRDefault="00000000">
            <w:pPr>
              <w:spacing w:before="40" w:after="40"/>
              <w:jc w:val="center"/>
            </w:pPr>
            <w:r>
              <w:rPr>
                <w:sz w:val="24"/>
              </w:rPr>
              <w:t>F</w:t>
            </w:r>
          </w:p>
        </w:tc>
        <w:tc>
          <w:tcPr>
            <w:tcW w:w="900" w:type="dxa"/>
          </w:tcPr>
          <w:p w14:paraId="357438D4" w14:textId="77777777" w:rsidR="00724663" w:rsidRDefault="00000000">
            <w:pPr>
              <w:spacing w:before="40" w:after="40"/>
              <w:jc w:val="center"/>
            </w:pPr>
            <w:r>
              <w:rPr>
                <w:sz w:val="24"/>
              </w:rPr>
              <w:t>T</w:t>
            </w:r>
          </w:p>
        </w:tc>
        <w:tc>
          <w:tcPr>
            <w:tcW w:w="900" w:type="dxa"/>
          </w:tcPr>
          <w:p w14:paraId="46B4EE8A" w14:textId="77777777" w:rsidR="00724663" w:rsidRDefault="00000000">
            <w:pPr>
              <w:spacing w:before="40" w:after="40"/>
              <w:jc w:val="center"/>
            </w:pPr>
            <w:r>
              <w:rPr>
                <w:sz w:val="24"/>
              </w:rPr>
              <w:t>F</w:t>
            </w:r>
          </w:p>
        </w:tc>
        <w:tc>
          <w:tcPr>
            <w:tcW w:w="900" w:type="dxa"/>
          </w:tcPr>
          <w:p w14:paraId="262FEF96" w14:textId="77777777" w:rsidR="00724663" w:rsidRDefault="00000000">
            <w:pPr>
              <w:spacing w:before="40" w:after="40"/>
              <w:jc w:val="center"/>
            </w:pPr>
            <w:r>
              <w:rPr>
                <w:sz w:val="24"/>
              </w:rPr>
              <w:t>T</w:t>
            </w:r>
          </w:p>
        </w:tc>
        <w:tc>
          <w:tcPr>
            <w:tcW w:w="900" w:type="dxa"/>
          </w:tcPr>
          <w:p w14:paraId="180723F6" w14:textId="77777777" w:rsidR="00724663" w:rsidRDefault="00000000">
            <w:pPr>
              <w:spacing w:before="40" w:after="40"/>
              <w:jc w:val="center"/>
            </w:pPr>
            <w:r>
              <w:rPr>
                <w:sz w:val="24"/>
              </w:rPr>
              <w:t>T</w:t>
            </w:r>
          </w:p>
        </w:tc>
      </w:tr>
    </w:tbl>
    <w:p w14:paraId="1A869289" w14:textId="77777777" w:rsidR="00724663" w:rsidRDefault="00000000">
      <w:pPr>
        <w:keepNext/>
        <w:spacing w:before="120" w:after="60"/>
      </w:pPr>
      <w:r>
        <w:rPr>
          <w:b/>
          <w:sz w:val="24"/>
        </w:rPr>
        <w:t>Bảng test case</w:t>
      </w:r>
    </w:p>
    <w:tbl>
      <w:tblPr>
        <w:tblStyle w:val="LiBang"/>
        <w:tblW w:w="9000" w:type="dxa"/>
        <w:jc w:val="center"/>
        <w:tblLayout w:type="fixed"/>
        <w:tblLook w:val="04A0" w:firstRow="1" w:lastRow="0" w:firstColumn="1" w:lastColumn="0" w:noHBand="0" w:noVBand="1"/>
      </w:tblPr>
      <w:tblGrid>
        <w:gridCol w:w="800"/>
        <w:gridCol w:w="2000"/>
        <w:gridCol w:w="3100"/>
        <w:gridCol w:w="3100"/>
      </w:tblGrid>
      <w:tr w:rsidR="00724663" w14:paraId="1D6853EB" w14:textId="77777777">
        <w:trPr>
          <w:cantSplit/>
          <w:tblHeader/>
          <w:jc w:val="center"/>
        </w:trPr>
        <w:tc>
          <w:tcPr>
            <w:tcW w:w="800" w:type="dxa"/>
            <w:shd w:val="clear" w:color="auto" w:fill="D9E2F3"/>
          </w:tcPr>
          <w:p w14:paraId="37B04F23" w14:textId="77777777" w:rsidR="00724663" w:rsidRDefault="00000000">
            <w:pPr>
              <w:spacing w:before="40" w:after="40"/>
              <w:jc w:val="center"/>
            </w:pPr>
            <w:r>
              <w:rPr>
                <w:b/>
                <w:sz w:val="24"/>
              </w:rPr>
              <w:t>Id</w:t>
            </w:r>
          </w:p>
        </w:tc>
        <w:tc>
          <w:tcPr>
            <w:tcW w:w="2000" w:type="dxa"/>
            <w:shd w:val="clear" w:color="auto" w:fill="D9E2F3"/>
          </w:tcPr>
          <w:p w14:paraId="01D8C27E" w14:textId="77777777" w:rsidR="00724663" w:rsidRDefault="00000000">
            <w:pPr>
              <w:spacing w:before="40" w:after="40"/>
              <w:jc w:val="center"/>
            </w:pPr>
            <w:r>
              <w:rPr>
                <w:b/>
                <w:sz w:val="24"/>
              </w:rPr>
              <w:t>Tiêu đề</w:t>
            </w:r>
          </w:p>
        </w:tc>
        <w:tc>
          <w:tcPr>
            <w:tcW w:w="3100" w:type="dxa"/>
            <w:shd w:val="clear" w:color="auto" w:fill="D9E2F3"/>
          </w:tcPr>
          <w:p w14:paraId="73AA07E7" w14:textId="77777777" w:rsidR="00724663" w:rsidRDefault="00000000">
            <w:pPr>
              <w:spacing w:before="40" w:after="40"/>
              <w:jc w:val="center"/>
            </w:pPr>
            <w:r>
              <w:rPr>
                <w:b/>
                <w:sz w:val="24"/>
              </w:rPr>
              <w:t>Dữ liệu thử</w:t>
            </w:r>
          </w:p>
        </w:tc>
        <w:tc>
          <w:tcPr>
            <w:tcW w:w="3100" w:type="dxa"/>
            <w:shd w:val="clear" w:color="auto" w:fill="D9E2F3"/>
          </w:tcPr>
          <w:p w14:paraId="5CFE2899" w14:textId="77777777" w:rsidR="00724663" w:rsidRDefault="00000000">
            <w:pPr>
              <w:spacing w:before="40" w:after="40"/>
              <w:jc w:val="center"/>
            </w:pPr>
            <w:r>
              <w:rPr>
                <w:b/>
                <w:sz w:val="24"/>
              </w:rPr>
              <w:t>Kết quả mong đợi</w:t>
            </w:r>
          </w:p>
        </w:tc>
      </w:tr>
      <w:tr w:rsidR="00724663" w14:paraId="10A07A61" w14:textId="77777777">
        <w:trPr>
          <w:cantSplit/>
          <w:jc w:val="center"/>
        </w:trPr>
        <w:tc>
          <w:tcPr>
            <w:tcW w:w="800" w:type="dxa"/>
          </w:tcPr>
          <w:p w14:paraId="46682C26" w14:textId="77777777" w:rsidR="00724663" w:rsidRDefault="00000000">
            <w:pPr>
              <w:spacing w:before="40" w:after="40"/>
              <w:jc w:val="center"/>
            </w:pPr>
            <w:r>
              <w:rPr>
                <w:sz w:val="24"/>
              </w:rPr>
              <w:t>BB32</w:t>
            </w:r>
          </w:p>
        </w:tc>
        <w:tc>
          <w:tcPr>
            <w:tcW w:w="2000" w:type="dxa"/>
          </w:tcPr>
          <w:p w14:paraId="2572761D" w14:textId="77777777" w:rsidR="00724663" w:rsidRDefault="00000000">
            <w:pPr>
              <w:spacing w:before="40" w:after="40"/>
            </w:pPr>
            <w:r>
              <w:rPr>
                <w:sz w:val="24"/>
              </w:rPr>
              <w:t>Manager xóa lô</w:t>
            </w:r>
          </w:p>
        </w:tc>
        <w:tc>
          <w:tcPr>
            <w:tcW w:w="3100" w:type="dxa"/>
          </w:tcPr>
          <w:p w14:paraId="3329F4E0" w14:textId="77777777" w:rsidR="00724663" w:rsidRDefault="00000000">
            <w:pPr>
              <w:spacing w:before="40" w:after="40"/>
            </w:pPr>
            <w:r>
              <w:rPr>
                <w:sz w:val="24"/>
              </w:rPr>
              <w:t>Đăng nhập manager; Thao tác: xóa một lô chưa có thu hoạch</w:t>
            </w:r>
          </w:p>
        </w:tc>
        <w:tc>
          <w:tcPr>
            <w:tcW w:w="3100" w:type="dxa"/>
          </w:tcPr>
          <w:p w14:paraId="6BA41402" w14:textId="77777777" w:rsidR="00724663" w:rsidRDefault="00000000">
            <w:pPr>
              <w:spacing w:before="40" w:after="40"/>
            </w:pPr>
            <w:r>
              <w:rPr>
                <w:sz w:val="24"/>
              </w:rPr>
              <w:t>Xóa lô thành công</w:t>
            </w:r>
          </w:p>
        </w:tc>
      </w:tr>
      <w:tr w:rsidR="00724663" w14:paraId="65C6C105" w14:textId="77777777">
        <w:trPr>
          <w:cantSplit/>
          <w:jc w:val="center"/>
        </w:trPr>
        <w:tc>
          <w:tcPr>
            <w:tcW w:w="800" w:type="dxa"/>
          </w:tcPr>
          <w:p w14:paraId="77839335" w14:textId="77777777" w:rsidR="00724663" w:rsidRDefault="00000000">
            <w:pPr>
              <w:spacing w:before="40" w:after="40"/>
              <w:jc w:val="center"/>
            </w:pPr>
            <w:r>
              <w:rPr>
                <w:sz w:val="24"/>
              </w:rPr>
              <w:t>BB33</w:t>
            </w:r>
          </w:p>
        </w:tc>
        <w:tc>
          <w:tcPr>
            <w:tcW w:w="2000" w:type="dxa"/>
          </w:tcPr>
          <w:p w14:paraId="0DB34C65" w14:textId="77777777" w:rsidR="00724663" w:rsidRDefault="00000000">
            <w:pPr>
              <w:spacing w:before="40" w:after="40"/>
            </w:pPr>
            <w:r>
              <w:rPr>
                <w:sz w:val="24"/>
              </w:rPr>
              <w:t>Staff xóa lô</w:t>
            </w:r>
          </w:p>
        </w:tc>
        <w:tc>
          <w:tcPr>
            <w:tcW w:w="3100" w:type="dxa"/>
          </w:tcPr>
          <w:p w14:paraId="32868726" w14:textId="77777777" w:rsidR="00724663" w:rsidRDefault="00000000">
            <w:pPr>
              <w:spacing w:before="40" w:after="40"/>
            </w:pPr>
            <w:r>
              <w:rPr>
                <w:sz w:val="24"/>
              </w:rPr>
              <w:t>Đăng nhập staff; Thao tác: xóa lô (BR07)</w:t>
            </w:r>
          </w:p>
        </w:tc>
        <w:tc>
          <w:tcPr>
            <w:tcW w:w="3100" w:type="dxa"/>
          </w:tcPr>
          <w:p w14:paraId="6DFB8914" w14:textId="77777777" w:rsidR="00724663" w:rsidRDefault="00000000">
            <w:pPr>
              <w:spacing w:before="40" w:after="40"/>
            </w:pPr>
            <w:r>
              <w:rPr>
                <w:sz w:val="24"/>
              </w:rPr>
              <w:t>Từ chối: 403 Forbidden, lô không bị xóa</w:t>
            </w:r>
          </w:p>
        </w:tc>
      </w:tr>
      <w:tr w:rsidR="00724663" w14:paraId="1478C9C7" w14:textId="77777777">
        <w:trPr>
          <w:cantSplit/>
          <w:jc w:val="center"/>
        </w:trPr>
        <w:tc>
          <w:tcPr>
            <w:tcW w:w="800" w:type="dxa"/>
          </w:tcPr>
          <w:p w14:paraId="14E7C74B" w14:textId="77777777" w:rsidR="00724663" w:rsidRDefault="00000000">
            <w:pPr>
              <w:spacing w:before="40" w:after="40"/>
              <w:jc w:val="center"/>
            </w:pPr>
            <w:r>
              <w:rPr>
                <w:sz w:val="24"/>
              </w:rPr>
              <w:t>BB34</w:t>
            </w:r>
          </w:p>
        </w:tc>
        <w:tc>
          <w:tcPr>
            <w:tcW w:w="2000" w:type="dxa"/>
          </w:tcPr>
          <w:p w14:paraId="1AD53FFF" w14:textId="77777777" w:rsidR="00724663" w:rsidRDefault="00000000">
            <w:pPr>
              <w:spacing w:before="40" w:after="40"/>
            </w:pPr>
            <w:r>
              <w:rPr>
                <w:sz w:val="24"/>
              </w:rPr>
              <w:t>Technician gọi tác vụ AI</w:t>
            </w:r>
          </w:p>
        </w:tc>
        <w:tc>
          <w:tcPr>
            <w:tcW w:w="3100" w:type="dxa"/>
          </w:tcPr>
          <w:p w14:paraId="0204D283" w14:textId="77777777" w:rsidR="00724663" w:rsidRDefault="00000000">
            <w:pPr>
              <w:spacing w:before="40" w:after="40"/>
            </w:pPr>
            <w:r>
              <w:rPr>
                <w:sz w:val="24"/>
              </w:rPr>
              <w:t>Đăng nhập technician; Thao tác: sinh lịch chăm sóc cho một lô</w:t>
            </w:r>
          </w:p>
        </w:tc>
        <w:tc>
          <w:tcPr>
            <w:tcW w:w="3100" w:type="dxa"/>
          </w:tcPr>
          <w:p w14:paraId="0E0C99E6" w14:textId="77777777" w:rsidR="00724663" w:rsidRDefault="00000000">
            <w:pPr>
              <w:spacing w:before="40" w:after="40"/>
            </w:pPr>
            <w:r>
              <w:rPr>
                <w:sz w:val="24"/>
              </w:rPr>
              <w:t>Trả kết quả AI kèm cảnh báo "chỉ tham khảo, cần chuyên gia kiểm chứng"</w:t>
            </w:r>
          </w:p>
        </w:tc>
      </w:tr>
      <w:tr w:rsidR="00724663" w14:paraId="1EFB902F" w14:textId="77777777">
        <w:trPr>
          <w:cantSplit/>
          <w:jc w:val="center"/>
        </w:trPr>
        <w:tc>
          <w:tcPr>
            <w:tcW w:w="800" w:type="dxa"/>
          </w:tcPr>
          <w:p w14:paraId="78E18AC4" w14:textId="77777777" w:rsidR="00724663" w:rsidRDefault="00000000">
            <w:pPr>
              <w:spacing w:before="40" w:after="40"/>
              <w:jc w:val="center"/>
            </w:pPr>
            <w:r>
              <w:rPr>
                <w:sz w:val="24"/>
              </w:rPr>
              <w:t>BB35</w:t>
            </w:r>
          </w:p>
        </w:tc>
        <w:tc>
          <w:tcPr>
            <w:tcW w:w="2000" w:type="dxa"/>
          </w:tcPr>
          <w:p w14:paraId="7F95793C" w14:textId="77777777" w:rsidR="00724663" w:rsidRDefault="00000000">
            <w:pPr>
              <w:spacing w:before="40" w:after="40"/>
            </w:pPr>
            <w:r>
              <w:rPr>
                <w:sz w:val="24"/>
              </w:rPr>
              <w:t>Staff gọi tác vụ AI</w:t>
            </w:r>
          </w:p>
        </w:tc>
        <w:tc>
          <w:tcPr>
            <w:tcW w:w="3100" w:type="dxa"/>
          </w:tcPr>
          <w:p w14:paraId="2458F2B4" w14:textId="77777777" w:rsidR="00724663" w:rsidRDefault="00000000">
            <w:pPr>
              <w:spacing w:before="40" w:after="40"/>
            </w:pPr>
            <w:r>
              <w:rPr>
                <w:sz w:val="24"/>
              </w:rPr>
              <w:t>Đăng nhập staff; Thao tác: gọi tác vụ AI sinh lịch chăm sóc</w:t>
            </w:r>
          </w:p>
        </w:tc>
        <w:tc>
          <w:tcPr>
            <w:tcW w:w="3100" w:type="dxa"/>
          </w:tcPr>
          <w:p w14:paraId="03639945" w14:textId="77777777" w:rsidR="00724663" w:rsidRDefault="00000000">
            <w:pPr>
              <w:spacing w:before="40" w:after="40"/>
            </w:pPr>
            <w:r>
              <w:rPr>
                <w:sz w:val="24"/>
              </w:rPr>
              <w:t>Từ chối: 403 Forbidden (Staff chỉ được dùng chatbot)</w:t>
            </w:r>
          </w:p>
        </w:tc>
      </w:tr>
      <w:tr w:rsidR="00724663" w14:paraId="170F28DF" w14:textId="77777777">
        <w:trPr>
          <w:cantSplit/>
          <w:jc w:val="center"/>
        </w:trPr>
        <w:tc>
          <w:tcPr>
            <w:tcW w:w="800" w:type="dxa"/>
          </w:tcPr>
          <w:p w14:paraId="33D723AE" w14:textId="77777777" w:rsidR="00724663" w:rsidRDefault="00000000">
            <w:pPr>
              <w:spacing w:before="40" w:after="40"/>
              <w:jc w:val="center"/>
            </w:pPr>
            <w:r>
              <w:rPr>
                <w:sz w:val="24"/>
              </w:rPr>
              <w:t>BB36</w:t>
            </w:r>
          </w:p>
        </w:tc>
        <w:tc>
          <w:tcPr>
            <w:tcW w:w="2000" w:type="dxa"/>
          </w:tcPr>
          <w:p w14:paraId="5F80A46C" w14:textId="77777777" w:rsidR="00724663" w:rsidRDefault="00000000">
            <w:pPr>
              <w:spacing w:before="40" w:after="40"/>
            </w:pPr>
            <w:r>
              <w:rPr>
                <w:sz w:val="24"/>
              </w:rPr>
              <w:t>Khách quét QR truy xuất</w:t>
            </w:r>
          </w:p>
        </w:tc>
        <w:tc>
          <w:tcPr>
            <w:tcW w:w="3100" w:type="dxa"/>
          </w:tcPr>
          <w:p w14:paraId="6530B7BF" w14:textId="77777777" w:rsidR="00724663" w:rsidRDefault="00000000">
            <w:pPr>
              <w:spacing w:before="40" w:after="40"/>
            </w:pPr>
            <w:r>
              <w:rPr>
                <w:sz w:val="24"/>
              </w:rPr>
              <w:t>Không đăng nhập; Truy cập /api/trace/&lt;mã hợp lệ&gt;/</w:t>
            </w:r>
          </w:p>
        </w:tc>
        <w:tc>
          <w:tcPr>
            <w:tcW w:w="3100" w:type="dxa"/>
          </w:tcPr>
          <w:p w14:paraId="19060589" w14:textId="77777777" w:rsidR="00724663" w:rsidRDefault="00000000">
            <w:pPr>
              <w:spacing w:before="40" w:after="40"/>
            </w:pPr>
            <w:r>
              <w:rPr>
                <w:sz w:val="24"/>
              </w:rPr>
              <w:t>Hiển thị hồ sơ truy xuất nguồn gốc công khai</w:t>
            </w:r>
          </w:p>
        </w:tc>
      </w:tr>
      <w:tr w:rsidR="00724663" w14:paraId="1DB82556" w14:textId="77777777">
        <w:trPr>
          <w:cantSplit/>
          <w:jc w:val="center"/>
        </w:trPr>
        <w:tc>
          <w:tcPr>
            <w:tcW w:w="800" w:type="dxa"/>
          </w:tcPr>
          <w:p w14:paraId="3B9FAD28" w14:textId="77777777" w:rsidR="00724663" w:rsidRDefault="00000000">
            <w:pPr>
              <w:spacing w:before="40" w:after="40"/>
              <w:jc w:val="center"/>
            </w:pPr>
            <w:r>
              <w:rPr>
                <w:sz w:val="24"/>
              </w:rPr>
              <w:t>BB37</w:t>
            </w:r>
          </w:p>
        </w:tc>
        <w:tc>
          <w:tcPr>
            <w:tcW w:w="2000" w:type="dxa"/>
          </w:tcPr>
          <w:p w14:paraId="77C2AF92" w14:textId="77777777" w:rsidR="00724663" w:rsidRDefault="00000000">
            <w:pPr>
              <w:spacing w:before="40" w:after="40"/>
            </w:pPr>
            <w:r>
              <w:rPr>
                <w:sz w:val="24"/>
              </w:rPr>
              <w:t>Manager thu hồi mã truy xuất</w:t>
            </w:r>
          </w:p>
        </w:tc>
        <w:tc>
          <w:tcPr>
            <w:tcW w:w="3100" w:type="dxa"/>
          </w:tcPr>
          <w:p w14:paraId="02D65E4B" w14:textId="77777777" w:rsidR="00724663" w:rsidRDefault="00000000">
            <w:pPr>
              <w:spacing w:before="40" w:after="40"/>
            </w:pPr>
            <w:r>
              <w:rPr>
                <w:sz w:val="24"/>
              </w:rPr>
              <w:t>Đăng nhập manager; Thao tác: thu hồi mã GF-XXXXXX; sau đó khách truy xuất lại mã này</w:t>
            </w:r>
          </w:p>
        </w:tc>
        <w:tc>
          <w:tcPr>
            <w:tcW w:w="3100" w:type="dxa"/>
          </w:tcPr>
          <w:p w14:paraId="74EC063C" w14:textId="77777777" w:rsidR="00724663" w:rsidRDefault="00000000">
            <w:pPr>
              <w:spacing w:before="40" w:after="40"/>
            </w:pPr>
            <w:r>
              <w:rPr>
                <w:sz w:val="24"/>
              </w:rPr>
              <w:t>Thu hồi thành công; mã không còn truy xuất được</w:t>
            </w:r>
          </w:p>
        </w:tc>
      </w:tr>
    </w:tbl>
    <w:p w14:paraId="3C7D1043" w14:textId="77777777" w:rsidR="00724663" w:rsidRDefault="00724663">
      <w:pPr>
        <w:spacing w:after="120"/>
      </w:pPr>
    </w:p>
    <w:p w14:paraId="24E5A0C6" w14:textId="77777777" w:rsidR="00724663" w:rsidRDefault="00000000">
      <w:pPr>
        <w:spacing w:after="120"/>
        <w:ind w:firstLine="567"/>
      </w:pPr>
      <w:r>
        <w:t>Tổng cộng 37 test case (BB01→BB37), phân bổ theo chức năng: đăng nhập 6, ghi nhật ký 7, sử dụng vật tư 6, thu hoạch 6, bán hàng 6, phân quyền và truy xuất 6. Danh sách đối chiếu kỹ thuật EP/BVA xem Phụ lục B.</w:t>
      </w:r>
    </w:p>
    <w:p w14:paraId="18559BE2" w14:textId="77777777" w:rsidR="00724663" w:rsidRDefault="00000000">
      <w:pPr>
        <w:spacing w:before="240" w:after="120"/>
      </w:pPr>
      <w:r>
        <w:rPr>
          <w:b/>
          <w:sz w:val="28"/>
        </w:rPr>
        <w:t>6.4. Review code bằng AI</w:t>
      </w:r>
    </w:p>
    <w:p w14:paraId="2749D950" w14:textId="77777777" w:rsidR="00724663" w:rsidRDefault="00000000">
      <w:pPr>
        <w:spacing w:after="120"/>
        <w:ind w:firstLine="567"/>
      </w:pPr>
      <w:r>
        <w:lastRenderedPageBreak/>
        <w:t>AI phát hiện: thiếu kiểm tra quyền ở 1 endpoint, truy vấn chưa tối ưu, prompt thiếu ràng buộc JSON. Đã sửa: thêm @role_required, thêm select_related, thêm JSON schema.</w:t>
      </w:r>
    </w:p>
    <w:p w14:paraId="57228BFB" w14:textId="77777777" w:rsidR="00724663" w:rsidRDefault="00000000">
      <w:pPr>
        <w:spacing w:before="240" w:after="120"/>
      </w:pPr>
      <w:r>
        <w:rPr>
          <w:b/>
          <w:sz w:val="28"/>
        </w:rPr>
        <w:t>6.5. Bảo mật và đạo đức AI</w:t>
      </w:r>
    </w:p>
    <w:p w14:paraId="636105AE" w14:textId="77777777" w:rsidR="00724663" w:rsidRDefault="00000000">
      <w:pPr>
        <w:pStyle w:val="Duudong"/>
        <w:spacing w:after="60"/>
        <w:ind w:left="567"/>
      </w:pPr>
      <w:r>
        <w:t>Session + Groups; API key không lộ; chống SQLi/XSS; chỉ gửi dữ liệu cần thiết cho AI; không gửi mật khẩu/khách hàng; AI không tự ghi đè; cảnh báo tham khảo; lưu AIInteraction.</w:t>
      </w:r>
    </w:p>
    <w:p w14:paraId="1C23DAD3" w14:textId="77777777" w:rsidR="00724663" w:rsidRDefault="00000000">
      <w:pPr>
        <w:spacing w:before="240" w:after="120"/>
      </w:pPr>
      <w:r>
        <w:rPr>
          <w:b/>
          <w:sz w:val="28"/>
        </w:rPr>
        <w:t>6.6. Triển khai (Docker)</w:t>
      </w:r>
    </w:p>
    <w:p w14:paraId="268E98BC" w14:textId="77777777" w:rsidR="00724663" w:rsidRDefault="00000000">
      <w:pPr>
        <w:spacing w:after="120"/>
        <w:ind w:firstLine="567"/>
      </w:pPr>
      <w:r>
        <w:t>Dockerfile + docker-compose (backend + PostgreSQL + Nginx). .env.example, README, seed_demo + seed_rich_data. Khuyến nghị Render/Railway.</w:t>
      </w:r>
    </w:p>
    <w:p w14:paraId="47863418" w14:textId="77777777" w:rsidR="00724663" w:rsidRDefault="00000000">
      <w:pPr>
        <w:spacing w:before="240" w:after="120"/>
      </w:pPr>
      <w:r>
        <w:rPr>
          <w:b/>
          <w:sz w:val="28"/>
        </w:rPr>
        <w:t>6.7. Hiệu năng, độ ổn định, sao lưu và khôi phục CSDL</w:t>
      </w:r>
    </w:p>
    <w:p w14:paraId="028967B8" w14:textId="77777777" w:rsidR="00724663" w:rsidRDefault="00000000">
      <w:pPr>
        <w:pStyle w:val="Duudong"/>
        <w:spacing w:after="60"/>
        <w:ind w:left="567"/>
      </w:pPr>
      <w:r>
        <w:t>Hiệu năng: API &lt;2s (đo bằng AI Monitor latency).</w:t>
      </w:r>
    </w:p>
    <w:p w14:paraId="6C5CC001" w14:textId="77777777" w:rsidR="00724663" w:rsidRDefault="00000000">
      <w:pPr>
        <w:pStyle w:val="Duudong"/>
        <w:spacing w:after="60"/>
        <w:ind w:left="567"/>
      </w:pPr>
      <w:r>
        <w:t>Độ ổn định: AI lỗi không làm sập hệ thống (retry có giới hạn số lần, sau đó báo lỗi thân thiện).</w:t>
      </w:r>
    </w:p>
    <w:p w14:paraId="3D3ECF1E" w14:textId="77777777" w:rsidR="00724663" w:rsidRDefault="00000000">
      <w:pPr>
        <w:pStyle w:val="Duudong"/>
        <w:spacing w:after="60"/>
        <w:ind w:left="567"/>
      </w:pPr>
      <w:r>
        <w:t>Sao lưu: pg_dump định kỳ hàng ngày; khôi phục: pg_restore.</w:t>
      </w:r>
    </w:p>
    <w:p w14:paraId="2D9C79E8" w14:textId="77777777" w:rsidR="00724663" w:rsidRDefault="00000000">
      <w:pPr>
        <w:pStyle w:val="Duudong"/>
        <w:spacing w:after="60"/>
        <w:ind w:left="567"/>
      </w:pPr>
      <w:r>
        <w:t>AI Monitor theo dõi tỷ lệ thành công, độ trễ trung bình để tối ưu.</w:t>
      </w:r>
    </w:p>
    <w:p w14:paraId="66FD821C" w14:textId="77777777" w:rsidR="00724663" w:rsidRDefault="00000000">
      <w:pPr>
        <w:pageBreakBefore/>
        <w:spacing w:before="360" w:after="240"/>
        <w:jc w:val="center"/>
      </w:pPr>
      <w:r>
        <w:rPr>
          <w:b/>
          <w:sz w:val="32"/>
        </w:rPr>
        <w:lastRenderedPageBreak/>
        <w:t>Chương 7. DEMO HỆ THỐNG</w:t>
      </w:r>
    </w:p>
    <w:p w14:paraId="26755B4B" w14:textId="77777777" w:rsidR="00724663" w:rsidRDefault="00000000">
      <w:pPr>
        <w:spacing w:before="240" w:after="120"/>
        <w:rPr>
          <w:b/>
          <w:sz w:val="28"/>
        </w:rPr>
      </w:pPr>
      <w:r>
        <w:rPr>
          <w:b/>
          <w:sz w:val="28"/>
        </w:rPr>
        <w:t xml:space="preserve">7.1. </w:t>
      </w:r>
      <w:proofErr w:type="spellStart"/>
      <w:r>
        <w:rPr>
          <w:b/>
          <w:sz w:val="28"/>
        </w:rPr>
        <w:t>Đăng</w:t>
      </w:r>
      <w:proofErr w:type="spellEnd"/>
      <w:r>
        <w:rPr>
          <w:b/>
          <w:sz w:val="28"/>
        </w:rPr>
        <w:t xml:space="preserve"> </w:t>
      </w:r>
      <w:proofErr w:type="spellStart"/>
      <w:r>
        <w:rPr>
          <w:b/>
          <w:sz w:val="28"/>
        </w:rPr>
        <w:t>nhập</w:t>
      </w:r>
      <w:proofErr w:type="spellEnd"/>
      <w:r>
        <w:rPr>
          <w:b/>
          <w:sz w:val="28"/>
        </w:rPr>
        <w:t xml:space="preserve"> và </w:t>
      </w:r>
      <w:proofErr w:type="spellStart"/>
      <w:r>
        <w:rPr>
          <w:b/>
          <w:sz w:val="28"/>
        </w:rPr>
        <w:t>phân</w:t>
      </w:r>
      <w:proofErr w:type="spellEnd"/>
      <w:r>
        <w:rPr>
          <w:b/>
          <w:sz w:val="28"/>
        </w:rPr>
        <w:t xml:space="preserve"> quyền</w:t>
      </w:r>
    </w:p>
    <w:p w14:paraId="7F3C0E08" w14:textId="77777777" w:rsidR="00AC3084" w:rsidRDefault="00AC3084">
      <w:pPr>
        <w:spacing w:before="240" w:after="120"/>
      </w:pPr>
      <w:r w:rsidRPr="00AC3084">
        <w:rPr>
          <w:noProof/>
        </w:rPr>
        <w:drawing>
          <wp:inline distT="0" distB="0" distL="0" distR="0" wp14:anchorId="3C115268" wp14:editId="7F93272F">
            <wp:extent cx="5087060" cy="5201376"/>
            <wp:effectExtent l="0" t="0" r="0" b="0"/>
            <wp:docPr id="1427769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69286" name=""/>
                    <pic:cNvPicPr/>
                  </pic:nvPicPr>
                  <pic:blipFill>
                    <a:blip r:embed="rId20"/>
                    <a:stretch>
                      <a:fillRect/>
                    </a:stretch>
                  </pic:blipFill>
                  <pic:spPr>
                    <a:xfrm>
                      <a:off x="0" y="0"/>
                      <a:ext cx="5087060" cy="5201376"/>
                    </a:xfrm>
                    <a:prstGeom prst="rect">
                      <a:avLst/>
                    </a:prstGeom>
                  </pic:spPr>
                </pic:pic>
              </a:graphicData>
            </a:graphic>
          </wp:inline>
        </w:drawing>
      </w:r>
    </w:p>
    <w:p w14:paraId="3DF3352E" w14:textId="77777777" w:rsidR="006F162B" w:rsidRDefault="00000000">
      <w:pPr>
        <w:spacing w:before="40" w:after="160"/>
        <w:jc w:val="center"/>
      </w:pPr>
      <w:r>
        <w:rPr>
          <w:b/>
          <w:i/>
          <w:sz w:val="24"/>
        </w:rPr>
        <w:t>Hình 7.1. Demo — Đăng nhập và phân quyền</w:t>
      </w:r>
    </w:p>
    <w:p w14:paraId="364BEB52" w14:textId="77777777" w:rsidR="00724663" w:rsidRDefault="00000000">
      <w:pPr>
        <w:spacing w:before="240" w:after="120"/>
        <w:rPr>
          <w:b/>
          <w:sz w:val="28"/>
        </w:rPr>
      </w:pPr>
      <w:r>
        <w:rPr>
          <w:b/>
          <w:sz w:val="28"/>
        </w:rPr>
        <w:t xml:space="preserve">7.2. Lô </w:t>
      </w:r>
      <w:proofErr w:type="spellStart"/>
      <w:r>
        <w:rPr>
          <w:b/>
          <w:sz w:val="28"/>
        </w:rPr>
        <w:t>trồng</w:t>
      </w:r>
      <w:proofErr w:type="spellEnd"/>
    </w:p>
    <w:p w14:paraId="198F78D1" w14:textId="77777777" w:rsidR="00AC3084" w:rsidRDefault="00AC3084">
      <w:pPr>
        <w:spacing w:before="240" w:after="120"/>
      </w:pPr>
      <w:r w:rsidRPr="00AC3084">
        <w:rPr>
          <w:noProof/>
        </w:rPr>
        <w:lastRenderedPageBreak/>
        <w:drawing>
          <wp:inline distT="0" distB="0" distL="0" distR="0" wp14:anchorId="1D61966E" wp14:editId="3628B711">
            <wp:extent cx="5760085" cy="2702560"/>
            <wp:effectExtent l="0" t="0" r="0" b="2540"/>
            <wp:docPr id="10346404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40495" name=""/>
                    <pic:cNvPicPr/>
                  </pic:nvPicPr>
                  <pic:blipFill>
                    <a:blip r:embed="rId21"/>
                    <a:stretch>
                      <a:fillRect/>
                    </a:stretch>
                  </pic:blipFill>
                  <pic:spPr>
                    <a:xfrm>
                      <a:off x="0" y="0"/>
                      <a:ext cx="5760085" cy="2702560"/>
                    </a:xfrm>
                    <a:prstGeom prst="rect">
                      <a:avLst/>
                    </a:prstGeom>
                  </pic:spPr>
                </pic:pic>
              </a:graphicData>
            </a:graphic>
          </wp:inline>
        </w:drawing>
      </w:r>
    </w:p>
    <w:p w14:paraId="301A9D1A" w14:textId="77777777" w:rsidR="006F162B" w:rsidRDefault="00000000">
      <w:pPr>
        <w:spacing w:before="40" w:after="160"/>
        <w:jc w:val="center"/>
      </w:pPr>
      <w:r>
        <w:rPr>
          <w:b/>
          <w:i/>
          <w:sz w:val="24"/>
        </w:rPr>
        <w:t>Hình 7.2. Demo — Quản lý lô trồng</w:t>
      </w:r>
    </w:p>
    <w:p w14:paraId="0809CA9C" w14:textId="77777777" w:rsidR="00724663" w:rsidRDefault="00000000">
      <w:pPr>
        <w:spacing w:before="240" w:after="120"/>
        <w:rPr>
          <w:b/>
          <w:sz w:val="28"/>
        </w:rPr>
      </w:pPr>
      <w:r>
        <w:rPr>
          <w:b/>
          <w:sz w:val="28"/>
        </w:rPr>
        <w:t xml:space="preserve">7.3. </w:t>
      </w:r>
      <w:r w:rsidR="006D13D8">
        <w:rPr>
          <w:b/>
          <w:sz w:val="28"/>
        </w:rPr>
        <w:t>N</w:t>
      </w:r>
      <w:r>
        <w:rPr>
          <w:b/>
          <w:sz w:val="28"/>
        </w:rPr>
        <w:t xml:space="preserve">hật </w:t>
      </w:r>
      <w:proofErr w:type="spellStart"/>
      <w:r>
        <w:rPr>
          <w:b/>
          <w:sz w:val="28"/>
        </w:rPr>
        <w:t>ký</w:t>
      </w:r>
      <w:proofErr w:type="spellEnd"/>
      <w:r>
        <w:rPr>
          <w:b/>
          <w:sz w:val="28"/>
        </w:rPr>
        <w:t xml:space="preserve"> </w:t>
      </w:r>
      <w:proofErr w:type="spellStart"/>
      <w:r>
        <w:rPr>
          <w:b/>
          <w:sz w:val="28"/>
        </w:rPr>
        <w:t>chăm</w:t>
      </w:r>
      <w:proofErr w:type="spellEnd"/>
      <w:r>
        <w:rPr>
          <w:b/>
          <w:sz w:val="28"/>
        </w:rPr>
        <w:t xml:space="preserve"> </w:t>
      </w:r>
      <w:proofErr w:type="spellStart"/>
      <w:r>
        <w:rPr>
          <w:b/>
          <w:sz w:val="28"/>
        </w:rPr>
        <w:t>sóc</w:t>
      </w:r>
      <w:proofErr w:type="spellEnd"/>
    </w:p>
    <w:p w14:paraId="7AAE862E" w14:textId="77777777" w:rsidR="006D13D8" w:rsidRDefault="006D13D8">
      <w:pPr>
        <w:spacing w:before="240" w:after="120"/>
      </w:pPr>
      <w:r w:rsidRPr="006D13D8">
        <w:rPr>
          <w:noProof/>
        </w:rPr>
        <w:drawing>
          <wp:inline distT="0" distB="0" distL="0" distR="0" wp14:anchorId="173BC162" wp14:editId="5380CE9C">
            <wp:extent cx="5760085" cy="2670810"/>
            <wp:effectExtent l="0" t="0" r="0" b="0"/>
            <wp:docPr id="20082440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44071" name=""/>
                    <pic:cNvPicPr/>
                  </pic:nvPicPr>
                  <pic:blipFill>
                    <a:blip r:embed="rId22"/>
                    <a:stretch>
                      <a:fillRect/>
                    </a:stretch>
                  </pic:blipFill>
                  <pic:spPr>
                    <a:xfrm>
                      <a:off x="0" y="0"/>
                      <a:ext cx="5760085" cy="2670810"/>
                    </a:xfrm>
                    <a:prstGeom prst="rect">
                      <a:avLst/>
                    </a:prstGeom>
                  </pic:spPr>
                </pic:pic>
              </a:graphicData>
            </a:graphic>
          </wp:inline>
        </w:drawing>
      </w:r>
    </w:p>
    <w:p w14:paraId="145E85CE" w14:textId="77777777" w:rsidR="006F162B" w:rsidRDefault="00000000">
      <w:pPr>
        <w:spacing w:before="40" w:after="160"/>
        <w:jc w:val="center"/>
      </w:pPr>
      <w:r>
        <w:rPr>
          <w:b/>
          <w:i/>
          <w:sz w:val="24"/>
        </w:rPr>
        <w:t>Hình 7.3. Demo — Nhật ký chăm sóc</w:t>
      </w:r>
    </w:p>
    <w:p w14:paraId="093FE351" w14:textId="77777777" w:rsidR="00724663" w:rsidRDefault="00000000">
      <w:pPr>
        <w:spacing w:before="240" w:after="120"/>
        <w:rPr>
          <w:b/>
          <w:sz w:val="28"/>
        </w:rPr>
      </w:pPr>
      <w:r>
        <w:rPr>
          <w:b/>
          <w:sz w:val="28"/>
        </w:rPr>
        <w:t xml:space="preserve">7.4. </w:t>
      </w:r>
      <w:r w:rsidR="006D13D8">
        <w:rPr>
          <w:b/>
          <w:sz w:val="28"/>
        </w:rPr>
        <w:t>T</w:t>
      </w:r>
      <w:r>
        <w:rPr>
          <w:b/>
          <w:sz w:val="28"/>
        </w:rPr>
        <w:t xml:space="preserve">hu </w:t>
      </w:r>
      <w:proofErr w:type="spellStart"/>
      <w:r>
        <w:rPr>
          <w:b/>
          <w:sz w:val="28"/>
        </w:rPr>
        <w:t>hoạch</w:t>
      </w:r>
      <w:proofErr w:type="spellEnd"/>
    </w:p>
    <w:p w14:paraId="730045BB" w14:textId="77777777" w:rsidR="006D13D8" w:rsidRDefault="006D13D8">
      <w:pPr>
        <w:spacing w:before="240" w:after="120"/>
        <w:rPr>
          <w:b/>
          <w:sz w:val="28"/>
        </w:rPr>
      </w:pPr>
      <w:r w:rsidRPr="006D13D8">
        <w:rPr>
          <w:b/>
          <w:noProof/>
          <w:sz w:val="28"/>
        </w:rPr>
        <w:lastRenderedPageBreak/>
        <w:drawing>
          <wp:inline distT="0" distB="0" distL="0" distR="0" wp14:anchorId="67D34913" wp14:editId="179B4311">
            <wp:extent cx="5760085" cy="2724150"/>
            <wp:effectExtent l="0" t="0" r="0" b="0"/>
            <wp:docPr id="15909288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28887" name=""/>
                    <pic:cNvPicPr/>
                  </pic:nvPicPr>
                  <pic:blipFill>
                    <a:blip r:embed="rId23"/>
                    <a:stretch>
                      <a:fillRect/>
                    </a:stretch>
                  </pic:blipFill>
                  <pic:spPr>
                    <a:xfrm>
                      <a:off x="0" y="0"/>
                      <a:ext cx="5760085" cy="2724150"/>
                    </a:xfrm>
                    <a:prstGeom prst="rect">
                      <a:avLst/>
                    </a:prstGeom>
                  </pic:spPr>
                </pic:pic>
              </a:graphicData>
            </a:graphic>
          </wp:inline>
        </w:drawing>
      </w:r>
    </w:p>
    <w:p w14:paraId="6C8016AF" w14:textId="77777777" w:rsidR="006F162B" w:rsidRDefault="00000000">
      <w:pPr>
        <w:spacing w:before="40" w:after="160"/>
        <w:jc w:val="center"/>
      </w:pPr>
      <w:r>
        <w:rPr>
          <w:b/>
          <w:i/>
          <w:sz w:val="24"/>
        </w:rPr>
        <w:t>Hình 7.4. Demo — Thu hoạch &amp; mã QR</w:t>
      </w:r>
    </w:p>
    <w:p w14:paraId="08F32C3E" w14:textId="77777777" w:rsidR="006D13D8" w:rsidRDefault="006D13D8">
      <w:pPr>
        <w:spacing w:before="240" w:after="120"/>
      </w:pPr>
    </w:p>
    <w:p w14:paraId="73F4F2F4" w14:textId="77777777" w:rsidR="00724663" w:rsidRDefault="00724663" w:rsidP="006D13D8">
      <w:pPr>
        <w:spacing w:after="120"/>
      </w:pPr>
    </w:p>
    <w:p w14:paraId="17196FD5" w14:textId="77777777" w:rsidR="00724663" w:rsidRDefault="00000000">
      <w:pPr>
        <w:spacing w:before="240" w:after="120"/>
        <w:rPr>
          <w:b/>
          <w:sz w:val="28"/>
        </w:rPr>
      </w:pPr>
      <w:r>
        <w:rPr>
          <w:b/>
          <w:sz w:val="28"/>
        </w:rPr>
        <w:t xml:space="preserve">7.5. </w:t>
      </w:r>
      <w:r w:rsidR="006D13D8">
        <w:rPr>
          <w:b/>
          <w:sz w:val="28"/>
        </w:rPr>
        <w:t xml:space="preserve">Báo </w:t>
      </w:r>
      <w:proofErr w:type="spellStart"/>
      <w:r w:rsidR="006D13D8">
        <w:rPr>
          <w:b/>
          <w:sz w:val="28"/>
        </w:rPr>
        <w:t>cáo</w:t>
      </w:r>
      <w:proofErr w:type="spellEnd"/>
      <w:r w:rsidR="006D13D8">
        <w:rPr>
          <w:b/>
          <w:sz w:val="28"/>
        </w:rPr>
        <w:t xml:space="preserve"> </w:t>
      </w:r>
      <w:proofErr w:type="spellStart"/>
      <w:r w:rsidR="006D13D8">
        <w:rPr>
          <w:b/>
          <w:sz w:val="28"/>
        </w:rPr>
        <w:t>số</w:t>
      </w:r>
      <w:proofErr w:type="spellEnd"/>
      <w:r w:rsidR="006D13D8">
        <w:rPr>
          <w:b/>
          <w:sz w:val="28"/>
        </w:rPr>
        <w:t xml:space="preserve"> liệu</w:t>
      </w:r>
    </w:p>
    <w:p w14:paraId="45E3F527" w14:textId="77777777" w:rsidR="006D13D8" w:rsidRDefault="006D13D8">
      <w:pPr>
        <w:spacing w:before="240" w:after="120"/>
      </w:pPr>
      <w:r w:rsidRPr="006D13D8">
        <w:rPr>
          <w:noProof/>
        </w:rPr>
        <w:drawing>
          <wp:inline distT="0" distB="0" distL="0" distR="0" wp14:anchorId="5A7BF0C4" wp14:editId="67C3117A">
            <wp:extent cx="5760085" cy="2681605"/>
            <wp:effectExtent l="0" t="0" r="0" b="4445"/>
            <wp:docPr id="1571147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47592" name=""/>
                    <pic:cNvPicPr/>
                  </pic:nvPicPr>
                  <pic:blipFill>
                    <a:blip r:embed="rId24"/>
                    <a:stretch>
                      <a:fillRect/>
                    </a:stretch>
                  </pic:blipFill>
                  <pic:spPr>
                    <a:xfrm>
                      <a:off x="0" y="0"/>
                      <a:ext cx="5760085" cy="2681605"/>
                    </a:xfrm>
                    <a:prstGeom prst="rect">
                      <a:avLst/>
                    </a:prstGeom>
                  </pic:spPr>
                </pic:pic>
              </a:graphicData>
            </a:graphic>
          </wp:inline>
        </w:drawing>
      </w:r>
    </w:p>
    <w:p w14:paraId="5540AA8A" w14:textId="77777777" w:rsidR="006F162B" w:rsidRDefault="00000000">
      <w:pPr>
        <w:spacing w:before="40" w:after="160"/>
        <w:jc w:val="center"/>
      </w:pPr>
      <w:r>
        <w:rPr>
          <w:b/>
          <w:i/>
          <w:sz w:val="24"/>
        </w:rPr>
        <w:t>Hình 7.5. Demo — Báo cáo số liệu</w:t>
      </w:r>
    </w:p>
    <w:p w14:paraId="2CDB5404" w14:textId="77777777" w:rsidR="00724663" w:rsidRDefault="00724663">
      <w:pPr>
        <w:spacing w:after="120"/>
        <w:ind w:firstLine="567"/>
      </w:pPr>
    </w:p>
    <w:p w14:paraId="7532D5CC" w14:textId="77777777" w:rsidR="00724663" w:rsidRDefault="00000000">
      <w:pPr>
        <w:spacing w:before="240" w:after="120"/>
      </w:pPr>
      <w:r>
        <w:rPr>
          <w:b/>
          <w:sz w:val="28"/>
        </w:rPr>
        <w:lastRenderedPageBreak/>
        <w:t xml:space="preserve">7.6. </w:t>
      </w:r>
      <w:proofErr w:type="spellStart"/>
      <w:r>
        <w:rPr>
          <w:b/>
          <w:sz w:val="28"/>
        </w:rPr>
        <w:t>Chức</w:t>
      </w:r>
      <w:proofErr w:type="spellEnd"/>
      <w:r>
        <w:rPr>
          <w:b/>
          <w:sz w:val="28"/>
        </w:rPr>
        <w:t xml:space="preserve"> </w:t>
      </w:r>
      <w:proofErr w:type="spellStart"/>
      <w:r>
        <w:rPr>
          <w:b/>
          <w:sz w:val="28"/>
        </w:rPr>
        <w:t>năng</w:t>
      </w:r>
      <w:proofErr w:type="spellEnd"/>
      <w:r>
        <w:rPr>
          <w:b/>
          <w:sz w:val="28"/>
        </w:rPr>
        <w:t xml:space="preserve"> AI</w:t>
      </w:r>
      <w:r w:rsidR="006D13D8" w:rsidRPr="006D13D8">
        <w:rPr>
          <w:b/>
          <w:noProof/>
          <w:sz w:val="28"/>
        </w:rPr>
        <w:drawing>
          <wp:inline distT="0" distB="0" distL="0" distR="0" wp14:anchorId="7B16146B" wp14:editId="06759560">
            <wp:extent cx="5760085" cy="2667000"/>
            <wp:effectExtent l="0" t="0" r="0" b="0"/>
            <wp:docPr id="15801673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67315" name=""/>
                    <pic:cNvPicPr/>
                  </pic:nvPicPr>
                  <pic:blipFill>
                    <a:blip r:embed="rId25"/>
                    <a:stretch>
                      <a:fillRect/>
                    </a:stretch>
                  </pic:blipFill>
                  <pic:spPr>
                    <a:xfrm>
                      <a:off x="0" y="0"/>
                      <a:ext cx="5760085" cy="2667000"/>
                    </a:xfrm>
                    <a:prstGeom prst="rect">
                      <a:avLst/>
                    </a:prstGeom>
                  </pic:spPr>
                </pic:pic>
              </a:graphicData>
            </a:graphic>
          </wp:inline>
        </w:drawing>
      </w:r>
    </w:p>
    <w:p w14:paraId="3A40E3BA" w14:textId="77777777" w:rsidR="006F162B" w:rsidRDefault="00000000">
      <w:pPr>
        <w:spacing w:before="40" w:after="160"/>
        <w:jc w:val="center"/>
      </w:pPr>
      <w:r>
        <w:rPr>
          <w:b/>
          <w:i/>
          <w:sz w:val="24"/>
        </w:rPr>
        <w:t>Hình 7.6. Demo — Chức năng AI</w:t>
      </w:r>
    </w:p>
    <w:p w14:paraId="666D30B5" w14:textId="77777777" w:rsidR="00724663" w:rsidRDefault="00000000">
      <w:pPr>
        <w:pageBreakBefore/>
        <w:spacing w:before="360" w:after="240"/>
        <w:jc w:val="center"/>
      </w:pPr>
      <w:proofErr w:type="spellStart"/>
      <w:r>
        <w:rPr>
          <w:b/>
          <w:sz w:val="32"/>
        </w:rPr>
        <w:lastRenderedPageBreak/>
        <w:t>Chương</w:t>
      </w:r>
      <w:proofErr w:type="spellEnd"/>
      <w:r>
        <w:rPr>
          <w:b/>
          <w:sz w:val="32"/>
        </w:rPr>
        <w:t xml:space="preserve"> 8. AI TRONG SDLC VÀ KẾT LUẬN</w:t>
      </w:r>
    </w:p>
    <w:p w14:paraId="05F27D4E" w14:textId="77777777" w:rsidR="00724663" w:rsidRDefault="00000000">
      <w:pPr>
        <w:spacing w:before="240" w:after="120"/>
      </w:pPr>
      <w:r>
        <w:rPr>
          <w:b/>
          <w:sz w:val="28"/>
        </w:rPr>
        <w:t>8.1. Vai trò AI trong SDLC</w:t>
      </w:r>
    </w:p>
    <w:tbl>
      <w:tblPr>
        <w:tblStyle w:val="LiBang"/>
        <w:tblW w:w="0" w:type="auto"/>
        <w:jc w:val="center"/>
        <w:tblLook w:val="04A0" w:firstRow="1" w:lastRow="0" w:firstColumn="1" w:lastColumn="0" w:noHBand="0" w:noVBand="1"/>
      </w:tblPr>
      <w:tblGrid>
        <w:gridCol w:w="1417"/>
        <w:gridCol w:w="3402"/>
        <w:gridCol w:w="3969"/>
      </w:tblGrid>
      <w:tr w:rsidR="00724663" w14:paraId="11F5EDD7" w14:textId="77777777">
        <w:trPr>
          <w:jc w:val="center"/>
        </w:trPr>
        <w:tc>
          <w:tcPr>
            <w:tcW w:w="1417" w:type="dxa"/>
            <w:shd w:val="clear" w:color="auto" w:fill="D9E2F3"/>
          </w:tcPr>
          <w:p w14:paraId="42BDBBE1" w14:textId="77777777" w:rsidR="00724663" w:rsidRDefault="00000000">
            <w:pPr>
              <w:jc w:val="center"/>
            </w:pPr>
            <w:r>
              <w:rPr>
                <w:b/>
                <w:sz w:val="24"/>
              </w:rPr>
              <w:t>Giai đoạn</w:t>
            </w:r>
          </w:p>
        </w:tc>
        <w:tc>
          <w:tcPr>
            <w:tcW w:w="3402" w:type="dxa"/>
            <w:shd w:val="clear" w:color="auto" w:fill="D9E2F3"/>
          </w:tcPr>
          <w:p w14:paraId="03DD7677" w14:textId="77777777" w:rsidR="00724663" w:rsidRDefault="00000000">
            <w:pPr>
              <w:jc w:val="center"/>
            </w:pPr>
            <w:r>
              <w:rPr>
                <w:b/>
                <w:sz w:val="24"/>
              </w:rPr>
              <w:t>Cách dùng AI</w:t>
            </w:r>
          </w:p>
        </w:tc>
        <w:tc>
          <w:tcPr>
            <w:tcW w:w="3969" w:type="dxa"/>
            <w:shd w:val="clear" w:color="auto" w:fill="D9E2F3"/>
          </w:tcPr>
          <w:p w14:paraId="621670E5" w14:textId="77777777" w:rsidR="00724663" w:rsidRDefault="00000000">
            <w:pPr>
              <w:jc w:val="center"/>
            </w:pPr>
            <w:r>
              <w:rPr>
                <w:b/>
                <w:sz w:val="24"/>
              </w:rPr>
              <w:t>Kiểm chứng</w:t>
            </w:r>
          </w:p>
        </w:tc>
      </w:tr>
      <w:tr w:rsidR="00724663" w14:paraId="59DF81D9" w14:textId="77777777">
        <w:trPr>
          <w:jc w:val="center"/>
        </w:trPr>
        <w:tc>
          <w:tcPr>
            <w:tcW w:w="1417" w:type="dxa"/>
          </w:tcPr>
          <w:p w14:paraId="22B2131F" w14:textId="77777777" w:rsidR="00724663" w:rsidRDefault="00000000">
            <w:r>
              <w:rPr>
                <w:sz w:val="24"/>
              </w:rPr>
              <w:t>Phân tích</w:t>
            </w:r>
          </w:p>
        </w:tc>
        <w:tc>
          <w:tcPr>
            <w:tcW w:w="3402" w:type="dxa"/>
          </w:tcPr>
          <w:p w14:paraId="249440B7" w14:textId="77777777" w:rsidR="00724663" w:rsidRDefault="00000000">
            <w:r>
              <w:rPr>
                <w:sz w:val="24"/>
              </w:rPr>
              <w:t>Phân tích yêu cầu, đề xuất use case</w:t>
            </w:r>
          </w:p>
        </w:tc>
        <w:tc>
          <w:tcPr>
            <w:tcW w:w="3969" w:type="dxa"/>
          </w:tcPr>
          <w:p w14:paraId="668365A6" w14:textId="77777777" w:rsidR="00724663" w:rsidRDefault="00000000">
            <w:r>
              <w:rPr>
                <w:sz w:val="24"/>
              </w:rPr>
              <w:t>Loại bỏ chức năng vượt phạm vi</w:t>
            </w:r>
          </w:p>
        </w:tc>
      </w:tr>
      <w:tr w:rsidR="00724663" w14:paraId="2B5593B6" w14:textId="77777777">
        <w:trPr>
          <w:jc w:val="center"/>
        </w:trPr>
        <w:tc>
          <w:tcPr>
            <w:tcW w:w="1417" w:type="dxa"/>
          </w:tcPr>
          <w:p w14:paraId="6E8534ED" w14:textId="77777777" w:rsidR="00724663" w:rsidRDefault="00000000">
            <w:r>
              <w:rPr>
                <w:sz w:val="24"/>
              </w:rPr>
              <w:t>Thiết kế</w:t>
            </w:r>
          </w:p>
        </w:tc>
        <w:tc>
          <w:tcPr>
            <w:tcW w:w="3402" w:type="dxa"/>
          </w:tcPr>
          <w:p w14:paraId="074C52CD" w14:textId="77777777" w:rsidR="00724663" w:rsidRDefault="00000000">
            <w:r>
              <w:rPr>
                <w:sz w:val="24"/>
              </w:rPr>
              <w:t>Đề xuất ERD, API, prompt</w:t>
            </w:r>
          </w:p>
        </w:tc>
        <w:tc>
          <w:tcPr>
            <w:tcW w:w="3969" w:type="dxa"/>
          </w:tcPr>
          <w:p w14:paraId="161128C4" w14:textId="77777777" w:rsidR="00724663" w:rsidRDefault="00000000">
            <w:r>
              <w:rPr>
                <w:sz w:val="24"/>
              </w:rPr>
              <w:t>Thêm Sale, Knowledge, Chatbot, AI Monitor</w:t>
            </w:r>
          </w:p>
        </w:tc>
      </w:tr>
      <w:tr w:rsidR="00724663" w14:paraId="06C55B71" w14:textId="77777777">
        <w:trPr>
          <w:jc w:val="center"/>
        </w:trPr>
        <w:tc>
          <w:tcPr>
            <w:tcW w:w="1417" w:type="dxa"/>
          </w:tcPr>
          <w:p w14:paraId="0D1082EA" w14:textId="77777777" w:rsidR="00724663" w:rsidRDefault="00000000">
            <w:r>
              <w:rPr>
                <w:sz w:val="24"/>
              </w:rPr>
              <w:t>Lập trình</w:t>
            </w:r>
          </w:p>
        </w:tc>
        <w:tc>
          <w:tcPr>
            <w:tcW w:w="3402" w:type="dxa"/>
          </w:tcPr>
          <w:p w14:paraId="4D7AFDA9" w14:textId="77777777" w:rsidR="00724663" w:rsidRDefault="00000000">
            <w:r>
              <w:rPr>
                <w:sz w:val="24"/>
              </w:rPr>
              <w:t>Sinh CRUD, debug, seed data</w:t>
            </w:r>
          </w:p>
        </w:tc>
        <w:tc>
          <w:tcPr>
            <w:tcW w:w="3969" w:type="dxa"/>
          </w:tcPr>
          <w:p w14:paraId="02620E25" w14:textId="77777777" w:rsidR="00724663" w:rsidRDefault="00000000">
            <w:r>
              <w:rPr>
                <w:sz w:val="24"/>
              </w:rPr>
              <w:t>Sửa phân quyền, tách service, thêm RAG</w:t>
            </w:r>
          </w:p>
        </w:tc>
      </w:tr>
      <w:tr w:rsidR="00724663" w14:paraId="18C97BE8" w14:textId="77777777">
        <w:trPr>
          <w:jc w:val="center"/>
        </w:trPr>
        <w:tc>
          <w:tcPr>
            <w:tcW w:w="1417" w:type="dxa"/>
          </w:tcPr>
          <w:p w14:paraId="5C51A1CB" w14:textId="77777777" w:rsidR="00724663" w:rsidRDefault="00000000">
            <w:r>
              <w:rPr>
                <w:sz w:val="24"/>
              </w:rPr>
              <w:t>Kiểm thử</w:t>
            </w:r>
          </w:p>
        </w:tc>
        <w:tc>
          <w:tcPr>
            <w:tcW w:w="3402" w:type="dxa"/>
          </w:tcPr>
          <w:p w14:paraId="42B8CBDE" w14:textId="77777777" w:rsidR="00724663" w:rsidRDefault="00000000">
            <w:r>
              <w:rPr>
                <w:sz w:val="24"/>
              </w:rPr>
              <w:t>Đề xuất test case, review code</w:t>
            </w:r>
          </w:p>
        </w:tc>
        <w:tc>
          <w:tcPr>
            <w:tcW w:w="3969" w:type="dxa"/>
          </w:tcPr>
          <w:p w14:paraId="4671DA1E" w14:textId="77777777" w:rsidR="00724663" w:rsidRDefault="00000000">
            <w:r>
              <w:rPr>
                <w:sz w:val="24"/>
              </w:rPr>
              <w:t>Chạy thủ công 37 TC hộp đen</w:t>
            </w:r>
          </w:p>
        </w:tc>
      </w:tr>
      <w:tr w:rsidR="00724663" w14:paraId="416A0AF0" w14:textId="77777777">
        <w:trPr>
          <w:jc w:val="center"/>
        </w:trPr>
        <w:tc>
          <w:tcPr>
            <w:tcW w:w="1417" w:type="dxa"/>
          </w:tcPr>
          <w:p w14:paraId="04A31FF1" w14:textId="77777777" w:rsidR="00724663" w:rsidRDefault="00000000">
            <w:r>
              <w:rPr>
                <w:sz w:val="24"/>
              </w:rPr>
              <w:t>Tài liệu</w:t>
            </w:r>
          </w:p>
        </w:tc>
        <w:tc>
          <w:tcPr>
            <w:tcW w:w="3402" w:type="dxa"/>
          </w:tcPr>
          <w:p w14:paraId="010D1DEC" w14:textId="77777777" w:rsidR="00724663" w:rsidRDefault="00000000">
            <w:r>
              <w:rPr>
                <w:sz w:val="24"/>
              </w:rPr>
              <w:t>Viết README, báo cáo</w:t>
            </w:r>
          </w:p>
        </w:tc>
        <w:tc>
          <w:tcPr>
            <w:tcW w:w="3969" w:type="dxa"/>
          </w:tcPr>
          <w:p w14:paraId="6F419124" w14:textId="77777777" w:rsidR="00724663" w:rsidRDefault="00000000">
            <w:r>
              <w:rPr>
                <w:sz w:val="24"/>
              </w:rPr>
              <w:t>Hiệu đính, chèn ảnh demo thật</w:t>
            </w:r>
          </w:p>
        </w:tc>
      </w:tr>
    </w:tbl>
    <w:p w14:paraId="1C327E1E" w14:textId="77777777" w:rsidR="00724663" w:rsidRDefault="00724663">
      <w:pPr>
        <w:spacing w:after="80"/>
      </w:pPr>
    </w:p>
    <w:p w14:paraId="581D1213" w14:textId="77777777" w:rsidR="00724663" w:rsidRDefault="00000000">
      <w:pPr>
        <w:spacing w:after="120"/>
        <w:ind w:firstLine="567"/>
      </w:pPr>
      <w:r>
        <w:t>Bài học: AI tăng tốc đáng kể (code lặp lại, tài liệu), nhưng có thể sinh lỗ hổng bảo mật, hallucination, đề xuất vượt phạm vi. Nguyên tắc Human-in-the-Loop luôn áp dụng: AI đề xuất, con người kiểm chứng và chịu trách nhiệm.</w:t>
      </w:r>
    </w:p>
    <w:p w14:paraId="6E4B4030" w14:textId="77777777" w:rsidR="00724663" w:rsidRDefault="00000000">
      <w:pPr>
        <w:spacing w:before="240" w:after="120"/>
      </w:pPr>
      <w:r>
        <w:rPr>
          <w:b/>
          <w:sz w:val="28"/>
        </w:rPr>
        <w:t>8.2. Kết quả đạt được và hạn chế</w:t>
      </w:r>
    </w:p>
    <w:p w14:paraId="57EA50BF" w14:textId="77777777" w:rsidR="00724663" w:rsidRDefault="00000000">
      <w:pPr>
        <w:spacing w:before="160" w:after="80"/>
      </w:pPr>
      <w:r>
        <w:rPr>
          <w:b/>
        </w:rPr>
        <w:t>Kết quả đạt được</w:t>
      </w:r>
    </w:p>
    <w:p w14:paraId="53288B06" w14:textId="77777777" w:rsidR="00724663" w:rsidRDefault="00000000">
      <w:pPr>
        <w:pStyle w:val="Duudong"/>
        <w:spacing w:after="60"/>
        <w:ind w:left="567"/>
      </w:pPr>
      <w:r>
        <w:t>Hoàn thiện hệ thống đầy đủ: quản lý + bán hàng + truy xuất QR + thu hồi mã + 4 tác vụ AI + chatbot RAG + AI Monitor.</w:t>
      </w:r>
    </w:p>
    <w:p w14:paraId="556A44A3" w14:textId="77777777" w:rsidR="00724663" w:rsidRDefault="00000000">
      <w:pPr>
        <w:pStyle w:val="Duudong"/>
        <w:spacing w:after="60"/>
        <w:ind w:left="567"/>
      </w:pPr>
      <w:r>
        <w:t>Có RAG kho tri thức giảm hallucination; cảnh báo tham khảo cố định; lưu AIInteraction minh chứng.</w:t>
      </w:r>
    </w:p>
    <w:p w14:paraId="68D80AC9" w14:textId="77777777" w:rsidR="00724663" w:rsidRDefault="00000000">
      <w:pPr>
        <w:pStyle w:val="Duudong"/>
        <w:spacing w:after="60"/>
        <w:ind w:left="567"/>
      </w:pPr>
      <w:r>
        <w:t>37 test case hộp đen + test tự động; minh chứng AI trong mọi giai đoạn SDLC.</w:t>
      </w:r>
    </w:p>
    <w:p w14:paraId="4322BE99" w14:textId="77777777" w:rsidR="00724663" w:rsidRDefault="00000000">
      <w:pPr>
        <w:pStyle w:val="Duudong"/>
        <w:spacing w:after="60"/>
        <w:ind w:left="567"/>
      </w:pPr>
      <w:r>
        <w:t>Đủ sơ đồ chuẩn (Use Case, phân rã, Activity, Sequence×2, ERD, Component, Class, Deployment) + Data Dictionary + ADR.</w:t>
      </w:r>
    </w:p>
    <w:p w14:paraId="26F6DDE8" w14:textId="77777777" w:rsidR="00724663" w:rsidRDefault="00000000">
      <w:pPr>
        <w:spacing w:before="160" w:after="80"/>
      </w:pPr>
      <w:r>
        <w:rPr>
          <w:b/>
        </w:rPr>
        <w:t>Hạn chế</w:t>
      </w:r>
    </w:p>
    <w:p w14:paraId="67ABDD74" w14:textId="77777777" w:rsidR="00724663" w:rsidRDefault="00000000">
      <w:pPr>
        <w:pStyle w:val="Duudong"/>
        <w:spacing w:after="60"/>
        <w:ind w:left="567"/>
      </w:pPr>
      <w:r>
        <w:t>Chưa tích hợp cảm biến IoT (độ ẩm, nhiệt độ).</w:t>
      </w:r>
    </w:p>
    <w:p w14:paraId="475B929E" w14:textId="77777777" w:rsidR="00724663" w:rsidRDefault="00000000">
      <w:pPr>
        <w:pStyle w:val="Duudong"/>
        <w:spacing w:after="60"/>
        <w:ind w:left="567"/>
      </w:pPr>
      <w:r>
        <w:t>Kho tri thức mới ở mức cơ bản, cần chuyên gia bổ sung &amp; kiểm chứng (is_verified).</w:t>
      </w:r>
    </w:p>
    <w:p w14:paraId="1F148B52" w14:textId="77777777" w:rsidR="00724663" w:rsidRDefault="00000000">
      <w:pPr>
        <w:pStyle w:val="Duudong"/>
        <w:spacing w:after="60"/>
        <w:ind w:left="567"/>
      </w:pPr>
      <w:r>
        <w:lastRenderedPageBreak/>
        <w:t>Chatbot mới hỗ trợ tiếng Việt, độ trễ phụ thuộc Gemini.</w:t>
      </w:r>
    </w:p>
    <w:p w14:paraId="72318D0C" w14:textId="77777777" w:rsidR="00724663" w:rsidRDefault="00000000">
      <w:pPr>
        <w:spacing w:before="240" w:after="120"/>
      </w:pPr>
      <w:r>
        <w:rPr>
          <w:b/>
          <w:sz w:val="28"/>
        </w:rPr>
        <w:t>8.3. Hướng phát triển</w:t>
      </w:r>
    </w:p>
    <w:p w14:paraId="71FCF167" w14:textId="77777777" w:rsidR="00724663" w:rsidRDefault="00000000">
      <w:pPr>
        <w:pStyle w:val="Duudong"/>
        <w:spacing w:after="60"/>
        <w:ind w:left="567"/>
      </w:pPr>
      <w:r>
        <w:t>Tích hợp IoT cảm biến để dữ liệu chính xác hơn.</w:t>
      </w:r>
    </w:p>
    <w:p w14:paraId="0FC5F9ED" w14:textId="77777777" w:rsidR="00724663" w:rsidRDefault="00000000">
      <w:pPr>
        <w:pStyle w:val="Duudong"/>
        <w:spacing w:after="60"/>
        <w:ind w:left="567"/>
      </w:pPr>
      <w:r>
        <w:t>Mở rộng Agentic AI (tự động ghi nhật ký từ cảm biến, tự đặt lịch chăm sóc).</w:t>
      </w:r>
    </w:p>
    <w:p w14:paraId="3911B62A" w14:textId="77777777" w:rsidR="00724663" w:rsidRDefault="00000000">
      <w:pPr>
        <w:pStyle w:val="Duudong"/>
        <w:spacing w:after="60"/>
        <w:ind w:left="567"/>
      </w:pPr>
      <w:r>
        <w:t>Ứng dụng mobile cho nhân viên ghi nhật ký tại vườn.</w:t>
      </w:r>
    </w:p>
    <w:p w14:paraId="77864484" w14:textId="77777777" w:rsidR="00724663" w:rsidRDefault="00000000">
      <w:pPr>
        <w:pStyle w:val="Duudong"/>
        <w:spacing w:after="60"/>
        <w:ind w:left="567"/>
      </w:pPr>
      <w:r>
        <w:t>Tích hợp thanh toán online &amp; theo dõi vận chuyển.</w:t>
      </w:r>
    </w:p>
    <w:p w14:paraId="74FF854B" w14:textId="77777777" w:rsidR="00724663" w:rsidRDefault="00000000">
      <w:pPr>
        <w:pageBreakBefore/>
        <w:spacing w:before="360" w:after="240"/>
        <w:jc w:val="center"/>
      </w:pPr>
      <w:r>
        <w:rPr>
          <w:b/>
          <w:sz w:val="32"/>
        </w:rPr>
        <w:lastRenderedPageBreak/>
        <w:t>TÀI LIỆU THAM KHẢO</w:t>
      </w:r>
    </w:p>
    <w:p w14:paraId="09A98C81" w14:textId="77777777" w:rsidR="00724663" w:rsidRDefault="00000000">
      <w:pPr>
        <w:pStyle w:val="Duudong"/>
        <w:spacing w:after="60"/>
        <w:ind w:left="567"/>
      </w:pPr>
      <w:r>
        <w:t>Giáo trình "Ứng dụng Trí tuệ nhân tạo" — TS. Nguyễn Tuấn Anh, ĐH Thái Nguyên, 2026.</w:t>
      </w:r>
    </w:p>
    <w:p w14:paraId="487FE6E3" w14:textId="77777777" w:rsidR="00724663" w:rsidRDefault="00000000">
      <w:pPr>
        <w:pStyle w:val="Duudong"/>
        <w:spacing w:after="60"/>
        <w:ind w:left="567"/>
      </w:pPr>
      <w:r>
        <w:t>Django documentation: https://docs.djangoproject.com</w:t>
      </w:r>
    </w:p>
    <w:p w14:paraId="6DC96AE1" w14:textId="77777777" w:rsidR="00724663" w:rsidRDefault="00000000">
      <w:pPr>
        <w:pStyle w:val="Duudong"/>
        <w:spacing w:after="60"/>
        <w:ind w:left="567"/>
      </w:pPr>
      <w:r>
        <w:t>Google Gemini API documentation: https://ai.google.dev/gemini-api/docs</w:t>
      </w:r>
    </w:p>
    <w:p w14:paraId="63162077" w14:textId="77777777" w:rsidR="00724663" w:rsidRDefault="00000000">
      <w:pPr>
        <w:pStyle w:val="Duudong"/>
        <w:spacing w:after="60"/>
        <w:ind w:left="567"/>
      </w:pPr>
      <w:r>
        <w:t>PostgreSQL documentation: https://www.postgresql.org/docs</w:t>
      </w:r>
    </w:p>
    <w:p w14:paraId="62E85044" w14:textId="77777777" w:rsidR="00724663" w:rsidRDefault="00000000">
      <w:pPr>
        <w:pStyle w:val="Duudong"/>
        <w:spacing w:after="60"/>
        <w:ind w:left="567"/>
      </w:pPr>
      <w:r>
        <w:t>OWASP Top 10 for LLM Applications (2025).</w:t>
      </w:r>
    </w:p>
    <w:p w14:paraId="055C3525" w14:textId="77777777" w:rsidR="00724663" w:rsidRDefault="00000000">
      <w:pPr>
        <w:pStyle w:val="Duudong"/>
        <w:spacing w:after="60"/>
        <w:ind w:left="567"/>
      </w:pPr>
      <w:r>
        <w:t>PlantUML: https://plantuml.com — dùng vẽ sơ đồ UML.</w:t>
      </w:r>
    </w:p>
    <w:sectPr w:rsidR="00724663"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69B6C53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1555139"/>
    <w:multiLevelType w:val="hybridMultilevel"/>
    <w:tmpl w:val="7188FC3E"/>
    <w:lvl w:ilvl="0" w:tplc="7FA8ED84">
      <w:start w:val="1"/>
      <w:numFmt w:val="bullet"/>
      <w:lvlText w:val=""/>
      <w:lvlJc w:val="left"/>
      <w:pPr>
        <w:tabs>
          <w:tab w:val="num" w:pos="720"/>
        </w:tabs>
        <w:ind w:left="720" w:hanging="360"/>
      </w:pPr>
      <w:rPr>
        <w:rFonts w:ascii="Symbol" w:hAnsi="Symbol" w:hint="default"/>
        <w:sz w:val="20"/>
      </w:rPr>
    </w:lvl>
    <w:lvl w:ilvl="1" w:tplc="9258A918">
      <w:start w:val="1"/>
      <w:numFmt w:val="decimal"/>
      <w:lvlText w:val="%2."/>
      <w:lvlJc w:val="left"/>
      <w:pPr>
        <w:tabs>
          <w:tab w:val="num" w:pos="1440"/>
        </w:tabs>
        <w:ind w:left="1440" w:hanging="360"/>
      </w:pPr>
    </w:lvl>
    <w:lvl w:ilvl="2" w:tplc="8256B796">
      <w:start w:val="1"/>
      <w:numFmt w:val="bullet"/>
      <w:lvlText w:val=""/>
      <w:lvlJc w:val="left"/>
      <w:pPr>
        <w:tabs>
          <w:tab w:val="num" w:pos="2160"/>
        </w:tabs>
        <w:ind w:left="2160" w:hanging="360"/>
      </w:pPr>
      <w:rPr>
        <w:rFonts w:ascii="Wingdings" w:hAnsi="Wingdings" w:hint="default"/>
        <w:sz w:val="20"/>
      </w:rPr>
    </w:lvl>
    <w:lvl w:ilvl="3" w:tplc="89F064F2" w:tentative="1">
      <w:start w:val="1"/>
      <w:numFmt w:val="bullet"/>
      <w:lvlText w:val=""/>
      <w:lvlJc w:val="left"/>
      <w:pPr>
        <w:tabs>
          <w:tab w:val="num" w:pos="2880"/>
        </w:tabs>
        <w:ind w:left="2880" w:hanging="360"/>
      </w:pPr>
      <w:rPr>
        <w:rFonts w:ascii="Wingdings" w:hAnsi="Wingdings" w:hint="default"/>
        <w:sz w:val="20"/>
      </w:rPr>
    </w:lvl>
    <w:lvl w:ilvl="4" w:tplc="0A8E4966" w:tentative="1">
      <w:start w:val="1"/>
      <w:numFmt w:val="bullet"/>
      <w:lvlText w:val=""/>
      <w:lvlJc w:val="left"/>
      <w:pPr>
        <w:tabs>
          <w:tab w:val="num" w:pos="3600"/>
        </w:tabs>
        <w:ind w:left="3600" w:hanging="360"/>
      </w:pPr>
      <w:rPr>
        <w:rFonts w:ascii="Wingdings" w:hAnsi="Wingdings" w:hint="default"/>
        <w:sz w:val="20"/>
      </w:rPr>
    </w:lvl>
    <w:lvl w:ilvl="5" w:tplc="2F42446A" w:tentative="1">
      <w:start w:val="1"/>
      <w:numFmt w:val="bullet"/>
      <w:lvlText w:val=""/>
      <w:lvlJc w:val="left"/>
      <w:pPr>
        <w:tabs>
          <w:tab w:val="num" w:pos="4320"/>
        </w:tabs>
        <w:ind w:left="4320" w:hanging="360"/>
      </w:pPr>
      <w:rPr>
        <w:rFonts w:ascii="Wingdings" w:hAnsi="Wingdings" w:hint="default"/>
        <w:sz w:val="20"/>
      </w:rPr>
    </w:lvl>
    <w:lvl w:ilvl="6" w:tplc="2494A4D0" w:tentative="1">
      <w:start w:val="1"/>
      <w:numFmt w:val="bullet"/>
      <w:lvlText w:val=""/>
      <w:lvlJc w:val="left"/>
      <w:pPr>
        <w:tabs>
          <w:tab w:val="num" w:pos="5040"/>
        </w:tabs>
        <w:ind w:left="5040" w:hanging="360"/>
      </w:pPr>
      <w:rPr>
        <w:rFonts w:ascii="Wingdings" w:hAnsi="Wingdings" w:hint="default"/>
        <w:sz w:val="20"/>
      </w:rPr>
    </w:lvl>
    <w:lvl w:ilvl="7" w:tplc="43E0412E" w:tentative="1">
      <w:start w:val="1"/>
      <w:numFmt w:val="bullet"/>
      <w:lvlText w:val=""/>
      <w:lvlJc w:val="left"/>
      <w:pPr>
        <w:tabs>
          <w:tab w:val="num" w:pos="5760"/>
        </w:tabs>
        <w:ind w:left="5760" w:hanging="360"/>
      </w:pPr>
      <w:rPr>
        <w:rFonts w:ascii="Wingdings" w:hAnsi="Wingdings" w:hint="default"/>
        <w:sz w:val="20"/>
      </w:rPr>
    </w:lvl>
    <w:lvl w:ilvl="8" w:tplc="F2BA6C52"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E4702"/>
    <w:multiLevelType w:val="multilevel"/>
    <w:tmpl w:val="97B6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604BF"/>
    <w:multiLevelType w:val="multilevel"/>
    <w:tmpl w:val="887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714D64"/>
    <w:multiLevelType w:val="multilevel"/>
    <w:tmpl w:val="7DF00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25070"/>
    <w:multiLevelType w:val="multilevel"/>
    <w:tmpl w:val="1DF8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2103A"/>
    <w:multiLevelType w:val="multilevel"/>
    <w:tmpl w:val="76BA5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D33DF"/>
    <w:multiLevelType w:val="multilevel"/>
    <w:tmpl w:val="64DA60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70E69"/>
    <w:multiLevelType w:val="multilevel"/>
    <w:tmpl w:val="E766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642E26"/>
    <w:multiLevelType w:val="multilevel"/>
    <w:tmpl w:val="57D6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B2725"/>
    <w:multiLevelType w:val="multilevel"/>
    <w:tmpl w:val="E63E6A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07C3D"/>
    <w:multiLevelType w:val="hybridMultilevel"/>
    <w:tmpl w:val="0C6AC274"/>
    <w:lvl w:ilvl="0" w:tplc="4E14D432">
      <w:start w:val="1"/>
      <w:numFmt w:val="bullet"/>
      <w:lvlText w:val=""/>
      <w:lvlJc w:val="left"/>
      <w:pPr>
        <w:tabs>
          <w:tab w:val="num" w:pos="720"/>
        </w:tabs>
        <w:ind w:left="720" w:hanging="360"/>
      </w:pPr>
      <w:rPr>
        <w:rFonts w:ascii="Symbol" w:hAnsi="Symbol" w:hint="default"/>
        <w:sz w:val="20"/>
      </w:rPr>
    </w:lvl>
    <w:lvl w:ilvl="1" w:tplc="3AC89CB2">
      <w:start w:val="1"/>
      <w:numFmt w:val="decimal"/>
      <w:lvlText w:val="%2."/>
      <w:lvlJc w:val="left"/>
      <w:pPr>
        <w:tabs>
          <w:tab w:val="num" w:pos="1440"/>
        </w:tabs>
        <w:ind w:left="1440" w:hanging="360"/>
      </w:pPr>
    </w:lvl>
    <w:lvl w:ilvl="2" w:tplc="D7045BAE">
      <w:start w:val="1"/>
      <w:numFmt w:val="bullet"/>
      <w:lvlText w:val=""/>
      <w:lvlJc w:val="left"/>
      <w:pPr>
        <w:tabs>
          <w:tab w:val="num" w:pos="2160"/>
        </w:tabs>
        <w:ind w:left="2160" w:hanging="360"/>
      </w:pPr>
      <w:rPr>
        <w:rFonts w:ascii="Wingdings" w:hAnsi="Wingdings" w:hint="default"/>
        <w:sz w:val="20"/>
      </w:rPr>
    </w:lvl>
    <w:lvl w:ilvl="3" w:tplc="8D1E288A" w:tentative="1">
      <w:start w:val="1"/>
      <w:numFmt w:val="bullet"/>
      <w:lvlText w:val=""/>
      <w:lvlJc w:val="left"/>
      <w:pPr>
        <w:tabs>
          <w:tab w:val="num" w:pos="2880"/>
        </w:tabs>
        <w:ind w:left="2880" w:hanging="360"/>
      </w:pPr>
      <w:rPr>
        <w:rFonts w:ascii="Wingdings" w:hAnsi="Wingdings" w:hint="default"/>
        <w:sz w:val="20"/>
      </w:rPr>
    </w:lvl>
    <w:lvl w:ilvl="4" w:tplc="95F08170" w:tentative="1">
      <w:start w:val="1"/>
      <w:numFmt w:val="bullet"/>
      <w:lvlText w:val=""/>
      <w:lvlJc w:val="left"/>
      <w:pPr>
        <w:tabs>
          <w:tab w:val="num" w:pos="3600"/>
        </w:tabs>
        <w:ind w:left="3600" w:hanging="360"/>
      </w:pPr>
      <w:rPr>
        <w:rFonts w:ascii="Wingdings" w:hAnsi="Wingdings" w:hint="default"/>
        <w:sz w:val="20"/>
      </w:rPr>
    </w:lvl>
    <w:lvl w:ilvl="5" w:tplc="301E3824" w:tentative="1">
      <w:start w:val="1"/>
      <w:numFmt w:val="bullet"/>
      <w:lvlText w:val=""/>
      <w:lvlJc w:val="left"/>
      <w:pPr>
        <w:tabs>
          <w:tab w:val="num" w:pos="4320"/>
        </w:tabs>
        <w:ind w:left="4320" w:hanging="360"/>
      </w:pPr>
      <w:rPr>
        <w:rFonts w:ascii="Wingdings" w:hAnsi="Wingdings" w:hint="default"/>
        <w:sz w:val="20"/>
      </w:rPr>
    </w:lvl>
    <w:lvl w:ilvl="6" w:tplc="1C844664" w:tentative="1">
      <w:start w:val="1"/>
      <w:numFmt w:val="bullet"/>
      <w:lvlText w:val=""/>
      <w:lvlJc w:val="left"/>
      <w:pPr>
        <w:tabs>
          <w:tab w:val="num" w:pos="5040"/>
        </w:tabs>
        <w:ind w:left="5040" w:hanging="360"/>
      </w:pPr>
      <w:rPr>
        <w:rFonts w:ascii="Wingdings" w:hAnsi="Wingdings" w:hint="default"/>
        <w:sz w:val="20"/>
      </w:rPr>
    </w:lvl>
    <w:lvl w:ilvl="7" w:tplc="FF1A2BB8" w:tentative="1">
      <w:start w:val="1"/>
      <w:numFmt w:val="bullet"/>
      <w:lvlText w:val=""/>
      <w:lvlJc w:val="left"/>
      <w:pPr>
        <w:tabs>
          <w:tab w:val="num" w:pos="5760"/>
        </w:tabs>
        <w:ind w:left="5760" w:hanging="360"/>
      </w:pPr>
      <w:rPr>
        <w:rFonts w:ascii="Wingdings" w:hAnsi="Wingdings" w:hint="default"/>
        <w:sz w:val="20"/>
      </w:rPr>
    </w:lvl>
    <w:lvl w:ilvl="8" w:tplc="A4FCDEAA"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22437"/>
    <w:multiLevelType w:val="multilevel"/>
    <w:tmpl w:val="38E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97BFE"/>
    <w:multiLevelType w:val="multilevel"/>
    <w:tmpl w:val="1A965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33565"/>
    <w:multiLevelType w:val="multilevel"/>
    <w:tmpl w:val="309669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7688C"/>
    <w:multiLevelType w:val="hybridMultilevel"/>
    <w:tmpl w:val="0C488B10"/>
    <w:lvl w:ilvl="0" w:tplc="87041390">
      <w:start w:val="1"/>
      <w:numFmt w:val="bullet"/>
      <w:lvlText w:val=""/>
      <w:lvlJc w:val="left"/>
      <w:pPr>
        <w:tabs>
          <w:tab w:val="num" w:pos="720"/>
        </w:tabs>
        <w:ind w:left="720" w:hanging="360"/>
      </w:pPr>
      <w:rPr>
        <w:rFonts w:ascii="Symbol" w:hAnsi="Symbol" w:hint="default"/>
        <w:sz w:val="20"/>
      </w:rPr>
    </w:lvl>
    <w:lvl w:ilvl="1" w:tplc="CCE4D5AC">
      <w:start w:val="1"/>
      <w:numFmt w:val="decimal"/>
      <w:lvlText w:val="%2."/>
      <w:lvlJc w:val="left"/>
      <w:pPr>
        <w:tabs>
          <w:tab w:val="num" w:pos="1440"/>
        </w:tabs>
        <w:ind w:left="1440" w:hanging="360"/>
      </w:pPr>
    </w:lvl>
    <w:lvl w:ilvl="2" w:tplc="DD62ADD4">
      <w:start w:val="1"/>
      <w:numFmt w:val="bullet"/>
      <w:lvlText w:val=""/>
      <w:lvlJc w:val="left"/>
      <w:pPr>
        <w:tabs>
          <w:tab w:val="num" w:pos="2160"/>
        </w:tabs>
        <w:ind w:left="2160" w:hanging="360"/>
      </w:pPr>
      <w:rPr>
        <w:rFonts w:ascii="Wingdings" w:hAnsi="Wingdings" w:hint="default"/>
        <w:sz w:val="20"/>
      </w:rPr>
    </w:lvl>
    <w:lvl w:ilvl="3" w:tplc="2476186C" w:tentative="1">
      <w:start w:val="1"/>
      <w:numFmt w:val="bullet"/>
      <w:lvlText w:val=""/>
      <w:lvlJc w:val="left"/>
      <w:pPr>
        <w:tabs>
          <w:tab w:val="num" w:pos="2880"/>
        </w:tabs>
        <w:ind w:left="2880" w:hanging="360"/>
      </w:pPr>
      <w:rPr>
        <w:rFonts w:ascii="Wingdings" w:hAnsi="Wingdings" w:hint="default"/>
        <w:sz w:val="20"/>
      </w:rPr>
    </w:lvl>
    <w:lvl w:ilvl="4" w:tplc="3202CCB6" w:tentative="1">
      <w:start w:val="1"/>
      <w:numFmt w:val="bullet"/>
      <w:lvlText w:val=""/>
      <w:lvlJc w:val="left"/>
      <w:pPr>
        <w:tabs>
          <w:tab w:val="num" w:pos="3600"/>
        </w:tabs>
        <w:ind w:left="3600" w:hanging="360"/>
      </w:pPr>
      <w:rPr>
        <w:rFonts w:ascii="Wingdings" w:hAnsi="Wingdings" w:hint="default"/>
        <w:sz w:val="20"/>
      </w:rPr>
    </w:lvl>
    <w:lvl w:ilvl="5" w:tplc="F15AC1E4" w:tentative="1">
      <w:start w:val="1"/>
      <w:numFmt w:val="bullet"/>
      <w:lvlText w:val=""/>
      <w:lvlJc w:val="left"/>
      <w:pPr>
        <w:tabs>
          <w:tab w:val="num" w:pos="4320"/>
        </w:tabs>
        <w:ind w:left="4320" w:hanging="360"/>
      </w:pPr>
      <w:rPr>
        <w:rFonts w:ascii="Wingdings" w:hAnsi="Wingdings" w:hint="default"/>
        <w:sz w:val="20"/>
      </w:rPr>
    </w:lvl>
    <w:lvl w:ilvl="6" w:tplc="BBBCCA26" w:tentative="1">
      <w:start w:val="1"/>
      <w:numFmt w:val="bullet"/>
      <w:lvlText w:val=""/>
      <w:lvlJc w:val="left"/>
      <w:pPr>
        <w:tabs>
          <w:tab w:val="num" w:pos="5040"/>
        </w:tabs>
        <w:ind w:left="5040" w:hanging="360"/>
      </w:pPr>
      <w:rPr>
        <w:rFonts w:ascii="Wingdings" w:hAnsi="Wingdings" w:hint="default"/>
        <w:sz w:val="20"/>
      </w:rPr>
    </w:lvl>
    <w:lvl w:ilvl="7" w:tplc="9A44A16A" w:tentative="1">
      <w:start w:val="1"/>
      <w:numFmt w:val="bullet"/>
      <w:lvlText w:val=""/>
      <w:lvlJc w:val="left"/>
      <w:pPr>
        <w:tabs>
          <w:tab w:val="num" w:pos="5760"/>
        </w:tabs>
        <w:ind w:left="5760" w:hanging="360"/>
      </w:pPr>
      <w:rPr>
        <w:rFonts w:ascii="Wingdings" w:hAnsi="Wingdings" w:hint="default"/>
        <w:sz w:val="20"/>
      </w:rPr>
    </w:lvl>
    <w:lvl w:ilvl="8" w:tplc="C6D4344E"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5DB4"/>
    <w:multiLevelType w:val="multilevel"/>
    <w:tmpl w:val="357A0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91F27"/>
    <w:multiLevelType w:val="multilevel"/>
    <w:tmpl w:val="A9D0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F2943"/>
    <w:multiLevelType w:val="multilevel"/>
    <w:tmpl w:val="595692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233D0"/>
    <w:multiLevelType w:val="multilevel"/>
    <w:tmpl w:val="E88E3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83166B"/>
    <w:multiLevelType w:val="multilevel"/>
    <w:tmpl w:val="5B600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92477D"/>
    <w:multiLevelType w:val="multilevel"/>
    <w:tmpl w:val="AB7AD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E22CCE"/>
    <w:multiLevelType w:val="multilevel"/>
    <w:tmpl w:val="0FBC0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B46A9"/>
    <w:multiLevelType w:val="multilevel"/>
    <w:tmpl w:val="1E2CC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386D9C"/>
    <w:multiLevelType w:val="multilevel"/>
    <w:tmpl w:val="766C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940AEE"/>
    <w:multiLevelType w:val="multilevel"/>
    <w:tmpl w:val="EB30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B0384"/>
    <w:multiLevelType w:val="hybridMultilevel"/>
    <w:tmpl w:val="094281AC"/>
    <w:lvl w:ilvl="0" w:tplc="134EE8D4">
      <w:start w:val="1"/>
      <w:numFmt w:val="bullet"/>
      <w:lvlText w:val=""/>
      <w:lvlJc w:val="left"/>
      <w:pPr>
        <w:tabs>
          <w:tab w:val="num" w:pos="720"/>
        </w:tabs>
        <w:ind w:left="720" w:hanging="360"/>
      </w:pPr>
      <w:rPr>
        <w:rFonts w:ascii="Symbol" w:hAnsi="Symbol" w:hint="default"/>
        <w:sz w:val="20"/>
      </w:rPr>
    </w:lvl>
    <w:lvl w:ilvl="1" w:tplc="C6EE0C8E">
      <w:start w:val="1"/>
      <w:numFmt w:val="decimal"/>
      <w:lvlText w:val="%2."/>
      <w:lvlJc w:val="left"/>
      <w:pPr>
        <w:tabs>
          <w:tab w:val="num" w:pos="1440"/>
        </w:tabs>
        <w:ind w:left="1440" w:hanging="360"/>
      </w:pPr>
    </w:lvl>
    <w:lvl w:ilvl="2" w:tplc="F49A4CC0">
      <w:start w:val="1"/>
      <w:numFmt w:val="bullet"/>
      <w:lvlText w:val=""/>
      <w:lvlJc w:val="left"/>
      <w:pPr>
        <w:tabs>
          <w:tab w:val="num" w:pos="2160"/>
        </w:tabs>
        <w:ind w:left="2160" w:hanging="360"/>
      </w:pPr>
      <w:rPr>
        <w:rFonts w:ascii="Wingdings" w:hAnsi="Wingdings" w:hint="default"/>
        <w:sz w:val="20"/>
      </w:rPr>
    </w:lvl>
    <w:lvl w:ilvl="3" w:tplc="E8AC9396" w:tentative="1">
      <w:start w:val="1"/>
      <w:numFmt w:val="bullet"/>
      <w:lvlText w:val=""/>
      <w:lvlJc w:val="left"/>
      <w:pPr>
        <w:tabs>
          <w:tab w:val="num" w:pos="2880"/>
        </w:tabs>
        <w:ind w:left="2880" w:hanging="360"/>
      </w:pPr>
      <w:rPr>
        <w:rFonts w:ascii="Wingdings" w:hAnsi="Wingdings" w:hint="default"/>
        <w:sz w:val="20"/>
      </w:rPr>
    </w:lvl>
    <w:lvl w:ilvl="4" w:tplc="4A8A18DE" w:tentative="1">
      <w:start w:val="1"/>
      <w:numFmt w:val="bullet"/>
      <w:lvlText w:val=""/>
      <w:lvlJc w:val="left"/>
      <w:pPr>
        <w:tabs>
          <w:tab w:val="num" w:pos="3600"/>
        </w:tabs>
        <w:ind w:left="3600" w:hanging="360"/>
      </w:pPr>
      <w:rPr>
        <w:rFonts w:ascii="Wingdings" w:hAnsi="Wingdings" w:hint="default"/>
        <w:sz w:val="20"/>
      </w:rPr>
    </w:lvl>
    <w:lvl w:ilvl="5" w:tplc="5C102AE6" w:tentative="1">
      <w:start w:val="1"/>
      <w:numFmt w:val="bullet"/>
      <w:lvlText w:val=""/>
      <w:lvlJc w:val="left"/>
      <w:pPr>
        <w:tabs>
          <w:tab w:val="num" w:pos="4320"/>
        </w:tabs>
        <w:ind w:left="4320" w:hanging="360"/>
      </w:pPr>
      <w:rPr>
        <w:rFonts w:ascii="Wingdings" w:hAnsi="Wingdings" w:hint="default"/>
        <w:sz w:val="20"/>
      </w:rPr>
    </w:lvl>
    <w:lvl w:ilvl="6" w:tplc="16FCFF04" w:tentative="1">
      <w:start w:val="1"/>
      <w:numFmt w:val="bullet"/>
      <w:lvlText w:val=""/>
      <w:lvlJc w:val="left"/>
      <w:pPr>
        <w:tabs>
          <w:tab w:val="num" w:pos="5040"/>
        </w:tabs>
        <w:ind w:left="5040" w:hanging="360"/>
      </w:pPr>
      <w:rPr>
        <w:rFonts w:ascii="Wingdings" w:hAnsi="Wingdings" w:hint="default"/>
        <w:sz w:val="20"/>
      </w:rPr>
    </w:lvl>
    <w:lvl w:ilvl="7" w:tplc="D542C06A" w:tentative="1">
      <w:start w:val="1"/>
      <w:numFmt w:val="bullet"/>
      <w:lvlText w:val=""/>
      <w:lvlJc w:val="left"/>
      <w:pPr>
        <w:tabs>
          <w:tab w:val="num" w:pos="5760"/>
        </w:tabs>
        <w:ind w:left="5760" w:hanging="360"/>
      </w:pPr>
      <w:rPr>
        <w:rFonts w:ascii="Wingdings" w:hAnsi="Wingdings" w:hint="default"/>
        <w:sz w:val="20"/>
      </w:rPr>
    </w:lvl>
    <w:lvl w:ilvl="8" w:tplc="2B5A684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B7BD5"/>
    <w:multiLevelType w:val="multilevel"/>
    <w:tmpl w:val="C7A20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EA1217"/>
    <w:multiLevelType w:val="multilevel"/>
    <w:tmpl w:val="5F8E4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D3E81"/>
    <w:multiLevelType w:val="multilevel"/>
    <w:tmpl w:val="4BAE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6708C9"/>
    <w:multiLevelType w:val="multilevel"/>
    <w:tmpl w:val="7376D9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D76588"/>
    <w:multiLevelType w:val="multilevel"/>
    <w:tmpl w:val="C1AECF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2531C"/>
    <w:multiLevelType w:val="multilevel"/>
    <w:tmpl w:val="236E9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77361"/>
    <w:multiLevelType w:val="hybridMultilevel"/>
    <w:tmpl w:val="35488D0C"/>
    <w:lvl w:ilvl="0" w:tplc="93244FA6">
      <w:start w:val="1"/>
      <w:numFmt w:val="bullet"/>
      <w:lvlText w:val=""/>
      <w:lvlJc w:val="left"/>
      <w:pPr>
        <w:tabs>
          <w:tab w:val="num" w:pos="720"/>
        </w:tabs>
        <w:ind w:left="720" w:hanging="360"/>
      </w:pPr>
      <w:rPr>
        <w:rFonts w:ascii="Symbol" w:hAnsi="Symbol" w:hint="default"/>
        <w:sz w:val="20"/>
      </w:rPr>
    </w:lvl>
    <w:lvl w:ilvl="1" w:tplc="0E6ECF02">
      <w:start w:val="1"/>
      <w:numFmt w:val="decimal"/>
      <w:lvlText w:val="%2."/>
      <w:lvlJc w:val="left"/>
      <w:pPr>
        <w:tabs>
          <w:tab w:val="num" w:pos="1440"/>
        </w:tabs>
        <w:ind w:left="1440" w:hanging="360"/>
      </w:pPr>
    </w:lvl>
    <w:lvl w:ilvl="2" w:tplc="FBDCC6B4">
      <w:start w:val="1"/>
      <w:numFmt w:val="bullet"/>
      <w:lvlText w:val=""/>
      <w:lvlJc w:val="left"/>
      <w:pPr>
        <w:tabs>
          <w:tab w:val="num" w:pos="2160"/>
        </w:tabs>
        <w:ind w:left="2160" w:hanging="360"/>
      </w:pPr>
      <w:rPr>
        <w:rFonts w:ascii="Wingdings" w:hAnsi="Wingdings" w:hint="default"/>
        <w:sz w:val="20"/>
      </w:rPr>
    </w:lvl>
    <w:lvl w:ilvl="3" w:tplc="59FA5F0A" w:tentative="1">
      <w:start w:val="1"/>
      <w:numFmt w:val="bullet"/>
      <w:lvlText w:val=""/>
      <w:lvlJc w:val="left"/>
      <w:pPr>
        <w:tabs>
          <w:tab w:val="num" w:pos="2880"/>
        </w:tabs>
        <w:ind w:left="2880" w:hanging="360"/>
      </w:pPr>
      <w:rPr>
        <w:rFonts w:ascii="Wingdings" w:hAnsi="Wingdings" w:hint="default"/>
        <w:sz w:val="20"/>
      </w:rPr>
    </w:lvl>
    <w:lvl w:ilvl="4" w:tplc="7AE4E1D4" w:tentative="1">
      <w:start w:val="1"/>
      <w:numFmt w:val="bullet"/>
      <w:lvlText w:val=""/>
      <w:lvlJc w:val="left"/>
      <w:pPr>
        <w:tabs>
          <w:tab w:val="num" w:pos="3600"/>
        </w:tabs>
        <w:ind w:left="3600" w:hanging="360"/>
      </w:pPr>
      <w:rPr>
        <w:rFonts w:ascii="Wingdings" w:hAnsi="Wingdings" w:hint="default"/>
        <w:sz w:val="20"/>
      </w:rPr>
    </w:lvl>
    <w:lvl w:ilvl="5" w:tplc="31482296" w:tentative="1">
      <w:start w:val="1"/>
      <w:numFmt w:val="bullet"/>
      <w:lvlText w:val=""/>
      <w:lvlJc w:val="left"/>
      <w:pPr>
        <w:tabs>
          <w:tab w:val="num" w:pos="4320"/>
        </w:tabs>
        <w:ind w:left="4320" w:hanging="360"/>
      </w:pPr>
      <w:rPr>
        <w:rFonts w:ascii="Wingdings" w:hAnsi="Wingdings" w:hint="default"/>
        <w:sz w:val="20"/>
      </w:rPr>
    </w:lvl>
    <w:lvl w:ilvl="6" w:tplc="42C4DE30" w:tentative="1">
      <w:start w:val="1"/>
      <w:numFmt w:val="bullet"/>
      <w:lvlText w:val=""/>
      <w:lvlJc w:val="left"/>
      <w:pPr>
        <w:tabs>
          <w:tab w:val="num" w:pos="5040"/>
        </w:tabs>
        <w:ind w:left="5040" w:hanging="360"/>
      </w:pPr>
      <w:rPr>
        <w:rFonts w:ascii="Wingdings" w:hAnsi="Wingdings" w:hint="default"/>
        <w:sz w:val="20"/>
      </w:rPr>
    </w:lvl>
    <w:lvl w:ilvl="7" w:tplc="84FA04C0" w:tentative="1">
      <w:start w:val="1"/>
      <w:numFmt w:val="bullet"/>
      <w:lvlText w:val=""/>
      <w:lvlJc w:val="left"/>
      <w:pPr>
        <w:tabs>
          <w:tab w:val="num" w:pos="5760"/>
        </w:tabs>
        <w:ind w:left="5760" w:hanging="360"/>
      </w:pPr>
      <w:rPr>
        <w:rFonts w:ascii="Wingdings" w:hAnsi="Wingdings" w:hint="default"/>
        <w:sz w:val="20"/>
      </w:rPr>
    </w:lvl>
    <w:lvl w:ilvl="8" w:tplc="A7864994"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F1C8B"/>
    <w:multiLevelType w:val="multilevel"/>
    <w:tmpl w:val="92A09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4C072C"/>
    <w:multiLevelType w:val="multilevel"/>
    <w:tmpl w:val="A0B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241FB8"/>
    <w:multiLevelType w:val="multilevel"/>
    <w:tmpl w:val="40300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652EC2"/>
    <w:multiLevelType w:val="multilevel"/>
    <w:tmpl w:val="F0720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BA7227"/>
    <w:multiLevelType w:val="multilevel"/>
    <w:tmpl w:val="0A36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9B3311"/>
    <w:multiLevelType w:val="multilevel"/>
    <w:tmpl w:val="BE82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43583"/>
    <w:multiLevelType w:val="multilevel"/>
    <w:tmpl w:val="2FD0A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969291">
    <w:abstractNumId w:val="5"/>
  </w:num>
  <w:num w:numId="2" w16cid:durableId="1919244612">
    <w:abstractNumId w:val="3"/>
  </w:num>
  <w:num w:numId="3" w16cid:durableId="1076172715">
    <w:abstractNumId w:val="2"/>
  </w:num>
  <w:num w:numId="4" w16cid:durableId="1011025210">
    <w:abstractNumId w:val="4"/>
  </w:num>
  <w:num w:numId="5" w16cid:durableId="745222123">
    <w:abstractNumId w:val="1"/>
  </w:num>
  <w:num w:numId="6" w16cid:durableId="857819097">
    <w:abstractNumId w:val="0"/>
  </w:num>
  <w:num w:numId="7" w16cid:durableId="205220100">
    <w:abstractNumId w:val="17"/>
  </w:num>
  <w:num w:numId="8" w16cid:durableId="1108961351">
    <w:abstractNumId w:val="12"/>
  </w:num>
  <w:num w:numId="9" w16cid:durableId="80262245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586575022">
    <w:abstractNumId w:val="23"/>
  </w:num>
  <w:num w:numId="11" w16cid:durableId="1339887947">
    <w:abstractNumId w:val="32"/>
  </w:num>
  <w:num w:numId="12" w16cid:durableId="54083210">
    <w:abstractNumId w:val="9"/>
  </w:num>
  <w:num w:numId="13" w16cid:durableId="1055394853">
    <w:abstractNumId w:val="37"/>
  </w:num>
  <w:num w:numId="14" w16cid:durableId="2146926521">
    <w:abstractNumId w:val="36"/>
  </w:num>
  <w:num w:numId="15" w16cid:durableId="1762096036">
    <w:abstractNumId w:val="10"/>
  </w:num>
  <w:num w:numId="16" w16cid:durableId="1055393733">
    <w:abstractNumId w:val="15"/>
  </w:num>
  <w:num w:numId="17" w16cid:durableId="1581449828">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897403579">
    <w:abstractNumId w:val="45"/>
  </w:num>
  <w:num w:numId="19" w16cid:durableId="1898589570">
    <w:abstractNumId w:val="45"/>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948854234">
    <w:abstractNumId w:val="19"/>
  </w:num>
  <w:num w:numId="21" w16cid:durableId="1230339767">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974526637">
    <w:abstractNumId w:val="29"/>
  </w:num>
  <w:num w:numId="23" w16cid:durableId="1321886157">
    <w:abstractNumId w:val="35"/>
  </w:num>
  <w:num w:numId="24" w16cid:durableId="1544177426">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784619751">
    <w:abstractNumId w:val="18"/>
  </w:num>
  <w:num w:numId="26" w16cid:durableId="1979459656">
    <w:abstractNumId w:val="31"/>
  </w:num>
  <w:num w:numId="27" w16cid:durableId="1626229260">
    <w:abstractNumId w:val="11"/>
  </w:num>
  <w:num w:numId="28" w16cid:durableId="112789130">
    <w:abstractNumId w:val="6"/>
  </w:num>
  <w:num w:numId="29" w16cid:durableId="1223905539">
    <w:abstractNumId w:val="27"/>
  </w:num>
  <w:num w:numId="30" w16cid:durableId="1742748386">
    <w:abstractNumId w:val="16"/>
  </w:num>
  <w:num w:numId="31" w16cid:durableId="1483084465">
    <w:abstractNumId w:val="33"/>
  </w:num>
  <w:num w:numId="32" w16cid:durableId="291399847">
    <w:abstractNumId w:val="20"/>
  </w:num>
  <w:num w:numId="33" w16cid:durableId="1878079183">
    <w:abstractNumId w:val="41"/>
  </w:num>
  <w:num w:numId="34" w16cid:durableId="69929235">
    <w:abstractNumId w:val="38"/>
  </w:num>
  <w:num w:numId="35" w16cid:durableId="991255086">
    <w:abstractNumId w:val="30"/>
  </w:num>
  <w:num w:numId="36" w16cid:durableId="1933859131">
    <w:abstractNumId w:val="14"/>
  </w:num>
  <w:num w:numId="37" w16cid:durableId="918518868">
    <w:abstractNumId w:val="44"/>
  </w:num>
  <w:num w:numId="38" w16cid:durableId="630553241">
    <w:abstractNumId w:val="22"/>
  </w:num>
  <w:num w:numId="39" w16cid:durableId="1625498385">
    <w:abstractNumId w:val="13"/>
  </w:num>
  <w:num w:numId="40" w16cid:durableId="1897428451">
    <w:abstractNumId w:val="43"/>
  </w:num>
  <w:num w:numId="41" w16cid:durableId="78910837">
    <w:abstractNumId w:val="34"/>
  </w:num>
  <w:num w:numId="42" w16cid:durableId="1965770296">
    <w:abstractNumId w:val="26"/>
  </w:num>
  <w:num w:numId="43" w16cid:durableId="1268848360">
    <w:abstractNumId w:val="40"/>
  </w:num>
  <w:num w:numId="44" w16cid:durableId="750541541">
    <w:abstractNumId w:val="42"/>
  </w:num>
  <w:num w:numId="45" w16cid:durableId="1816215284">
    <w:abstractNumId w:val="24"/>
  </w:num>
  <w:num w:numId="46" w16cid:durableId="1293442539">
    <w:abstractNumId w:val="8"/>
  </w:num>
  <w:num w:numId="47" w16cid:durableId="1980528226">
    <w:abstractNumId w:val="21"/>
  </w:num>
  <w:num w:numId="48" w16cid:durableId="1918248419">
    <w:abstractNumId w:val="28"/>
  </w:num>
  <w:num w:numId="49" w16cid:durableId="2120559034">
    <w:abstractNumId w:val="39"/>
  </w:num>
  <w:num w:numId="50" w16cid:durableId="607199739">
    <w:abstractNumId w:val="7"/>
  </w:num>
  <w:num w:numId="51" w16cid:durableId="889608427">
    <w:abstractNumId w:val="2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173"/>
    <w:rsid w:val="000D2171"/>
    <w:rsid w:val="000F3AF9"/>
    <w:rsid w:val="0015074B"/>
    <w:rsid w:val="001F54FF"/>
    <w:rsid w:val="00243311"/>
    <w:rsid w:val="0029639D"/>
    <w:rsid w:val="00326F90"/>
    <w:rsid w:val="0038023D"/>
    <w:rsid w:val="00397DF2"/>
    <w:rsid w:val="00477192"/>
    <w:rsid w:val="006D13D8"/>
    <w:rsid w:val="006F162B"/>
    <w:rsid w:val="00724663"/>
    <w:rsid w:val="007A6981"/>
    <w:rsid w:val="00AA1D8D"/>
    <w:rsid w:val="00AC3084"/>
    <w:rsid w:val="00B47730"/>
    <w:rsid w:val="00CB0664"/>
    <w:rsid w:val="00D20C9F"/>
    <w:rsid w:val="00D37837"/>
    <w:rsid w:val="00E865DB"/>
    <w:rsid w:val="00F54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6708B"/>
  <w14:defaultImageDpi w14:val="300"/>
  <w15:docId w15:val="{1B814AB3-AAC2-4A60-B122-EF7A9A526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D13D8"/>
    <w:pPr>
      <w:spacing w:after="0" w:line="360" w:lineRule="auto"/>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HTML">
    <w:name w:val="HTML Code"/>
    <w:basedOn w:val="Phngmcinhcuaoanvn"/>
    <w:uiPriority w:val="99"/>
    <w:semiHidden/>
    <w:unhideWhenUsed/>
    <w:rsid w:val="003802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79</Pages>
  <Words>10440</Words>
  <Characters>59510</Characters>
  <Application>Microsoft Office Word</Application>
  <DocSecurity>0</DocSecurity>
  <Lines>495</Lines>
  <Paragraphs>139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69811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Thái</cp:lastModifiedBy>
  <cp:revision>2</cp:revision>
  <dcterms:created xsi:type="dcterms:W3CDTF">2026-10-28T19:27:00Z</dcterms:created>
  <dcterms:modified xsi:type="dcterms:W3CDTF">2026-10-28T19:27:00Z</dcterms:modified>
  <cp:category/>
</cp:coreProperties>
</file>